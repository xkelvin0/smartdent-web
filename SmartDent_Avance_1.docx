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33A39" w14:textId="77777777" w:rsidR="00037BB3" w:rsidRPr="00FC393F" w:rsidRDefault="00037BB3" w:rsidP="00E649B5">
      <w:pPr>
        <w:ind w:left="720" w:hanging="720"/>
        <w:rPr>
          <w:rFonts w:cs="Arial"/>
          <w:b/>
          <w:bCs/>
          <w:lang w:val="es-ES"/>
        </w:rPr>
      </w:pPr>
    </w:p>
    <w:p w14:paraId="546D67A2" w14:textId="77777777" w:rsidR="00037BB3" w:rsidRPr="00FC393F" w:rsidRDefault="00037BB3" w:rsidP="00037BB3">
      <w:pPr>
        <w:pStyle w:val="Textoindependiente"/>
        <w:rPr>
          <w:rFonts w:cs="Arial"/>
        </w:rPr>
      </w:pPr>
      <w:r w:rsidRPr="00FC393F">
        <w:rPr>
          <w:rFonts w:cs="Arial"/>
          <w:noProof/>
        </w:rPr>
        <mc:AlternateContent>
          <mc:Choice Requires="wps">
            <w:drawing>
              <wp:anchor distT="0" distB="0" distL="114300" distR="114300" simplePos="0" relativeHeight="251658752" behindDoc="0" locked="0" layoutInCell="1" allowOverlap="1" wp14:anchorId="789C2273" wp14:editId="18E29502">
                <wp:simplePos x="0" y="0"/>
                <wp:positionH relativeFrom="column">
                  <wp:posOffset>2987039</wp:posOffset>
                </wp:positionH>
                <wp:positionV relativeFrom="paragraph">
                  <wp:posOffset>-897255</wp:posOffset>
                </wp:positionV>
                <wp:extent cx="3471545" cy="4617720"/>
                <wp:effectExtent l="0" t="0" r="0" b="0"/>
                <wp:wrapNone/>
                <wp:docPr id="2" name="Medio marco 2"/>
                <wp:cNvGraphicFramePr/>
                <a:graphic xmlns:a="http://schemas.openxmlformats.org/drawingml/2006/main">
                  <a:graphicData uri="http://schemas.microsoft.com/office/word/2010/wordprocessingShape">
                    <wps:wsp>
                      <wps:cNvSpPr/>
                      <wps:spPr>
                        <a:xfrm flipH="1">
                          <a:off x="0" y="0"/>
                          <a:ext cx="3471545" cy="4617720"/>
                        </a:xfrm>
                        <a:prstGeom prst="halfFrame">
                          <a:avLst>
                            <a:gd name="adj1" fmla="val 1763"/>
                            <a:gd name="adj2" fmla="val 1560"/>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5ACA1" id="Medio marco 2" o:spid="_x0000_s1026" style="position:absolute;margin-left:235.2pt;margin-top:-70.65pt;width:273.35pt;height:363.6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71545,461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" path="m,l3471545,r-46012,61203l54156,61203r,4484481l,4617720,,xe" fillcolor="#c00000" stroked="f" strokeweight="2pt">
                <v:path arrowok="t" o:connecttype="custom" o:connectlocs="0,0;3471545,0;3425533,61203;54156,61203;54156,4545684;0,4617720;0,0" o:connectangles="0,0,0,0,0,0,0"/>
              </v:shape>
            </w:pict>
          </mc:Fallback>
        </mc:AlternateContent>
      </w:r>
      <w:r w:rsidRPr="00FC393F">
        <w:rPr>
          <w:rFonts w:cs="Arial"/>
          <w:noProof/>
        </w:rPr>
        <mc:AlternateContent>
          <mc:Choice Requires="wpg">
            <w:drawing>
              <wp:anchor distT="0" distB="0" distL="114300" distR="114300" simplePos="0" relativeHeight="251668992" behindDoc="1" locked="0" layoutInCell="1" allowOverlap="1" wp14:anchorId="477B31B0" wp14:editId="5C2DFD1C">
                <wp:simplePos x="0" y="0"/>
                <wp:positionH relativeFrom="page">
                  <wp:posOffset>0</wp:posOffset>
                </wp:positionH>
                <wp:positionV relativeFrom="page">
                  <wp:posOffset>0</wp:posOffset>
                </wp:positionV>
                <wp:extent cx="4016375" cy="3438525"/>
                <wp:effectExtent l="0" t="0" r="0" b="0"/>
                <wp:wrapNone/>
                <wp:docPr id="82944782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16375" cy="3438525"/>
                          <a:chOff x="0" y="0"/>
                          <a:chExt cx="6325" cy="5415"/>
                        </a:xfrm>
                      </wpg:grpSpPr>
                      <wps:wsp>
                        <wps:cNvPr id="1340813033" name="Freeform 6"/>
                        <wps:cNvSpPr>
                          <a:spLocks/>
                        </wps:cNvSpPr>
                        <wps:spPr bwMode="auto">
                          <a:xfrm>
                            <a:off x="2931" y="0"/>
                            <a:ext cx="3393" cy="2939"/>
                          </a:xfrm>
                          <a:custGeom>
                            <a:avLst/>
                            <a:gdLst>
                              <a:gd name="T0" fmla="+- 0 6324 2932"/>
                              <a:gd name="T1" fmla="*/ T0 w 3393"/>
                              <a:gd name="T2" fmla="*/ 0 h 2939"/>
                              <a:gd name="T3" fmla="+- 0 3386 2932"/>
                              <a:gd name="T4" fmla="*/ T3 w 3393"/>
                              <a:gd name="T5" fmla="*/ 2939 h 2939"/>
                              <a:gd name="T6" fmla="+- 0 2932 2932"/>
                              <a:gd name="T7" fmla="*/ T6 w 3393"/>
                              <a:gd name="T8" fmla="*/ 2484 h 2939"/>
                              <a:gd name="T9" fmla="+- 0 5416 2932"/>
                              <a:gd name="T10" fmla="*/ T9 w 3393"/>
                              <a:gd name="T11" fmla="*/ 0 h 2939"/>
                              <a:gd name="T12" fmla="+- 0 6324 2932"/>
                              <a:gd name="T13" fmla="*/ T12 w 3393"/>
                              <a:gd name="T14" fmla="*/ 0 h 2939"/>
                            </a:gdLst>
                            <a:ahLst/>
                            <a:cxnLst>
                              <a:cxn ang="0">
                                <a:pos x="T1" y="T2"/>
                              </a:cxn>
                              <a:cxn ang="0">
                                <a:pos x="T4" y="T5"/>
                              </a:cxn>
                              <a:cxn ang="0">
                                <a:pos x="T7" y="T8"/>
                              </a:cxn>
                              <a:cxn ang="0">
                                <a:pos x="T10" y="T11"/>
                              </a:cxn>
                              <a:cxn ang="0">
                                <a:pos x="T13" y="T14"/>
                              </a:cxn>
                            </a:cxnLst>
                            <a:rect l="0" t="0" r="r" b="b"/>
                            <a:pathLst>
                              <a:path w="3393" h="2939">
                                <a:moveTo>
                                  <a:pt x="3392" y="0"/>
                                </a:moveTo>
                                <a:lnTo>
                                  <a:pt x="454" y="2939"/>
                                </a:lnTo>
                                <a:lnTo>
                                  <a:pt x="0" y="2484"/>
                                </a:lnTo>
                                <a:lnTo>
                                  <a:pt x="2484" y="0"/>
                                </a:lnTo>
                                <a:lnTo>
                                  <a:pt x="3392"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091615" name="Freeform 5"/>
                        <wps:cNvSpPr>
                          <a:spLocks/>
                        </wps:cNvSpPr>
                        <wps:spPr bwMode="auto">
                          <a:xfrm>
                            <a:off x="0" y="0"/>
                            <a:ext cx="4097" cy="4103"/>
                          </a:xfrm>
                          <a:custGeom>
                            <a:avLst/>
                            <a:gdLst>
                              <a:gd name="T0" fmla="*/ 0 w 4097"/>
                              <a:gd name="T1" fmla="*/ 4103 h 4103"/>
                              <a:gd name="T2" fmla="*/ 0 w 4097"/>
                              <a:gd name="T3" fmla="*/ 0 h 4103"/>
                              <a:gd name="T4" fmla="*/ 4096 w 4097"/>
                              <a:gd name="T5" fmla="*/ 0 h 4103"/>
                              <a:gd name="T6" fmla="*/ 0 w 4097"/>
                              <a:gd name="T7" fmla="*/ 4103 h 4103"/>
                            </a:gdLst>
                            <a:ahLst/>
                            <a:cxnLst>
                              <a:cxn ang="0">
                                <a:pos x="T0" y="T1"/>
                              </a:cxn>
                              <a:cxn ang="0">
                                <a:pos x="T2" y="T3"/>
                              </a:cxn>
                              <a:cxn ang="0">
                                <a:pos x="T4" y="T5"/>
                              </a:cxn>
                              <a:cxn ang="0">
                                <a:pos x="T6" y="T7"/>
                              </a:cxn>
                            </a:cxnLst>
                            <a:rect l="0" t="0" r="r" b="b"/>
                            <a:pathLst>
                              <a:path w="4097" h="4103">
                                <a:moveTo>
                                  <a:pt x="0" y="4103"/>
                                </a:moveTo>
                                <a:lnTo>
                                  <a:pt x="0" y="0"/>
                                </a:lnTo>
                                <a:lnTo>
                                  <a:pt x="4096" y="0"/>
                                </a:lnTo>
                                <a:lnTo>
                                  <a:pt x="0" y="4103"/>
                                </a:lnTo>
                                <a:close/>
                              </a:path>
                            </a:pathLst>
                          </a:custGeom>
                          <a:solidFill>
                            <a:srgbClr val="1B20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616824" name="Freeform 4"/>
                        <wps:cNvSpPr>
                          <a:spLocks/>
                        </wps:cNvSpPr>
                        <wps:spPr bwMode="auto">
                          <a:xfrm>
                            <a:off x="2421" y="2432"/>
                            <a:ext cx="1021" cy="511"/>
                          </a:xfrm>
                          <a:custGeom>
                            <a:avLst/>
                            <a:gdLst>
                              <a:gd name="T0" fmla="+- 0 2422 2422"/>
                              <a:gd name="T1" fmla="*/ T0 w 1021"/>
                              <a:gd name="T2" fmla="+- 0 2943 2432"/>
                              <a:gd name="T3" fmla="*/ 2943 h 511"/>
                              <a:gd name="T4" fmla="+- 0 2932 2422"/>
                              <a:gd name="T5" fmla="*/ T4 w 1021"/>
                              <a:gd name="T6" fmla="+- 0 2432 2432"/>
                              <a:gd name="T7" fmla="*/ 2432 h 511"/>
                              <a:gd name="T8" fmla="+- 0 3442 2422"/>
                              <a:gd name="T9" fmla="*/ T8 w 1021"/>
                              <a:gd name="T10" fmla="+- 0 2942 2432"/>
                              <a:gd name="T11" fmla="*/ 2942 h 511"/>
                              <a:gd name="T12" fmla="+- 0 2422 2422"/>
                              <a:gd name="T13" fmla="*/ T12 w 1021"/>
                              <a:gd name="T14" fmla="+- 0 2943 2432"/>
                              <a:gd name="T15" fmla="*/ 2943 h 511"/>
                            </a:gdLst>
                            <a:ahLst/>
                            <a:cxnLst>
                              <a:cxn ang="0">
                                <a:pos x="T1" y="T3"/>
                              </a:cxn>
                              <a:cxn ang="0">
                                <a:pos x="T5" y="T7"/>
                              </a:cxn>
                              <a:cxn ang="0">
                                <a:pos x="T9" y="T11"/>
                              </a:cxn>
                              <a:cxn ang="0">
                                <a:pos x="T13" y="T15"/>
                              </a:cxn>
                            </a:cxnLst>
                            <a:rect l="0" t="0" r="r" b="b"/>
                            <a:pathLst>
                              <a:path w="1021" h="511">
                                <a:moveTo>
                                  <a:pt x="0" y="511"/>
                                </a:moveTo>
                                <a:lnTo>
                                  <a:pt x="510" y="0"/>
                                </a:lnTo>
                                <a:lnTo>
                                  <a:pt x="1020" y="510"/>
                                </a:lnTo>
                                <a:lnTo>
                                  <a:pt x="0" y="511"/>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8204144" name="Freeform 3"/>
                        <wps:cNvSpPr>
                          <a:spLocks/>
                        </wps:cNvSpPr>
                        <wps:spPr bwMode="auto">
                          <a:xfrm>
                            <a:off x="0" y="0"/>
                            <a:ext cx="5415" cy="5415"/>
                          </a:xfrm>
                          <a:custGeom>
                            <a:avLst/>
                            <a:gdLst>
                              <a:gd name="T0" fmla="*/ 5415 w 5415"/>
                              <a:gd name="T1" fmla="*/ 0 h 5415"/>
                              <a:gd name="T2" fmla="*/ 0 w 5415"/>
                              <a:gd name="T3" fmla="*/ 5415 h 5415"/>
                              <a:gd name="T4" fmla="*/ 0 w 5415"/>
                              <a:gd name="T5" fmla="*/ 4376 h 5415"/>
                              <a:gd name="T6" fmla="*/ 4376 w 5415"/>
                              <a:gd name="T7" fmla="*/ 0 h 5415"/>
                              <a:gd name="T8" fmla="*/ 5415 w 5415"/>
                              <a:gd name="T9" fmla="*/ 0 h 5415"/>
                            </a:gdLst>
                            <a:ahLst/>
                            <a:cxnLst>
                              <a:cxn ang="0">
                                <a:pos x="T0" y="T1"/>
                              </a:cxn>
                              <a:cxn ang="0">
                                <a:pos x="T2" y="T3"/>
                              </a:cxn>
                              <a:cxn ang="0">
                                <a:pos x="T4" y="T5"/>
                              </a:cxn>
                              <a:cxn ang="0">
                                <a:pos x="T6" y="T7"/>
                              </a:cxn>
                              <a:cxn ang="0">
                                <a:pos x="T8" y="T9"/>
                              </a:cxn>
                            </a:cxnLst>
                            <a:rect l="0" t="0" r="r" b="b"/>
                            <a:pathLst>
                              <a:path w="5415" h="5415">
                                <a:moveTo>
                                  <a:pt x="5415" y="0"/>
                                </a:moveTo>
                                <a:lnTo>
                                  <a:pt x="0" y="5415"/>
                                </a:lnTo>
                                <a:lnTo>
                                  <a:pt x="0" y="4376"/>
                                </a:lnTo>
                                <a:lnTo>
                                  <a:pt x="4376" y="0"/>
                                </a:lnTo>
                                <a:lnTo>
                                  <a:pt x="5415"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D8C478" id="Group 2" o:spid="_x0000_s1026" style="position:absolute;margin-left:0;margin-top:0;width:316.25pt;height:270.75pt;z-index:-251647488;mso-position-horizontal-relative:page;mso-position-vertical-relative:page" coordsize="6325,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">
                <v:shape id="Freeform 6" o:spid="_x0000_s1027" style="position:absolute;left:2931;width:3393;height:2939;visibility:visible;mso-wrap-style:square;v-text-anchor:top" coordsize="3393,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" path="m3392,l454,2939,,2484,2484,r908,xe" fillcolor="#d9d9d9" stroked="f">
                  <v:path arrowok="t" o:connecttype="custom" o:connectlocs="3392,0;454,2939;0,2484;2484,0;3392,0" o:connectangles="0,0,0,0,0"/>
                </v:shape>
                <v:shape id="Freeform 5" o:spid="_x0000_s1028" style="position:absolute;width:4097;height:4103;visibility:visible;mso-wrap-style:square;v-text-anchor:top" coordsize="4097,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" path="m,4103l,,4096,,,4103xe" fillcolor="#1b2020" stroked="f">
                  <v:path arrowok="t" o:connecttype="custom" o:connectlocs="0,4103;0,0;4096,0;0,4103" o:connectangles="0,0,0,0"/>
                </v:shape>
                <v:shape id="Freeform 4" o:spid="_x0000_s1029" style="position:absolute;left:2421;top:2432;width:1021;height:511;visibility:visible;mso-wrap-style:square;v-text-anchor:top" coordsize="102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" path="m,511l510,r510,510l,511xe" fillcolor="#d9d9d9" stroked="f">
                  <v:path arrowok="t" o:connecttype="custom" o:connectlocs="0,2943;510,2432;1020,2942;0,2943" o:connectangles="0,0,0,0"/>
                </v:shape>
                <v:shape id="Freeform 3" o:spid="_x0000_s1030" style="position:absolute;width:5415;height:5415;visibility:visible;mso-wrap-style:square;v-text-anchor:top" coordsize="5415,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" path="m5415,l,5415,,4376,4376,,5415,xe" fillcolor="#a6a6a6" stroked="f">
                  <v:path arrowok="t" o:connecttype="custom" o:connectlocs="5415,0;0,5415;0,4376;4376,0;5415,0" o:connectangles="0,0,0,0,0"/>
                </v:shape>
                <w10:wrap anchorx="page" anchory="page"/>
              </v:group>
            </w:pict>
          </mc:Fallback>
        </mc:AlternateContent>
      </w:r>
    </w:p>
    <w:p w14:paraId="042DA445" w14:textId="77777777" w:rsidR="00037BB3" w:rsidRPr="00FC393F" w:rsidRDefault="00037BB3" w:rsidP="00037BB3">
      <w:pPr>
        <w:pStyle w:val="Textoindependiente"/>
        <w:rPr>
          <w:rFonts w:cs="Arial"/>
        </w:rPr>
      </w:pPr>
    </w:p>
    <w:p w14:paraId="6603AC8D" w14:textId="77777777" w:rsidR="00037BB3" w:rsidRPr="00FC393F" w:rsidRDefault="00037BB3" w:rsidP="00037BB3">
      <w:pPr>
        <w:pStyle w:val="Textoindependiente"/>
        <w:rPr>
          <w:rFonts w:cs="Arial"/>
        </w:rPr>
      </w:pPr>
    </w:p>
    <w:p w14:paraId="35FF93FC" w14:textId="77777777" w:rsidR="00037BB3" w:rsidRPr="00FC393F" w:rsidRDefault="00037BB3" w:rsidP="00037BB3">
      <w:pPr>
        <w:pStyle w:val="Textoindependiente"/>
        <w:rPr>
          <w:rFonts w:cs="Arial"/>
        </w:rPr>
      </w:pPr>
    </w:p>
    <w:p w14:paraId="28DD0091" w14:textId="77777777" w:rsidR="00037BB3" w:rsidRPr="00FC393F" w:rsidRDefault="00037BB3" w:rsidP="00037BB3">
      <w:pPr>
        <w:pStyle w:val="Textoindependiente"/>
        <w:rPr>
          <w:rFonts w:cs="Arial"/>
        </w:rPr>
      </w:pPr>
      <w:r w:rsidRPr="00FC393F">
        <w:rPr>
          <w:rFonts w:cs="Arial"/>
          <w:noProof/>
        </w:rPr>
        <mc:AlternateContent>
          <mc:Choice Requires="wps">
            <w:drawing>
              <wp:anchor distT="0" distB="0" distL="114300" distR="114300" simplePos="0" relativeHeight="251649536" behindDoc="0" locked="0" layoutInCell="1" allowOverlap="1" wp14:anchorId="6B5402A5" wp14:editId="10F66E3A">
                <wp:simplePos x="0" y="0"/>
                <wp:positionH relativeFrom="margin">
                  <wp:posOffset>290195</wp:posOffset>
                </wp:positionH>
                <wp:positionV relativeFrom="paragraph">
                  <wp:posOffset>5715</wp:posOffset>
                </wp:positionV>
                <wp:extent cx="5196840" cy="532014"/>
                <wp:effectExtent l="0" t="0" r="0" b="1905"/>
                <wp:wrapNone/>
                <wp:docPr id="7" name="Cuadro de texto 7"/>
                <wp:cNvGraphicFramePr/>
                <a:graphic xmlns:a="http://schemas.openxmlformats.org/drawingml/2006/main">
                  <a:graphicData uri="http://schemas.microsoft.com/office/word/2010/wordprocessingShape">
                    <wps:wsp>
                      <wps:cNvSpPr txBox="1"/>
                      <wps:spPr>
                        <a:xfrm>
                          <a:off x="0" y="0"/>
                          <a:ext cx="5196840" cy="532014"/>
                        </a:xfrm>
                        <a:prstGeom prst="rect">
                          <a:avLst/>
                        </a:prstGeom>
                        <a:noFill/>
                        <a:ln w="6350">
                          <a:noFill/>
                        </a:ln>
                      </wps:spPr>
                      <wps:txbx>
                        <w:txbxContent>
                          <w:p w14:paraId="6758770E" w14:textId="77777777" w:rsidR="00037BB3" w:rsidRPr="00037BB3" w:rsidRDefault="00037BB3" w:rsidP="00037BB3">
                            <w:pPr>
                              <w:jc w:val="center"/>
                              <w:rPr>
                                <w:rFonts w:cs="Arial"/>
                                <w:sz w:val="28"/>
                                <w:lang w:val="es-ES"/>
                              </w:rPr>
                            </w:pPr>
                            <w:r w:rsidRPr="00037BB3">
                              <w:rPr>
                                <w:rFonts w:cs="Arial"/>
                                <w:sz w:val="28"/>
                                <w:lang w:val="es-ES"/>
                              </w:rPr>
                              <w:t>“Año de la Esperanza y el Fortalecimiento de la Democracia”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5402A5" id="_x0000_t202" coordsize="21600,21600" o:spt="202" path="m,l,21600r21600,l21600,xe">
                <v:stroke joinstyle="miter"/>
                <v:path gradientshapeok="t" o:connecttype="rect"/>
              </v:shapetype>
              <v:shape id="Cuadro de texto 7" o:spid="_x0000_s1026" type="#_x0000_t202" style="position:absolute;margin-left:22.85pt;margin-top:.45pt;width:409.2pt;height:41.9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" filled="f" stroked="f" strokeweight=".5pt">
                <v:textbox>
                  <w:txbxContent>
                    <w:p w14:paraId="6758770E" w14:textId="77777777" w:rsidR="00037BB3" w:rsidRPr="00037BB3" w:rsidRDefault="00037BB3" w:rsidP="00037BB3">
                      <w:pPr>
                        <w:jc w:val="center"/>
                        <w:rPr>
                          <w:rFonts w:cs="Arial"/>
                          <w:sz w:val="28"/>
                          <w:lang w:val="es-ES"/>
                        </w:rPr>
                      </w:pPr>
                      <w:r w:rsidRPr="00037BB3">
                        <w:rPr>
                          <w:rFonts w:cs="Arial"/>
                          <w:sz w:val="28"/>
                          <w:lang w:val="es-ES"/>
                        </w:rPr>
                        <w:t>“Año de la Esperanza y el Fortalecimiento de la Democracia”</w:t>
                      </w:r>
                    </w:p>
                  </w:txbxContent>
                </v:textbox>
                <w10:wrap anchorx="margin"/>
              </v:shape>
            </w:pict>
          </mc:Fallback>
        </mc:AlternateContent>
      </w:r>
    </w:p>
    <w:p w14:paraId="416B823C" w14:textId="77777777" w:rsidR="00037BB3" w:rsidRPr="00FC393F" w:rsidRDefault="00037BB3" w:rsidP="00037BB3">
      <w:pPr>
        <w:pStyle w:val="Textoindependiente"/>
        <w:rPr>
          <w:rFonts w:cs="Arial"/>
        </w:rPr>
      </w:pPr>
    </w:p>
    <w:p w14:paraId="546FFD2E" w14:textId="77777777" w:rsidR="00037BB3" w:rsidRPr="00FC393F" w:rsidRDefault="00037BB3" w:rsidP="00037BB3">
      <w:pPr>
        <w:pStyle w:val="Textoindependiente"/>
        <w:rPr>
          <w:rFonts w:cs="Arial"/>
        </w:rPr>
      </w:pPr>
      <w:r w:rsidRPr="00FC393F">
        <w:rPr>
          <w:rFonts w:cs="Arial"/>
          <w:noProof/>
          <w:lang w:eastAsia="es-PE"/>
        </w:rPr>
        <w:drawing>
          <wp:anchor distT="0" distB="0" distL="114300" distR="114300" simplePos="0" relativeHeight="251653632" behindDoc="0" locked="0" layoutInCell="1" allowOverlap="1" wp14:anchorId="58EF6B54" wp14:editId="73F5618F">
            <wp:simplePos x="0" y="0"/>
            <wp:positionH relativeFrom="margin">
              <wp:posOffset>1906905</wp:posOffset>
            </wp:positionH>
            <wp:positionV relativeFrom="paragraph">
              <wp:posOffset>5715</wp:posOffset>
            </wp:positionV>
            <wp:extent cx="1944370" cy="859790"/>
            <wp:effectExtent l="0" t="0" r="0" b="0"/>
            <wp:wrapSquare wrapText="bothSides"/>
            <wp:docPr id="1135354535" name="Imagen 113535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370" cy="859790"/>
                    </a:xfrm>
                    <a:prstGeom prst="rect">
                      <a:avLst/>
                    </a:prstGeom>
                  </pic:spPr>
                </pic:pic>
              </a:graphicData>
            </a:graphic>
            <wp14:sizeRelH relativeFrom="page">
              <wp14:pctWidth>0</wp14:pctWidth>
            </wp14:sizeRelH>
            <wp14:sizeRelV relativeFrom="page">
              <wp14:pctHeight>0</wp14:pctHeight>
            </wp14:sizeRelV>
          </wp:anchor>
        </w:drawing>
      </w:r>
    </w:p>
    <w:p w14:paraId="6750AF31" w14:textId="77777777" w:rsidR="00037BB3" w:rsidRPr="00FC393F" w:rsidRDefault="00037BB3" w:rsidP="00037BB3">
      <w:pPr>
        <w:pStyle w:val="Textoindependiente"/>
        <w:rPr>
          <w:rFonts w:cs="Arial"/>
        </w:rPr>
      </w:pPr>
    </w:p>
    <w:p w14:paraId="1D5DD0B5" w14:textId="77777777" w:rsidR="00037BB3" w:rsidRPr="00FC393F" w:rsidRDefault="00037BB3" w:rsidP="00037BB3">
      <w:pPr>
        <w:pStyle w:val="Textoindependiente"/>
        <w:rPr>
          <w:rFonts w:cs="Arial"/>
        </w:rPr>
      </w:pPr>
    </w:p>
    <w:p w14:paraId="331C646E" w14:textId="77777777" w:rsidR="00037BB3" w:rsidRPr="00FC393F" w:rsidRDefault="00037BB3" w:rsidP="00037BB3">
      <w:pPr>
        <w:pStyle w:val="Textoindependiente"/>
        <w:rPr>
          <w:rFonts w:cs="Arial"/>
        </w:rPr>
      </w:pPr>
      <w:r w:rsidRPr="00FC393F">
        <w:rPr>
          <w:rFonts w:cs="Arial"/>
          <w:noProof/>
        </w:rPr>
        <mc:AlternateContent>
          <mc:Choice Requires="wps">
            <w:drawing>
              <wp:anchor distT="0" distB="0" distL="114300" distR="114300" simplePos="0" relativeHeight="251651584" behindDoc="0" locked="0" layoutInCell="1" allowOverlap="1" wp14:anchorId="27ACA84E" wp14:editId="25C18DD5">
                <wp:simplePos x="0" y="0"/>
                <wp:positionH relativeFrom="margin">
                  <wp:posOffset>-114300</wp:posOffset>
                </wp:positionH>
                <wp:positionV relativeFrom="paragraph">
                  <wp:posOffset>258445</wp:posOffset>
                </wp:positionV>
                <wp:extent cx="5798820" cy="1630680"/>
                <wp:effectExtent l="0" t="0" r="0" b="7620"/>
                <wp:wrapNone/>
                <wp:docPr id="8" name="Cuadro de texto 8"/>
                <wp:cNvGraphicFramePr/>
                <a:graphic xmlns:a="http://schemas.openxmlformats.org/drawingml/2006/main">
                  <a:graphicData uri="http://schemas.microsoft.com/office/word/2010/wordprocessingShape">
                    <wps:wsp>
                      <wps:cNvSpPr txBox="1"/>
                      <wps:spPr>
                        <a:xfrm>
                          <a:off x="0" y="0"/>
                          <a:ext cx="5798820" cy="1630680"/>
                        </a:xfrm>
                        <a:prstGeom prst="rect">
                          <a:avLst/>
                        </a:prstGeom>
                        <a:noFill/>
                        <a:ln w="6350">
                          <a:noFill/>
                        </a:ln>
                      </wps:spPr>
                      <wps:txbx>
                        <w:txbxContent>
                          <w:sdt>
                            <w:sdtPr>
                              <w:rPr>
                                <w:rFonts w:ascii="Arial" w:eastAsiaTheme="majorEastAsia" w:hAnsi="Arial" w:cs="Arial"/>
                                <w:b/>
                                <w:caps/>
                                <w:sz w:val="36"/>
                                <w:szCs w:val="36"/>
                                <w:lang w:val="es-ES"/>
                              </w:rPr>
                              <w:alias w:val="Título"/>
                              <w:tag w:val=""/>
                              <w:id w:val="1735040861"/>
                              <w:placeholder>
                                <w:docPart w:val="4471E38CB3B74F07AAE8D33804B74925"/>
                              </w:placeholder>
                              <w:dataBinding w:prefixMappings="xmlns:ns0='http://purl.org/dc/elements/1.1/' xmlns:ns1='http://schemas.openxmlformats.org/package/2006/metadata/core-properties' " w:xpath="/ns1:coreProperties[1]/ns0:title[1]" w:storeItemID="{6C3C8BC8-F283-45AE-878A-BAB7291924A1}"/>
                              <w:text/>
                            </w:sdtPr>
                            <w:sdtContent>
                              <w:p w14:paraId="68FC7F2D" w14:textId="77777777" w:rsidR="00037BB3" w:rsidRPr="00037BB3" w:rsidRDefault="00037BB3" w:rsidP="00037BB3">
                                <w:pPr>
                                  <w:pStyle w:val="Sinespaciado"/>
                                  <w:pBdr>
                                    <w:top w:val="single" w:sz="6" w:space="0" w:color="4F81BD" w:themeColor="accent1"/>
                                    <w:bottom w:val="single" w:sz="6" w:space="6" w:color="4F81BD" w:themeColor="accent1"/>
                                  </w:pBdr>
                                  <w:spacing w:after="240"/>
                                  <w:rPr>
                                    <w:rFonts w:ascii="Arial" w:eastAsiaTheme="majorEastAsia" w:hAnsi="Arial" w:cs="Arial"/>
                                    <w:b/>
                                    <w:caps/>
                                    <w:sz w:val="36"/>
                                    <w:szCs w:val="36"/>
                                    <w:lang w:val="es-ES"/>
                                  </w:rPr>
                                </w:pPr>
                                <w:r w:rsidRPr="00037BB3">
                                  <w:rPr>
                                    <w:rFonts w:ascii="Arial" w:eastAsiaTheme="majorEastAsia" w:hAnsi="Arial" w:cs="Arial"/>
                                    <w:b/>
                                    <w:caps/>
                                    <w:sz w:val="36"/>
                                    <w:szCs w:val="36"/>
                                    <w:lang w:val="es-ES"/>
                                  </w:rPr>
                                  <w:t>SmartDent - Proyecto Final - Avance 1</w:t>
                                </w:r>
                              </w:p>
                            </w:sdtContent>
                          </w:sdt>
                          <w:p w14:paraId="39A7CCB8" w14:textId="77777777" w:rsidR="00037BB3" w:rsidRDefault="00037BB3" w:rsidP="00037BB3">
                            <w:pPr>
                              <w:spacing w:after="360"/>
                              <w:jc w:val="center"/>
                              <w:rPr>
                                <w:sz w:val="30"/>
                                <w:lang w:val="es-ES"/>
                              </w:rPr>
                            </w:pPr>
                            <w:r w:rsidRPr="00CF313B">
                              <w:rPr>
                                <w:sz w:val="30"/>
                                <w:lang w:val="es-ES"/>
                              </w:rPr>
                              <w:t>Sistema web de gestión de citas y pacientes para una clínica odontológica</w:t>
                            </w:r>
                          </w:p>
                          <w:p w14:paraId="756593D8" w14:textId="77777777" w:rsidR="00037BB3" w:rsidRPr="00037BB3" w:rsidRDefault="00037BB3" w:rsidP="00037BB3">
                            <w:pPr>
                              <w:spacing w:after="360"/>
                              <w:jc w:val="center"/>
                              <w:rPr>
                                <w:b/>
                                <w:bCs/>
                                <w:sz w:val="36"/>
                                <w:szCs w:val="28"/>
                                <w:lang w:val="es-ES"/>
                              </w:rPr>
                            </w:pPr>
                            <w:r w:rsidRPr="00037BB3">
                              <w:rPr>
                                <w:b/>
                                <w:bCs/>
                                <w:sz w:val="28"/>
                                <w:szCs w:val="28"/>
                              </w:rPr>
                              <w:t xml:space="preserve">Desarrollo Web </w:t>
                            </w:r>
                            <w:proofErr w:type="spellStart"/>
                            <w:r w:rsidRPr="00037BB3">
                              <w:rPr>
                                <w:b/>
                                <w:bCs/>
                                <w:sz w:val="28"/>
                                <w:szCs w:val="28"/>
                              </w:rPr>
                              <w:t>Integrado</w:t>
                            </w:r>
                            <w:proofErr w:type="spellEnd"/>
                          </w:p>
                          <w:p w14:paraId="54E5BFFA" w14:textId="77777777" w:rsidR="00037BB3" w:rsidRDefault="00037BB3" w:rsidP="00037BB3">
                            <w:pPr>
                              <w:spacing w:after="360"/>
                              <w:jc w:val="center"/>
                              <w:rPr>
                                <w:sz w:val="30"/>
                                <w:lang w:val="es-ES"/>
                              </w:rPr>
                            </w:pPr>
                          </w:p>
                          <w:p w14:paraId="0D02B310" w14:textId="77777777" w:rsidR="00037BB3" w:rsidRPr="00CF313B" w:rsidRDefault="00037BB3" w:rsidP="00037BB3">
                            <w:pPr>
                              <w:spacing w:after="360"/>
                              <w:jc w:val="center"/>
                              <w:rPr>
                                <w:lang w:val="es-ES"/>
                              </w:rPr>
                            </w:pPr>
                          </w:p>
                          <w:p w14:paraId="3B9C2D1A" w14:textId="77777777" w:rsidR="00037BB3" w:rsidRPr="00037BB3" w:rsidRDefault="00037BB3" w:rsidP="00037BB3">
                            <w:pPr>
                              <w:jc w:val="center"/>
                              <w:rPr>
                                <w:rFonts w:ascii="Times New Roman" w:hAnsi="Times New Roman" w:cs="Times New Roman"/>
                                <w:b/>
                                <w:sz w:val="32"/>
                                <w:u w:val="single"/>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CA84E" id="Cuadro de texto 8" o:spid="_x0000_s1027" type="#_x0000_t202" style="position:absolute;margin-left:-9pt;margin-top:20.35pt;width:456.6pt;height:128.4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rEkGg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" filled="f" stroked="f" strokeweight=".5pt">
                <v:textbox>
                  <w:txbxContent>
                    <w:sdt>
                      <w:sdtPr>
                        <w:rPr>
                          <w:rFonts w:ascii="Arial" w:eastAsiaTheme="majorEastAsia" w:hAnsi="Arial" w:cs="Arial"/>
                          <w:b/>
                          <w:caps/>
                          <w:sz w:val="36"/>
                          <w:szCs w:val="36"/>
                          <w:lang w:val="es-ES"/>
                        </w:rPr>
                        <w:alias w:val="Título"/>
                        <w:tag w:val=""/>
                        <w:id w:val="1735040861"/>
                        <w:placeholder>
                          <w:docPart w:val="4471E38CB3B74F07AAE8D33804B74925"/>
                        </w:placeholder>
                        <w:dataBinding w:prefixMappings="xmlns:ns0='http://purl.org/dc/elements/1.1/' xmlns:ns1='http://schemas.openxmlformats.org/package/2006/metadata/core-properties' " w:xpath="/ns1:coreProperties[1]/ns0:title[1]" w:storeItemID="{6C3C8BC8-F283-45AE-878A-BAB7291924A1}"/>
                        <w:text/>
                      </w:sdtPr>
                      <w:sdtContent>
                        <w:p w14:paraId="68FC7F2D" w14:textId="77777777" w:rsidR="00037BB3" w:rsidRPr="00037BB3" w:rsidRDefault="00037BB3" w:rsidP="00037BB3">
                          <w:pPr>
                            <w:pStyle w:val="Sinespaciado"/>
                            <w:pBdr>
                              <w:top w:val="single" w:sz="6" w:space="0" w:color="4F81BD" w:themeColor="accent1"/>
                              <w:bottom w:val="single" w:sz="6" w:space="6" w:color="4F81BD" w:themeColor="accent1"/>
                            </w:pBdr>
                            <w:spacing w:after="240"/>
                            <w:rPr>
                              <w:rFonts w:ascii="Arial" w:eastAsiaTheme="majorEastAsia" w:hAnsi="Arial" w:cs="Arial"/>
                              <w:b/>
                              <w:caps/>
                              <w:sz w:val="36"/>
                              <w:szCs w:val="36"/>
                              <w:lang w:val="es-ES"/>
                            </w:rPr>
                          </w:pPr>
                          <w:r w:rsidRPr="00037BB3">
                            <w:rPr>
                              <w:rFonts w:ascii="Arial" w:eastAsiaTheme="majorEastAsia" w:hAnsi="Arial" w:cs="Arial"/>
                              <w:b/>
                              <w:caps/>
                              <w:sz w:val="36"/>
                              <w:szCs w:val="36"/>
                              <w:lang w:val="es-ES"/>
                            </w:rPr>
                            <w:t>SmartDent - Proyecto Final - Avance 1</w:t>
                          </w:r>
                        </w:p>
                      </w:sdtContent>
                    </w:sdt>
                    <w:p w14:paraId="39A7CCB8" w14:textId="77777777" w:rsidR="00037BB3" w:rsidRDefault="00037BB3" w:rsidP="00037BB3">
                      <w:pPr>
                        <w:spacing w:after="360"/>
                        <w:jc w:val="center"/>
                        <w:rPr>
                          <w:sz w:val="30"/>
                          <w:lang w:val="es-ES"/>
                        </w:rPr>
                      </w:pPr>
                      <w:r w:rsidRPr="00CF313B">
                        <w:rPr>
                          <w:sz w:val="30"/>
                          <w:lang w:val="es-ES"/>
                        </w:rPr>
                        <w:t>Sistema web de gestión de citas y pacientes para una clínica odontológica</w:t>
                      </w:r>
                    </w:p>
                    <w:p w14:paraId="756593D8" w14:textId="77777777" w:rsidR="00037BB3" w:rsidRPr="00037BB3" w:rsidRDefault="00037BB3" w:rsidP="00037BB3">
                      <w:pPr>
                        <w:spacing w:after="360"/>
                        <w:jc w:val="center"/>
                        <w:rPr>
                          <w:b/>
                          <w:bCs/>
                          <w:sz w:val="36"/>
                          <w:szCs w:val="28"/>
                          <w:lang w:val="es-ES"/>
                        </w:rPr>
                      </w:pPr>
                      <w:r w:rsidRPr="00037BB3">
                        <w:rPr>
                          <w:b/>
                          <w:bCs/>
                          <w:sz w:val="28"/>
                          <w:szCs w:val="28"/>
                        </w:rPr>
                        <w:t xml:space="preserve">Desarrollo Web </w:t>
                      </w:r>
                      <w:proofErr w:type="spellStart"/>
                      <w:r w:rsidRPr="00037BB3">
                        <w:rPr>
                          <w:b/>
                          <w:bCs/>
                          <w:sz w:val="28"/>
                          <w:szCs w:val="28"/>
                        </w:rPr>
                        <w:t>Integrado</w:t>
                      </w:r>
                      <w:proofErr w:type="spellEnd"/>
                    </w:p>
                    <w:p w14:paraId="54E5BFFA" w14:textId="77777777" w:rsidR="00037BB3" w:rsidRDefault="00037BB3" w:rsidP="00037BB3">
                      <w:pPr>
                        <w:spacing w:after="360"/>
                        <w:jc w:val="center"/>
                        <w:rPr>
                          <w:sz w:val="30"/>
                          <w:lang w:val="es-ES"/>
                        </w:rPr>
                      </w:pPr>
                    </w:p>
                    <w:p w14:paraId="0D02B310" w14:textId="77777777" w:rsidR="00037BB3" w:rsidRPr="00CF313B" w:rsidRDefault="00037BB3" w:rsidP="00037BB3">
                      <w:pPr>
                        <w:spacing w:after="360"/>
                        <w:jc w:val="center"/>
                        <w:rPr>
                          <w:lang w:val="es-ES"/>
                        </w:rPr>
                      </w:pPr>
                    </w:p>
                    <w:p w14:paraId="3B9C2D1A" w14:textId="77777777" w:rsidR="00037BB3" w:rsidRPr="00037BB3" w:rsidRDefault="00037BB3" w:rsidP="00037BB3">
                      <w:pPr>
                        <w:jc w:val="center"/>
                        <w:rPr>
                          <w:rFonts w:ascii="Times New Roman" w:hAnsi="Times New Roman" w:cs="Times New Roman"/>
                          <w:b/>
                          <w:sz w:val="32"/>
                          <w:u w:val="single"/>
                          <w:lang w:val="es-ES"/>
                        </w:rPr>
                      </w:pPr>
                    </w:p>
                  </w:txbxContent>
                </v:textbox>
                <w10:wrap anchorx="margin"/>
              </v:shape>
            </w:pict>
          </mc:Fallback>
        </mc:AlternateContent>
      </w:r>
    </w:p>
    <w:p w14:paraId="63459E09" w14:textId="77777777" w:rsidR="00037BB3" w:rsidRPr="00FC393F" w:rsidRDefault="00037BB3" w:rsidP="00037BB3">
      <w:pPr>
        <w:pStyle w:val="Textoindependiente"/>
        <w:rPr>
          <w:rFonts w:cs="Arial"/>
        </w:rPr>
      </w:pPr>
    </w:p>
    <w:p w14:paraId="00CCA374" w14:textId="77777777" w:rsidR="00037BB3" w:rsidRPr="00FC393F" w:rsidRDefault="00037BB3" w:rsidP="00037BB3">
      <w:pPr>
        <w:pStyle w:val="Textoindependiente"/>
        <w:rPr>
          <w:rFonts w:cs="Arial"/>
        </w:rPr>
      </w:pPr>
    </w:p>
    <w:p w14:paraId="45A746FF" w14:textId="77777777" w:rsidR="00037BB3" w:rsidRPr="00FC393F" w:rsidRDefault="00037BB3" w:rsidP="00037BB3">
      <w:pPr>
        <w:pStyle w:val="Textoindependiente"/>
        <w:rPr>
          <w:rFonts w:cs="Arial"/>
        </w:rPr>
      </w:pPr>
    </w:p>
    <w:p w14:paraId="3D5B84C5" w14:textId="77777777" w:rsidR="00037BB3" w:rsidRPr="00FC393F" w:rsidRDefault="00037BB3" w:rsidP="00037BB3">
      <w:pPr>
        <w:pStyle w:val="Textoindependiente"/>
        <w:spacing w:before="8"/>
        <w:rPr>
          <w:rFonts w:cs="Arial"/>
        </w:rPr>
      </w:pPr>
    </w:p>
    <w:p w14:paraId="7B016097" w14:textId="77777777" w:rsidR="00037BB3" w:rsidRPr="00FC393F" w:rsidRDefault="00037BB3" w:rsidP="00037BB3">
      <w:pPr>
        <w:pStyle w:val="Textoindependiente"/>
        <w:rPr>
          <w:rFonts w:cs="Arial"/>
        </w:rPr>
      </w:pPr>
    </w:p>
    <w:p w14:paraId="7EE377B0" w14:textId="77777777" w:rsidR="00037BB3" w:rsidRPr="00FC393F" w:rsidRDefault="00037BB3" w:rsidP="00037BB3">
      <w:pPr>
        <w:pStyle w:val="Textoindependiente"/>
        <w:rPr>
          <w:rFonts w:cs="Arial"/>
        </w:rPr>
      </w:pPr>
      <w:r w:rsidRPr="00FC393F">
        <w:rPr>
          <w:rFonts w:cs="Arial"/>
          <w:noProof/>
        </w:rPr>
        <mc:AlternateContent>
          <mc:Choice Requires="wps">
            <w:drawing>
              <wp:anchor distT="0" distB="0" distL="114300" distR="114300" simplePos="0" relativeHeight="251662848" behindDoc="0" locked="0" layoutInCell="1" allowOverlap="1" wp14:anchorId="0D6AE186" wp14:editId="585A8D8C">
                <wp:simplePos x="0" y="0"/>
                <wp:positionH relativeFrom="margin">
                  <wp:posOffset>-342900</wp:posOffset>
                </wp:positionH>
                <wp:positionV relativeFrom="paragraph">
                  <wp:posOffset>269875</wp:posOffset>
                </wp:positionV>
                <wp:extent cx="4960620" cy="272796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960620" cy="2727960"/>
                        </a:xfrm>
                        <a:prstGeom prst="rect">
                          <a:avLst/>
                        </a:prstGeom>
                        <a:noFill/>
                        <a:ln w="6350">
                          <a:noFill/>
                        </a:ln>
                      </wps:spPr>
                      <wps:txbx>
                        <w:txbxContent>
                          <w:p w14:paraId="197F4448" w14:textId="77777777" w:rsidR="00037BB3" w:rsidRPr="00435706" w:rsidRDefault="00037BB3" w:rsidP="00037BB3">
                            <w:pPr>
                              <w:rPr>
                                <w:rFonts w:cs="Arial"/>
                                <w:b/>
                                <w:bCs/>
                                <w:sz w:val="28"/>
                                <w:szCs w:val="28"/>
                              </w:rPr>
                            </w:pPr>
                          </w:p>
                          <w:p w14:paraId="426B3FB8" w14:textId="77777777" w:rsidR="00037BB3" w:rsidRPr="00037BB3" w:rsidRDefault="00037BB3" w:rsidP="00037BB3">
                            <w:pPr>
                              <w:spacing w:line="360" w:lineRule="auto"/>
                              <w:rPr>
                                <w:rFonts w:cs="Arial"/>
                                <w:b/>
                                <w:bCs/>
                                <w:u w:val="single"/>
                                <w:lang w:val="es-ES"/>
                              </w:rPr>
                            </w:pPr>
                            <w:r w:rsidRPr="00037BB3">
                              <w:rPr>
                                <w:rFonts w:cs="Arial"/>
                                <w:b/>
                                <w:bCs/>
                                <w:u w:val="single"/>
                                <w:lang w:val="es-ES"/>
                              </w:rPr>
                              <w:t>Integrante:</w:t>
                            </w:r>
                          </w:p>
                          <w:p w14:paraId="27784D36" w14:textId="77777777" w:rsidR="00037BB3" w:rsidRPr="00037BB3" w:rsidRDefault="00037BB3" w:rsidP="00037BB3">
                            <w:pPr>
                              <w:pStyle w:val="Prrafodelista"/>
                              <w:spacing w:line="360" w:lineRule="auto"/>
                              <w:ind w:left="644"/>
                              <w:rPr>
                                <w:rFonts w:cs="Arial"/>
                                <w:caps/>
                                <w:sz w:val="28"/>
                                <w:szCs w:val="28"/>
                                <w:lang w:val="es-ES"/>
                              </w:rPr>
                            </w:pPr>
                            <w:r w:rsidRPr="00037BB3">
                              <w:rPr>
                                <w:caps/>
                                <w:lang w:val="es-ES"/>
                              </w:rPr>
                              <w:t>Acevedo Huarachi, Kelvin Jesus – U23309803</w:t>
                            </w:r>
                            <w:r w:rsidRPr="00037BB3">
                              <w:rPr>
                                <w:caps/>
                                <w:lang w:val="es-ES"/>
                              </w:rPr>
                              <w:br/>
                              <w:t>Añorga Pinedo, Paolo Alexander – U23305864</w:t>
                            </w:r>
                            <w:r w:rsidRPr="00037BB3">
                              <w:rPr>
                                <w:caps/>
                                <w:lang w:val="es-ES"/>
                              </w:rPr>
                              <w:br/>
                              <w:t>Calle Paredes, Maykol Adan – U23242558</w:t>
                            </w:r>
                            <w:r w:rsidRPr="00037BB3">
                              <w:rPr>
                                <w:caps/>
                                <w:lang w:val="es-ES"/>
                              </w:rPr>
                              <w:br/>
                              <w:t>Salinas Perez, Joseph Sebastian – U23325202</w:t>
                            </w:r>
                            <w:r w:rsidRPr="00037BB3">
                              <w:rPr>
                                <w:rFonts w:cs="Arial"/>
                                <w:caps/>
                                <w:sz w:val="28"/>
                                <w:szCs w:val="28"/>
                                <w:lang w:val="es-ES"/>
                              </w:rPr>
                              <w:t xml:space="preserve">         </w:t>
                            </w:r>
                          </w:p>
                          <w:p w14:paraId="4D36E283" w14:textId="77777777" w:rsidR="00037BB3" w:rsidRPr="00037BB3" w:rsidRDefault="00037BB3" w:rsidP="00037BB3">
                            <w:pPr>
                              <w:rPr>
                                <w:rFonts w:cs="Arial"/>
                                <w:b/>
                                <w:bCs/>
                                <w:u w:val="single"/>
                                <w:lang w:val="es-ES"/>
                              </w:rPr>
                            </w:pPr>
                          </w:p>
                          <w:p w14:paraId="4D9CA9E2" w14:textId="77777777" w:rsidR="00037BB3" w:rsidRPr="00037BB3" w:rsidRDefault="00037BB3" w:rsidP="00037BB3">
                            <w:pPr>
                              <w:rPr>
                                <w:rFonts w:cs="Arial"/>
                                <w:bCs/>
                                <w:lang w:val="es-ES"/>
                              </w:rPr>
                            </w:pPr>
                            <w:r w:rsidRPr="00037BB3">
                              <w:rPr>
                                <w:rFonts w:cs="Arial"/>
                                <w:b/>
                                <w:bCs/>
                                <w:u w:val="single"/>
                                <w:lang w:val="es-ES"/>
                              </w:rPr>
                              <w:t>Docente:</w:t>
                            </w:r>
                            <w:r w:rsidRPr="00037BB3">
                              <w:rPr>
                                <w:rFonts w:cs="Arial"/>
                                <w:b/>
                                <w:bCs/>
                                <w:lang w:val="es-ES"/>
                              </w:rPr>
                              <w:t xml:space="preserve"> </w:t>
                            </w:r>
                            <w:r w:rsidRPr="00037BB3">
                              <w:rPr>
                                <w:rFonts w:cs="Arial"/>
                                <w:bCs/>
                                <w:lang w:val="es-ES"/>
                              </w:rPr>
                              <w:t xml:space="preserve"> </w:t>
                            </w:r>
                            <w:r>
                              <w:rPr>
                                <w:rFonts w:cs="Arial"/>
                                <w:bCs/>
                                <w:lang w:val="es-ES"/>
                              </w:rPr>
                              <w:t>JOSE ANTONIO ESPINAL TEVEZ</w:t>
                            </w:r>
                          </w:p>
                          <w:p w14:paraId="0E2E2B55" w14:textId="77777777" w:rsidR="00037BB3" w:rsidRPr="00037BB3" w:rsidRDefault="00037BB3" w:rsidP="00037BB3">
                            <w:pPr>
                              <w:pStyle w:val="Prrafodelista"/>
                              <w:ind w:left="644"/>
                              <w:rPr>
                                <w:rFonts w:ascii="Times New Roman" w:hAnsi="Times New Roman" w:cs="Times New Roman"/>
                                <w:sz w:val="32"/>
                                <w:lang w:val="es-ES"/>
                              </w:rPr>
                            </w:pPr>
                          </w:p>
                          <w:p w14:paraId="1C410265" w14:textId="77777777" w:rsidR="00037BB3" w:rsidRPr="00037BB3" w:rsidRDefault="00037BB3" w:rsidP="00037BB3">
                            <w:pPr>
                              <w:pStyle w:val="Prrafodelista"/>
                              <w:ind w:left="644"/>
                              <w:rPr>
                                <w:rFonts w:ascii="Times New Roman" w:hAnsi="Times New Roman" w:cs="Times New Roman"/>
                                <w:sz w:val="32"/>
                                <w:lang w:val="es-ES"/>
                              </w:rPr>
                            </w:pPr>
                          </w:p>
                          <w:p w14:paraId="05059E1C" w14:textId="77777777" w:rsidR="00037BB3" w:rsidRPr="00037BB3" w:rsidRDefault="00037BB3" w:rsidP="00037BB3">
                            <w:pPr>
                              <w:jc w:val="center"/>
                              <w:rPr>
                                <w:rFonts w:ascii="Times New Roman" w:hAnsi="Times New Roman" w:cs="Times New Roman"/>
                                <w:sz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AE186" id="Cuadro de texto 5" o:spid="_x0000_s1028" type="#_x0000_t202" style="position:absolute;margin-left:-27pt;margin-top:21.25pt;width:390.6pt;height:214.8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" filled="f" stroked="f" strokeweight=".5pt">
                <v:textbox>
                  <w:txbxContent>
                    <w:p w14:paraId="197F4448" w14:textId="77777777" w:rsidR="00037BB3" w:rsidRPr="00435706" w:rsidRDefault="00037BB3" w:rsidP="00037BB3">
                      <w:pPr>
                        <w:rPr>
                          <w:rFonts w:cs="Arial"/>
                          <w:b/>
                          <w:bCs/>
                          <w:sz w:val="28"/>
                          <w:szCs w:val="28"/>
                        </w:rPr>
                      </w:pPr>
                    </w:p>
                    <w:p w14:paraId="426B3FB8" w14:textId="77777777" w:rsidR="00037BB3" w:rsidRPr="00037BB3" w:rsidRDefault="00037BB3" w:rsidP="00037BB3">
                      <w:pPr>
                        <w:spacing w:line="360" w:lineRule="auto"/>
                        <w:rPr>
                          <w:rFonts w:cs="Arial"/>
                          <w:b/>
                          <w:bCs/>
                          <w:u w:val="single"/>
                          <w:lang w:val="es-ES"/>
                        </w:rPr>
                      </w:pPr>
                      <w:r w:rsidRPr="00037BB3">
                        <w:rPr>
                          <w:rFonts w:cs="Arial"/>
                          <w:b/>
                          <w:bCs/>
                          <w:u w:val="single"/>
                          <w:lang w:val="es-ES"/>
                        </w:rPr>
                        <w:t>Integrante:</w:t>
                      </w:r>
                    </w:p>
                    <w:p w14:paraId="27784D36" w14:textId="77777777" w:rsidR="00037BB3" w:rsidRPr="00037BB3" w:rsidRDefault="00037BB3" w:rsidP="00037BB3">
                      <w:pPr>
                        <w:pStyle w:val="Prrafodelista"/>
                        <w:spacing w:line="360" w:lineRule="auto"/>
                        <w:ind w:left="644"/>
                        <w:rPr>
                          <w:rFonts w:cs="Arial"/>
                          <w:caps/>
                          <w:sz w:val="28"/>
                          <w:szCs w:val="28"/>
                          <w:lang w:val="es-ES"/>
                        </w:rPr>
                      </w:pPr>
                      <w:r w:rsidRPr="00037BB3">
                        <w:rPr>
                          <w:caps/>
                          <w:lang w:val="es-ES"/>
                        </w:rPr>
                        <w:t>Acevedo Huarachi, Kelvin Jesus – U23309803</w:t>
                      </w:r>
                      <w:r w:rsidRPr="00037BB3">
                        <w:rPr>
                          <w:caps/>
                          <w:lang w:val="es-ES"/>
                        </w:rPr>
                        <w:br/>
                        <w:t>Añorga Pinedo, Paolo Alexander – U23305864</w:t>
                      </w:r>
                      <w:r w:rsidRPr="00037BB3">
                        <w:rPr>
                          <w:caps/>
                          <w:lang w:val="es-ES"/>
                        </w:rPr>
                        <w:br/>
                        <w:t>Calle Paredes, Maykol Adan – U23242558</w:t>
                      </w:r>
                      <w:r w:rsidRPr="00037BB3">
                        <w:rPr>
                          <w:caps/>
                          <w:lang w:val="es-ES"/>
                        </w:rPr>
                        <w:br/>
                        <w:t>Salinas Perez, Joseph Sebastian – U23325202</w:t>
                      </w:r>
                      <w:r w:rsidRPr="00037BB3">
                        <w:rPr>
                          <w:rFonts w:cs="Arial"/>
                          <w:caps/>
                          <w:sz w:val="28"/>
                          <w:szCs w:val="28"/>
                          <w:lang w:val="es-ES"/>
                        </w:rPr>
                        <w:t xml:space="preserve">         </w:t>
                      </w:r>
                    </w:p>
                    <w:p w14:paraId="4D36E283" w14:textId="77777777" w:rsidR="00037BB3" w:rsidRPr="00037BB3" w:rsidRDefault="00037BB3" w:rsidP="00037BB3">
                      <w:pPr>
                        <w:rPr>
                          <w:rFonts w:cs="Arial"/>
                          <w:b/>
                          <w:bCs/>
                          <w:u w:val="single"/>
                          <w:lang w:val="es-ES"/>
                        </w:rPr>
                      </w:pPr>
                    </w:p>
                    <w:p w14:paraId="4D9CA9E2" w14:textId="77777777" w:rsidR="00037BB3" w:rsidRPr="00037BB3" w:rsidRDefault="00037BB3" w:rsidP="00037BB3">
                      <w:pPr>
                        <w:rPr>
                          <w:rFonts w:cs="Arial"/>
                          <w:bCs/>
                          <w:lang w:val="es-ES"/>
                        </w:rPr>
                      </w:pPr>
                      <w:r w:rsidRPr="00037BB3">
                        <w:rPr>
                          <w:rFonts w:cs="Arial"/>
                          <w:b/>
                          <w:bCs/>
                          <w:u w:val="single"/>
                          <w:lang w:val="es-ES"/>
                        </w:rPr>
                        <w:t>Docente:</w:t>
                      </w:r>
                      <w:r w:rsidRPr="00037BB3">
                        <w:rPr>
                          <w:rFonts w:cs="Arial"/>
                          <w:b/>
                          <w:bCs/>
                          <w:lang w:val="es-ES"/>
                        </w:rPr>
                        <w:t xml:space="preserve"> </w:t>
                      </w:r>
                      <w:r w:rsidRPr="00037BB3">
                        <w:rPr>
                          <w:rFonts w:cs="Arial"/>
                          <w:bCs/>
                          <w:lang w:val="es-ES"/>
                        </w:rPr>
                        <w:t xml:space="preserve"> </w:t>
                      </w:r>
                      <w:r>
                        <w:rPr>
                          <w:rFonts w:cs="Arial"/>
                          <w:bCs/>
                          <w:lang w:val="es-ES"/>
                        </w:rPr>
                        <w:t>JOSE ANTONIO ESPINAL TEVEZ</w:t>
                      </w:r>
                    </w:p>
                    <w:p w14:paraId="0E2E2B55" w14:textId="77777777" w:rsidR="00037BB3" w:rsidRPr="00037BB3" w:rsidRDefault="00037BB3" w:rsidP="00037BB3">
                      <w:pPr>
                        <w:pStyle w:val="Prrafodelista"/>
                        <w:ind w:left="644"/>
                        <w:rPr>
                          <w:rFonts w:ascii="Times New Roman" w:hAnsi="Times New Roman" w:cs="Times New Roman"/>
                          <w:sz w:val="32"/>
                          <w:lang w:val="es-ES"/>
                        </w:rPr>
                      </w:pPr>
                    </w:p>
                    <w:p w14:paraId="1C410265" w14:textId="77777777" w:rsidR="00037BB3" w:rsidRPr="00037BB3" w:rsidRDefault="00037BB3" w:rsidP="00037BB3">
                      <w:pPr>
                        <w:pStyle w:val="Prrafodelista"/>
                        <w:ind w:left="644"/>
                        <w:rPr>
                          <w:rFonts w:ascii="Times New Roman" w:hAnsi="Times New Roman" w:cs="Times New Roman"/>
                          <w:sz w:val="32"/>
                          <w:lang w:val="es-ES"/>
                        </w:rPr>
                      </w:pPr>
                    </w:p>
                    <w:p w14:paraId="05059E1C" w14:textId="77777777" w:rsidR="00037BB3" w:rsidRPr="00037BB3" w:rsidRDefault="00037BB3" w:rsidP="00037BB3">
                      <w:pPr>
                        <w:jc w:val="center"/>
                        <w:rPr>
                          <w:rFonts w:ascii="Times New Roman" w:hAnsi="Times New Roman" w:cs="Times New Roman"/>
                          <w:sz w:val="28"/>
                          <w:lang w:val="es-ES"/>
                        </w:rPr>
                      </w:pPr>
                    </w:p>
                  </w:txbxContent>
                </v:textbox>
                <w10:wrap anchorx="margin"/>
              </v:shape>
            </w:pict>
          </mc:Fallback>
        </mc:AlternateContent>
      </w:r>
    </w:p>
    <w:p w14:paraId="77739E6F" w14:textId="77777777" w:rsidR="00037BB3" w:rsidRPr="00FC393F" w:rsidRDefault="00037BB3" w:rsidP="00037BB3">
      <w:pPr>
        <w:pStyle w:val="Textoindependiente"/>
        <w:rPr>
          <w:rFonts w:cs="Arial"/>
        </w:rPr>
      </w:pPr>
      <w:r w:rsidRPr="00FC393F">
        <w:rPr>
          <w:rFonts w:cs="Arial"/>
          <w:noProof/>
        </w:rPr>
        <mc:AlternateContent>
          <mc:Choice Requires="wps">
            <w:drawing>
              <wp:anchor distT="0" distB="0" distL="114300" distR="114300" simplePos="0" relativeHeight="251665920" behindDoc="0" locked="0" layoutInCell="1" allowOverlap="1" wp14:anchorId="24F512B8" wp14:editId="68DBF508">
                <wp:simplePos x="0" y="0"/>
                <wp:positionH relativeFrom="column">
                  <wp:posOffset>-754380</wp:posOffset>
                </wp:positionH>
                <wp:positionV relativeFrom="paragraph">
                  <wp:posOffset>141605</wp:posOffset>
                </wp:positionV>
                <wp:extent cx="3733800" cy="6949440"/>
                <wp:effectExtent l="0" t="0" r="0" b="3810"/>
                <wp:wrapNone/>
                <wp:docPr id="3" name="Medio marco 3"/>
                <wp:cNvGraphicFramePr/>
                <a:graphic xmlns:a="http://schemas.openxmlformats.org/drawingml/2006/main">
                  <a:graphicData uri="http://schemas.microsoft.com/office/word/2010/wordprocessingShape">
                    <wps:wsp>
                      <wps:cNvSpPr/>
                      <wps:spPr>
                        <a:xfrm flipV="1">
                          <a:off x="0" y="0"/>
                          <a:ext cx="3733800" cy="6949440"/>
                        </a:xfrm>
                        <a:prstGeom prst="halfFrame">
                          <a:avLst>
                            <a:gd name="adj1" fmla="val 1747"/>
                            <a:gd name="adj2" fmla="val 1733"/>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D109C" id="Medio marco 3" o:spid="_x0000_s1026" style="position:absolute;margin-left:-59.4pt;margin-top:11.15pt;width:294pt;height:547.2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33800,694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" path="m,l3733800,r-35047,65229l64707,65229r,6763777l,6949440,,xe" fillcolor="#c00000" stroked="f" strokeweight="2pt">
                <v:path arrowok="t" o:connecttype="custom" o:connectlocs="0,0;3733800,0;3698753,65229;64707,65229;64707,6829006;0,6949440;0,0" o:connectangles="0,0,0,0,0,0,0"/>
              </v:shape>
            </w:pict>
          </mc:Fallback>
        </mc:AlternateContent>
      </w:r>
    </w:p>
    <w:p w14:paraId="29920023" w14:textId="77777777" w:rsidR="00037BB3" w:rsidRPr="00FC393F" w:rsidRDefault="00037BB3" w:rsidP="00037BB3">
      <w:pPr>
        <w:pStyle w:val="Textoindependiente"/>
        <w:rPr>
          <w:rFonts w:cs="Arial"/>
        </w:rPr>
      </w:pPr>
    </w:p>
    <w:p w14:paraId="611C0346" w14:textId="77777777" w:rsidR="00037BB3" w:rsidRPr="00FC393F" w:rsidRDefault="00037BB3" w:rsidP="00037BB3">
      <w:pPr>
        <w:pStyle w:val="Textoindependiente"/>
        <w:rPr>
          <w:rFonts w:cs="Arial"/>
        </w:rPr>
      </w:pPr>
    </w:p>
    <w:p w14:paraId="0AB675FD" w14:textId="77777777" w:rsidR="00037BB3" w:rsidRPr="00FC393F" w:rsidRDefault="00037BB3" w:rsidP="00037BB3">
      <w:pPr>
        <w:pStyle w:val="Textoindependiente"/>
        <w:rPr>
          <w:rFonts w:cs="Arial"/>
        </w:rPr>
      </w:pPr>
    </w:p>
    <w:p w14:paraId="14D9316C" w14:textId="77777777" w:rsidR="00037BB3" w:rsidRPr="00FC393F" w:rsidRDefault="00037BB3" w:rsidP="00037BB3">
      <w:pPr>
        <w:pStyle w:val="Textoindependiente"/>
        <w:rPr>
          <w:rFonts w:cs="Arial"/>
        </w:rPr>
      </w:pPr>
      <w:r w:rsidRPr="00FC393F">
        <w:rPr>
          <w:rFonts w:cs="Arial"/>
          <w:noProof/>
        </w:rPr>
        <mc:AlternateContent>
          <mc:Choice Requires="wpg">
            <w:drawing>
              <wp:anchor distT="0" distB="0" distL="114300" distR="114300" simplePos="0" relativeHeight="251667968" behindDoc="1" locked="0" layoutInCell="1" allowOverlap="1" wp14:anchorId="59542C17" wp14:editId="0D2C55AF">
                <wp:simplePos x="0" y="0"/>
                <wp:positionH relativeFrom="page">
                  <wp:posOffset>3856355</wp:posOffset>
                </wp:positionH>
                <wp:positionV relativeFrom="page">
                  <wp:posOffset>4152265</wp:posOffset>
                </wp:positionV>
                <wp:extent cx="4218305" cy="6516370"/>
                <wp:effectExtent l="0" t="0" r="0" b="0"/>
                <wp:wrapNone/>
                <wp:docPr id="129854624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8305" cy="6516370"/>
                          <a:chOff x="5267" y="6583"/>
                          <a:chExt cx="6643" cy="10262"/>
                        </a:xfrm>
                      </wpg:grpSpPr>
                      <wps:wsp>
                        <wps:cNvPr id="1690586337" name="Freeform 9"/>
                        <wps:cNvSpPr>
                          <a:spLocks/>
                        </wps:cNvSpPr>
                        <wps:spPr bwMode="auto">
                          <a:xfrm>
                            <a:off x="5267" y="10191"/>
                            <a:ext cx="6643" cy="6654"/>
                          </a:xfrm>
                          <a:custGeom>
                            <a:avLst/>
                            <a:gdLst>
                              <a:gd name="T0" fmla="+- 0 11910 5267"/>
                              <a:gd name="T1" fmla="*/ T0 w 6643"/>
                              <a:gd name="T2" fmla="+- 0 10192 10192"/>
                              <a:gd name="T3" fmla="*/ 10192 h 6654"/>
                              <a:gd name="T4" fmla="+- 0 11910 5267"/>
                              <a:gd name="T5" fmla="*/ T4 w 6643"/>
                              <a:gd name="T6" fmla="+- 0 16845 10192"/>
                              <a:gd name="T7" fmla="*/ 16845 h 6654"/>
                              <a:gd name="T8" fmla="+- 0 5267 5267"/>
                              <a:gd name="T9" fmla="*/ T8 w 6643"/>
                              <a:gd name="T10" fmla="+- 0 16845 10192"/>
                              <a:gd name="T11" fmla="*/ 16845 h 6654"/>
                              <a:gd name="T12" fmla="+- 0 11910 5267"/>
                              <a:gd name="T13" fmla="*/ T12 w 6643"/>
                              <a:gd name="T14" fmla="+- 0 10192 10192"/>
                              <a:gd name="T15" fmla="*/ 10192 h 6654"/>
                            </a:gdLst>
                            <a:ahLst/>
                            <a:cxnLst>
                              <a:cxn ang="0">
                                <a:pos x="T1" y="T3"/>
                              </a:cxn>
                              <a:cxn ang="0">
                                <a:pos x="T5" y="T7"/>
                              </a:cxn>
                              <a:cxn ang="0">
                                <a:pos x="T9" y="T11"/>
                              </a:cxn>
                              <a:cxn ang="0">
                                <a:pos x="T13" y="T15"/>
                              </a:cxn>
                            </a:cxnLst>
                            <a:rect l="0" t="0" r="r" b="b"/>
                            <a:pathLst>
                              <a:path w="6643" h="6654">
                                <a:moveTo>
                                  <a:pt x="6643" y="0"/>
                                </a:moveTo>
                                <a:lnTo>
                                  <a:pt x="6643" y="6653"/>
                                </a:lnTo>
                                <a:lnTo>
                                  <a:pt x="0" y="6653"/>
                                </a:lnTo>
                                <a:lnTo>
                                  <a:pt x="6643" y="0"/>
                                </a:lnTo>
                                <a:close/>
                              </a:path>
                            </a:pathLst>
                          </a:custGeom>
                          <a:solidFill>
                            <a:srgbClr val="1B20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4965872" name="Freeform 8"/>
                        <wps:cNvSpPr>
                          <a:spLocks/>
                        </wps:cNvSpPr>
                        <wps:spPr bwMode="auto">
                          <a:xfrm>
                            <a:off x="6534" y="6583"/>
                            <a:ext cx="5376" cy="10262"/>
                          </a:xfrm>
                          <a:custGeom>
                            <a:avLst/>
                            <a:gdLst>
                              <a:gd name="T0" fmla="+- 0 11910 6534"/>
                              <a:gd name="T1" fmla="*/ T0 w 5376"/>
                              <a:gd name="T2" fmla="+- 0 6583 6583"/>
                              <a:gd name="T3" fmla="*/ 6583 h 10262"/>
                              <a:gd name="T4" fmla="+- 0 8289 6534"/>
                              <a:gd name="T5" fmla="*/ T4 w 5376"/>
                              <a:gd name="T6" fmla="+- 0 10204 6583"/>
                              <a:gd name="T7" fmla="*/ 10204 h 10262"/>
                              <a:gd name="T8" fmla="+- 0 6534 6534"/>
                              <a:gd name="T9" fmla="*/ T8 w 5376"/>
                              <a:gd name="T10" fmla="+- 0 11762 6583"/>
                              <a:gd name="T11" fmla="*/ 11762 h 10262"/>
                              <a:gd name="T12" fmla="+- 0 11048 6534"/>
                              <a:gd name="T13" fmla="*/ T12 w 5376"/>
                              <a:gd name="T14" fmla="+- 0 16845 6583"/>
                              <a:gd name="T15" fmla="*/ 16845 h 10262"/>
                              <a:gd name="T16" fmla="+- 0 11910 6534"/>
                              <a:gd name="T17" fmla="*/ T16 w 5376"/>
                              <a:gd name="T18" fmla="+- 0 16845 6583"/>
                              <a:gd name="T19" fmla="*/ 16845 h 10262"/>
                              <a:gd name="T20" fmla="+- 0 11910 6534"/>
                              <a:gd name="T21" fmla="*/ T20 w 5376"/>
                              <a:gd name="T22" fmla="+- 0 13971 6583"/>
                              <a:gd name="T23" fmla="*/ 13971 h 10262"/>
                              <a:gd name="T24" fmla="+- 0 10228 6534"/>
                              <a:gd name="T25" fmla="*/ T24 w 5376"/>
                              <a:gd name="T26" fmla="+- 0 12077 6583"/>
                              <a:gd name="T27" fmla="*/ 12077 h 10262"/>
                              <a:gd name="T28" fmla="+- 0 11910 6534"/>
                              <a:gd name="T29" fmla="*/ T28 w 5376"/>
                              <a:gd name="T30" fmla="+- 0 10394 6583"/>
                              <a:gd name="T31" fmla="*/ 10394 h 10262"/>
                              <a:gd name="T32" fmla="+- 0 11910 6534"/>
                              <a:gd name="T33" fmla="*/ T32 w 5376"/>
                              <a:gd name="T34" fmla="+- 0 6583 6583"/>
                              <a:gd name="T35" fmla="*/ 6583 h 102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376" h="10262">
                                <a:moveTo>
                                  <a:pt x="5376" y="0"/>
                                </a:moveTo>
                                <a:lnTo>
                                  <a:pt x="1755" y="3621"/>
                                </a:lnTo>
                                <a:lnTo>
                                  <a:pt x="0" y="5179"/>
                                </a:lnTo>
                                <a:lnTo>
                                  <a:pt x="4514" y="10262"/>
                                </a:lnTo>
                                <a:lnTo>
                                  <a:pt x="5376" y="10262"/>
                                </a:lnTo>
                                <a:lnTo>
                                  <a:pt x="5376" y="7388"/>
                                </a:lnTo>
                                <a:lnTo>
                                  <a:pt x="3694" y="5494"/>
                                </a:lnTo>
                                <a:lnTo>
                                  <a:pt x="5376" y="3811"/>
                                </a:lnTo>
                                <a:lnTo>
                                  <a:pt x="5376" y="0"/>
                                </a:lnTo>
                                <a:close/>
                              </a:path>
                            </a:pathLst>
                          </a:custGeom>
                          <a:solidFill>
                            <a:srgbClr val="BC17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60FC95" id="Group 7" o:spid="_x0000_s1026" style="position:absolute;margin-left:303.65pt;margin-top:326.95pt;width:332.15pt;height:513.1pt;z-index:-251648512;mso-position-horizontal-relative:page;mso-position-vertical-relative:page" coordorigin="5267,6583" coordsize="6643,10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">
                <v:shape id="Freeform 9" o:spid="_x0000_s1027" style="position:absolute;left:5267;top:10191;width:6643;height:6654;visibility:visible;mso-wrap-style:square;v-text-anchor:top" coordsize="6643,6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" path="m6643,r,6653l,6653,6643,xe" fillcolor="#1b2020" stroked="f">
                  <v:path arrowok="t" o:connecttype="custom" o:connectlocs="6643,10192;6643,16845;0,16845;6643,10192" o:connectangles="0,0,0,0"/>
                </v:shape>
                <v:shape id="Freeform 8" o:spid="_x0000_s1028" style="position:absolute;left:6534;top:6583;width:5376;height:10262;visibility:visible;mso-wrap-style:square;v-text-anchor:top" coordsize="5376,1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" path="m5376,l1755,3621,,5179r4514,5083l5376,10262r,-2874l3694,5494,5376,3811,5376,xe" fillcolor="#bc1723" stroked="f">
                  <v:path arrowok="t" o:connecttype="custom" o:connectlocs="5376,6583;1755,10204;0,11762;4514,16845;5376,16845;5376,13971;3694,12077;5376,10394;5376,6583" o:connectangles="0,0,0,0,0,0,0,0,0"/>
                </v:shape>
                <w10:wrap anchorx="page" anchory="page"/>
              </v:group>
            </w:pict>
          </mc:Fallback>
        </mc:AlternateContent>
      </w:r>
    </w:p>
    <w:p w14:paraId="6B49ACC9" w14:textId="77777777" w:rsidR="00037BB3" w:rsidRPr="00FC393F" w:rsidRDefault="00037BB3" w:rsidP="00037BB3">
      <w:pPr>
        <w:pStyle w:val="Textoindependiente"/>
        <w:rPr>
          <w:rFonts w:cs="Arial"/>
        </w:rPr>
      </w:pPr>
    </w:p>
    <w:p w14:paraId="04768FD6" w14:textId="77777777" w:rsidR="00037BB3" w:rsidRPr="00FC393F" w:rsidRDefault="00037BB3" w:rsidP="00037BB3">
      <w:pPr>
        <w:pStyle w:val="Textoindependiente"/>
        <w:rPr>
          <w:rFonts w:cs="Arial"/>
        </w:rPr>
      </w:pPr>
    </w:p>
    <w:p w14:paraId="5378BF1C" w14:textId="77777777" w:rsidR="00037BB3" w:rsidRPr="00FC393F" w:rsidRDefault="00037BB3" w:rsidP="00037BB3">
      <w:pPr>
        <w:pStyle w:val="Textoindependiente"/>
        <w:rPr>
          <w:rFonts w:cs="Arial"/>
        </w:rPr>
      </w:pPr>
    </w:p>
    <w:p w14:paraId="5A48821E" w14:textId="77777777" w:rsidR="00037BB3" w:rsidRPr="00FC393F" w:rsidRDefault="00037BB3" w:rsidP="00037BB3">
      <w:pPr>
        <w:pStyle w:val="Textoindependiente"/>
        <w:rPr>
          <w:rFonts w:cs="Arial"/>
        </w:rPr>
      </w:pPr>
    </w:p>
    <w:p w14:paraId="2AB496C9" w14:textId="77777777" w:rsidR="00037BB3" w:rsidRPr="00037BB3" w:rsidRDefault="00037BB3" w:rsidP="00037BB3">
      <w:pPr>
        <w:pStyle w:val="Textoindependiente"/>
        <w:jc w:val="center"/>
        <w:rPr>
          <w:rFonts w:cs="Arial"/>
          <w:b/>
          <w:lang w:val="es-ES"/>
        </w:rPr>
      </w:pPr>
    </w:p>
    <w:p w14:paraId="6D096759" w14:textId="77777777" w:rsidR="00037BB3" w:rsidRPr="00037BB3" w:rsidRDefault="00037BB3" w:rsidP="00037BB3">
      <w:pPr>
        <w:pStyle w:val="Textoindependiente"/>
        <w:rPr>
          <w:rFonts w:cs="Arial"/>
          <w:lang w:val="es-ES"/>
        </w:rPr>
      </w:pPr>
    </w:p>
    <w:p w14:paraId="1CCEA25E" w14:textId="77777777" w:rsidR="00037BB3" w:rsidRPr="00037BB3" w:rsidRDefault="00037BB3" w:rsidP="00037BB3">
      <w:pPr>
        <w:pStyle w:val="Textoindependiente"/>
        <w:rPr>
          <w:rFonts w:cs="Arial"/>
          <w:lang w:val="es-ES"/>
        </w:rPr>
      </w:pPr>
    </w:p>
    <w:p w14:paraId="3E37AC51" w14:textId="77777777" w:rsidR="00037BB3" w:rsidRPr="00037BB3" w:rsidRDefault="00037BB3" w:rsidP="00037BB3">
      <w:pPr>
        <w:pStyle w:val="Textoindependiente"/>
        <w:rPr>
          <w:rFonts w:cs="Arial"/>
          <w:lang w:val="es-ES"/>
        </w:rPr>
      </w:pPr>
      <w:r w:rsidRPr="00FC393F">
        <w:rPr>
          <w:rFonts w:cs="Arial"/>
          <w:noProof/>
        </w:rPr>
        <mc:AlternateContent>
          <mc:Choice Requires="wps">
            <w:drawing>
              <wp:anchor distT="0" distB="0" distL="114300" distR="114300" simplePos="0" relativeHeight="251657728" behindDoc="0" locked="0" layoutInCell="1" allowOverlap="1" wp14:anchorId="78DFE08E" wp14:editId="3FB69A74">
                <wp:simplePos x="0" y="0"/>
                <wp:positionH relativeFrom="column">
                  <wp:posOffset>1783080</wp:posOffset>
                </wp:positionH>
                <wp:positionV relativeFrom="paragraph">
                  <wp:posOffset>9525</wp:posOffset>
                </wp:positionV>
                <wp:extent cx="2000885" cy="44857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000885" cy="448573"/>
                        </a:xfrm>
                        <a:prstGeom prst="rect">
                          <a:avLst/>
                        </a:prstGeom>
                        <a:noFill/>
                        <a:ln w="6350">
                          <a:noFill/>
                        </a:ln>
                      </wps:spPr>
                      <wps:txbx>
                        <w:txbxContent>
                          <w:p w14:paraId="68E06D4C" w14:textId="77777777" w:rsidR="00037BB3" w:rsidRPr="00435706" w:rsidRDefault="00037BB3" w:rsidP="00037BB3">
                            <w:pPr>
                              <w:rPr>
                                <w:rFonts w:cs="Arial"/>
                                <w:b/>
                                <w:sz w:val="36"/>
                                <w:szCs w:val="36"/>
                              </w:rPr>
                            </w:pPr>
                            <w:proofErr w:type="spellStart"/>
                            <w:r>
                              <w:rPr>
                                <w:rFonts w:cs="Arial"/>
                                <w:b/>
                                <w:sz w:val="36"/>
                                <w:szCs w:val="36"/>
                              </w:rPr>
                              <w:t>Setiembre</w:t>
                            </w:r>
                            <w:proofErr w:type="spellEnd"/>
                            <w:r w:rsidRPr="00435706">
                              <w:rPr>
                                <w:rFonts w:cs="Arial"/>
                                <w:b/>
                                <w:sz w:val="36"/>
                                <w:szCs w:val="36"/>
                              </w:rPr>
                              <w:t>, 202</w:t>
                            </w:r>
                            <w:r>
                              <w:rPr>
                                <w:rFonts w:cs="Arial"/>
                                <w:b/>
                                <w:sz w:val="36"/>
                                <w:szCs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FE08E" id="Cuadro de texto 4" o:spid="_x0000_s1029" type="#_x0000_t202" style="position:absolute;margin-left:140.4pt;margin-top:.75pt;width:157.55pt;height:3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" filled="f" stroked="f" strokeweight=".5pt">
                <v:textbox>
                  <w:txbxContent>
                    <w:p w14:paraId="68E06D4C" w14:textId="77777777" w:rsidR="00037BB3" w:rsidRPr="00435706" w:rsidRDefault="00037BB3" w:rsidP="00037BB3">
                      <w:pPr>
                        <w:rPr>
                          <w:rFonts w:cs="Arial"/>
                          <w:b/>
                          <w:sz w:val="36"/>
                          <w:szCs w:val="36"/>
                        </w:rPr>
                      </w:pPr>
                      <w:proofErr w:type="spellStart"/>
                      <w:r>
                        <w:rPr>
                          <w:rFonts w:cs="Arial"/>
                          <w:b/>
                          <w:sz w:val="36"/>
                          <w:szCs w:val="36"/>
                        </w:rPr>
                        <w:t>Setiembre</w:t>
                      </w:r>
                      <w:proofErr w:type="spellEnd"/>
                      <w:r w:rsidRPr="00435706">
                        <w:rPr>
                          <w:rFonts w:cs="Arial"/>
                          <w:b/>
                          <w:sz w:val="36"/>
                          <w:szCs w:val="36"/>
                        </w:rPr>
                        <w:t>, 202</w:t>
                      </w:r>
                      <w:r>
                        <w:rPr>
                          <w:rFonts w:cs="Arial"/>
                          <w:b/>
                          <w:sz w:val="36"/>
                          <w:szCs w:val="36"/>
                        </w:rPr>
                        <w:t>6</w:t>
                      </w:r>
                    </w:p>
                  </w:txbxContent>
                </v:textbox>
              </v:shape>
            </w:pict>
          </mc:Fallback>
        </mc:AlternateContent>
      </w:r>
    </w:p>
    <w:p w14:paraId="78DA73CB" w14:textId="77777777" w:rsidR="00037BB3" w:rsidRPr="00037BB3" w:rsidRDefault="00037BB3" w:rsidP="00037BB3">
      <w:pPr>
        <w:pStyle w:val="Textoindependiente"/>
        <w:rPr>
          <w:rFonts w:cs="Arial"/>
          <w:lang w:val="es-ES"/>
        </w:rPr>
      </w:pPr>
    </w:p>
    <w:p w14:paraId="6F9920D0" w14:textId="77777777" w:rsidR="00037BB3" w:rsidRPr="00037BB3" w:rsidRDefault="00037BB3" w:rsidP="00037BB3">
      <w:pPr>
        <w:pStyle w:val="Textoindependiente"/>
        <w:rPr>
          <w:rFonts w:cs="Arial"/>
          <w:lang w:val="es-ES"/>
        </w:rPr>
      </w:pPr>
    </w:p>
    <w:p w14:paraId="608CC552" w14:textId="77777777" w:rsidR="00037BB3" w:rsidRPr="00FC393F" w:rsidRDefault="00037BB3" w:rsidP="00037BB3">
      <w:pPr>
        <w:pStyle w:val="apa"/>
        <w:ind w:firstLine="0"/>
        <w:rPr>
          <w:rFonts w:ascii="Arial" w:hAnsi="Arial" w:cs="Arial"/>
          <w:sz w:val="22"/>
        </w:rPr>
      </w:pPr>
      <w:r w:rsidRPr="00FC393F">
        <w:rPr>
          <w:rFonts w:ascii="Arial" w:hAnsi="Arial" w:cs="Arial"/>
          <w:sz w:val="22"/>
        </w:rPr>
        <w:t xml:space="preserve"> </w:t>
      </w:r>
    </w:p>
    <w:p w14:paraId="137ABB13" w14:textId="77777777" w:rsidR="00037BB3" w:rsidRPr="00037BB3" w:rsidRDefault="00037BB3" w:rsidP="00037BB3">
      <w:pPr>
        <w:rPr>
          <w:rFonts w:cs="Arial"/>
          <w:lang w:val="es-ES"/>
        </w:rPr>
      </w:pPr>
      <w:r w:rsidRPr="00037BB3">
        <w:rPr>
          <w:rFonts w:cs="Arial"/>
          <w:lang w:val="es-ES"/>
        </w:rPr>
        <w:br w:type="page"/>
      </w:r>
    </w:p>
    <w:p w14:paraId="66678B09" w14:textId="77777777" w:rsidR="00037BB3" w:rsidRDefault="00037BB3">
      <w:pPr>
        <w:rPr>
          <w:b/>
          <w:color w:val="0F4C5C"/>
          <w:sz w:val="32"/>
          <w:lang w:val="es-ES"/>
        </w:rPr>
      </w:pPr>
    </w:p>
    <w:p w14:paraId="2D4DCEE2" w14:textId="77777777" w:rsidR="006A7A7F" w:rsidRPr="00CF313B" w:rsidRDefault="00661E94">
      <w:pPr>
        <w:spacing w:after="560"/>
        <w:jc w:val="center"/>
        <w:rPr>
          <w:lang w:val="es-ES"/>
        </w:rPr>
      </w:pPr>
      <w:r w:rsidRPr="00CF313B">
        <w:rPr>
          <w:b/>
          <w:color w:val="0F4C5C"/>
          <w:sz w:val="32"/>
          <w:lang w:val="es-ES"/>
        </w:rPr>
        <w:t>UNIVERSIDAD TECNOLÓGICA DEL PERÚ</w:t>
      </w:r>
    </w:p>
    <w:p w14:paraId="1D067C2F" w14:textId="77777777" w:rsidR="006A7A7F" w:rsidRPr="00CF313B" w:rsidRDefault="00661E94">
      <w:pPr>
        <w:spacing w:after="360"/>
        <w:jc w:val="center"/>
        <w:rPr>
          <w:lang w:val="es-ES"/>
        </w:rPr>
      </w:pPr>
      <w:r w:rsidRPr="00CF313B">
        <w:rPr>
          <w:b/>
          <w:sz w:val="30"/>
          <w:lang w:val="es-ES"/>
        </w:rPr>
        <w:t>DESARROLLO WEB INTEGRADO</w:t>
      </w:r>
    </w:p>
    <w:p w14:paraId="1CD6E6E0" w14:textId="77777777" w:rsidR="006A7A7F" w:rsidRPr="00CF313B" w:rsidRDefault="00661E94">
      <w:pPr>
        <w:spacing w:after="360"/>
        <w:jc w:val="center"/>
        <w:rPr>
          <w:lang w:val="es-ES"/>
        </w:rPr>
      </w:pPr>
      <w:r w:rsidRPr="00CF313B">
        <w:rPr>
          <w:b/>
          <w:sz w:val="30"/>
          <w:lang w:val="es-ES"/>
        </w:rPr>
        <w:t>PROYECTO FINAL – AVANCE 1</w:t>
      </w:r>
    </w:p>
    <w:p w14:paraId="7B63E402" w14:textId="77777777" w:rsidR="006A7A7F" w:rsidRPr="00CF313B" w:rsidRDefault="00661E94">
      <w:pPr>
        <w:spacing w:after="360"/>
        <w:jc w:val="center"/>
        <w:rPr>
          <w:lang w:val="es-ES"/>
        </w:rPr>
      </w:pPr>
      <w:r w:rsidRPr="00CF313B">
        <w:rPr>
          <w:b/>
          <w:sz w:val="48"/>
          <w:lang w:val="es-ES"/>
        </w:rPr>
        <w:t>SMARTDENT</w:t>
      </w:r>
    </w:p>
    <w:p w14:paraId="422F0940" w14:textId="77777777" w:rsidR="006A7A7F" w:rsidRPr="00CF313B" w:rsidRDefault="00661E94">
      <w:pPr>
        <w:spacing w:after="360"/>
        <w:jc w:val="center"/>
        <w:rPr>
          <w:lang w:val="es-ES"/>
        </w:rPr>
      </w:pPr>
      <w:r w:rsidRPr="00CF313B">
        <w:rPr>
          <w:sz w:val="30"/>
          <w:lang w:val="es-ES"/>
        </w:rPr>
        <w:t>Sistema web de gestión de citas y pacientes para una clínica odontológica</w:t>
      </w:r>
    </w:p>
    <w:p w14:paraId="2182C514" w14:textId="77777777" w:rsidR="006A7A7F" w:rsidRPr="00CF313B" w:rsidRDefault="00661E94">
      <w:pPr>
        <w:rPr>
          <w:lang w:val="es-ES"/>
        </w:rPr>
      </w:pPr>
      <w:r w:rsidRPr="00CF313B">
        <w:rPr>
          <w:lang w:val="es-ES"/>
        </w:rPr>
        <w:br/>
      </w:r>
    </w:p>
    <w:tbl>
      <w:tblPr>
        <w:tblStyle w:val="Tablaconcuadrcula"/>
        <w:tblW w:w="0" w:type="auto"/>
        <w:tblLook w:val="04A0" w:firstRow="1" w:lastRow="0" w:firstColumn="1" w:lastColumn="0" w:noHBand="0" w:noVBand="1"/>
      </w:tblPr>
      <w:tblGrid>
        <w:gridCol w:w="4536"/>
        <w:gridCol w:w="4536"/>
      </w:tblGrid>
      <w:tr w:rsidR="006A7A7F" w14:paraId="58906A9A" w14:textId="77777777">
        <w:tc>
          <w:tcPr>
            <w:tcW w:w="4536" w:type="dxa"/>
            <w:shd w:val="clear" w:color="auto" w:fill="DDF3F7"/>
          </w:tcPr>
          <w:p w14:paraId="30CF482A" w14:textId="77777777" w:rsidR="006A7A7F" w:rsidRDefault="00661E94">
            <w:proofErr w:type="spellStart"/>
            <w:r>
              <w:rPr>
                <w:b/>
              </w:rPr>
              <w:t>Curso</w:t>
            </w:r>
            <w:proofErr w:type="spellEnd"/>
          </w:p>
        </w:tc>
        <w:tc>
          <w:tcPr>
            <w:tcW w:w="4536" w:type="dxa"/>
          </w:tcPr>
          <w:p w14:paraId="1B103A11" w14:textId="77777777" w:rsidR="006A7A7F" w:rsidRDefault="00661E94">
            <w:r>
              <w:t xml:space="preserve">Desarrollo Web </w:t>
            </w:r>
            <w:proofErr w:type="spellStart"/>
            <w:r>
              <w:t>Integrado</w:t>
            </w:r>
            <w:proofErr w:type="spellEnd"/>
          </w:p>
        </w:tc>
      </w:tr>
      <w:tr w:rsidR="006A7A7F" w:rsidRPr="006C1C50" w14:paraId="3BB29F62" w14:textId="77777777">
        <w:tc>
          <w:tcPr>
            <w:tcW w:w="4536" w:type="dxa"/>
            <w:shd w:val="clear" w:color="auto" w:fill="DDF3F7"/>
          </w:tcPr>
          <w:p w14:paraId="37567A46" w14:textId="77777777" w:rsidR="006A7A7F" w:rsidRDefault="00661E94">
            <w:proofErr w:type="spellStart"/>
            <w:r>
              <w:rPr>
                <w:b/>
              </w:rPr>
              <w:t>Integrantes</w:t>
            </w:r>
            <w:proofErr w:type="spellEnd"/>
          </w:p>
        </w:tc>
        <w:tc>
          <w:tcPr>
            <w:tcW w:w="4536" w:type="dxa"/>
          </w:tcPr>
          <w:p w14:paraId="0B9DB197" w14:textId="77777777" w:rsidR="006A7A7F" w:rsidRPr="00CF313B" w:rsidRDefault="00661E94">
            <w:pPr>
              <w:rPr>
                <w:lang w:val="es-ES"/>
              </w:rPr>
            </w:pPr>
            <w:r w:rsidRPr="00CF313B">
              <w:rPr>
                <w:lang w:val="es-ES"/>
              </w:rPr>
              <w:t xml:space="preserve">Acevedo Huarachi, Kelvin </w:t>
            </w:r>
            <w:proofErr w:type="spellStart"/>
            <w:r w:rsidRPr="00CF313B">
              <w:rPr>
                <w:lang w:val="es-ES"/>
              </w:rPr>
              <w:t>Jesus</w:t>
            </w:r>
            <w:proofErr w:type="spellEnd"/>
            <w:r w:rsidRPr="00CF313B">
              <w:rPr>
                <w:lang w:val="es-ES"/>
              </w:rPr>
              <w:t xml:space="preserve"> – U23309803</w:t>
            </w:r>
            <w:r w:rsidRPr="00CF313B">
              <w:rPr>
                <w:lang w:val="es-ES"/>
              </w:rPr>
              <w:br/>
              <w:t>Añorga Pinedo, Paolo Alexander – U23305864</w:t>
            </w:r>
            <w:r w:rsidRPr="00CF313B">
              <w:rPr>
                <w:lang w:val="es-ES"/>
              </w:rPr>
              <w:br/>
              <w:t xml:space="preserve">Calle Paredes, </w:t>
            </w:r>
            <w:proofErr w:type="spellStart"/>
            <w:r w:rsidRPr="00CF313B">
              <w:rPr>
                <w:lang w:val="es-ES"/>
              </w:rPr>
              <w:t>Maykol</w:t>
            </w:r>
            <w:proofErr w:type="spellEnd"/>
            <w:r w:rsidRPr="00CF313B">
              <w:rPr>
                <w:lang w:val="es-ES"/>
              </w:rPr>
              <w:t xml:space="preserve"> </w:t>
            </w:r>
            <w:proofErr w:type="spellStart"/>
            <w:r w:rsidRPr="00CF313B">
              <w:rPr>
                <w:lang w:val="es-ES"/>
              </w:rPr>
              <w:t>Adan</w:t>
            </w:r>
            <w:proofErr w:type="spellEnd"/>
            <w:r w:rsidRPr="00CF313B">
              <w:rPr>
                <w:lang w:val="es-ES"/>
              </w:rPr>
              <w:t xml:space="preserve"> – U23242558</w:t>
            </w:r>
            <w:r w:rsidRPr="00CF313B">
              <w:rPr>
                <w:lang w:val="es-ES"/>
              </w:rPr>
              <w:br/>
              <w:t xml:space="preserve">Salinas </w:t>
            </w:r>
            <w:proofErr w:type="spellStart"/>
            <w:r w:rsidRPr="00CF313B">
              <w:rPr>
                <w:lang w:val="es-ES"/>
              </w:rPr>
              <w:t>Perez</w:t>
            </w:r>
            <w:proofErr w:type="spellEnd"/>
            <w:r w:rsidRPr="00CF313B">
              <w:rPr>
                <w:lang w:val="es-ES"/>
              </w:rPr>
              <w:t xml:space="preserve">, Joseph </w:t>
            </w:r>
            <w:proofErr w:type="spellStart"/>
            <w:r w:rsidRPr="00CF313B">
              <w:rPr>
                <w:lang w:val="es-ES"/>
              </w:rPr>
              <w:t>Sebastian</w:t>
            </w:r>
            <w:proofErr w:type="spellEnd"/>
            <w:r w:rsidRPr="00CF313B">
              <w:rPr>
                <w:lang w:val="es-ES"/>
              </w:rPr>
              <w:t xml:space="preserve"> – U23325202</w:t>
            </w:r>
          </w:p>
        </w:tc>
      </w:tr>
      <w:tr w:rsidR="006A7A7F" w14:paraId="2E03A4FD" w14:textId="77777777">
        <w:tc>
          <w:tcPr>
            <w:tcW w:w="4536" w:type="dxa"/>
            <w:shd w:val="clear" w:color="auto" w:fill="DDF3F7"/>
          </w:tcPr>
          <w:p w14:paraId="4E994EEA" w14:textId="77777777" w:rsidR="006A7A7F" w:rsidRDefault="00661E94">
            <w:r>
              <w:rPr>
                <w:b/>
              </w:rPr>
              <w:t>Proyecto</w:t>
            </w:r>
          </w:p>
        </w:tc>
        <w:tc>
          <w:tcPr>
            <w:tcW w:w="4536" w:type="dxa"/>
          </w:tcPr>
          <w:p w14:paraId="6A753874" w14:textId="77777777" w:rsidR="006A7A7F" w:rsidRDefault="00661E94">
            <w:proofErr w:type="spellStart"/>
            <w:r>
              <w:t>SmartDent</w:t>
            </w:r>
            <w:proofErr w:type="spellEnd"/>
          </w:p>
        </w:tc>
      </w:tr>
      <w:tr w:rsidR="006A7A7F" w14:paraId="30675588" w14:textId="77777777">
        <w:tc>
          <w:tcPr>
            <w:tcW w:w="4536" w:type="dxa"/>
            <w:shd w:val="clear" w:color="auto" w:fill="DDF3F7"/>
          </w:tcPr>
          <w:p w14:paraId="5CDD587F" w14:textId="77777777" w:rsidR="006A7A7F" w:rsidRDefault="00661E94">
            <w:proofErr w:type="spellStart"/>
            <w:r>
              <w:rPr>
                <w:b/>
              </w:rPr>
              <w:t>Avance</w:t>
            </w:r>
            <w:proofErr w:type="spellEnd"/>
          </w:p>
        </w:tc>
        <w:tc>
          <w:tcPr>
            <w:tcW w:w="4536" w:type="dxa"/>
          </w:tcPr>
          <w:p w14:paraId="3298F121" w14:textId="77777777" w:rsidR="006A7A7F" w:rsidRDefault="00661E94">
            <w:proofErr w:type="spellStart"/>
            <w:r>
              <w:t>Avance</w:t>
            </w:r>
            <w:proofErr w:type="spellEnd"/>
            <w:r>
              <w:t xml:space="preserve"> 1</w:t>
            </w:r>
          </w:p>
        </w:tc>
      </w:tr>
      <w:tr w:rsidR="006A7A7F" w14:paraId="1B35CED2" w14:textId="77777777">
        <w:tc>
          <w:tcPr>
            <w:tcW w:w="4536" w:type="dxa"/>
            <w:shd w:val="clear" w:color="auto" w:fill="DDF3F7"/>
          </w:tcPr>
          <w:p w14:paraId="07491462" w14:textId="77777777" w:rsidR="006A7A7F" w:rsidRDefault="00661E94">
            <w:proofErr w:type="spellStart"/>
            <w:r>
              <w:rPr>
                <w:b/>
              </w:rPr>
              <w:t>Año</w:t>
            </w:r>
            <w:proofErr w:type="spellEnd"/>
          </w:p>
        </w:tc>
        <w:tc>
          <w:tcPr>
            <w:tcW w:w="4536" w:type="dxa"/>
          </w:tcPr>
          <w:p w14:paraId="199F9C24" w14:textId="77777777" w:rsidR="006A7A7F" w:rsidRDefault="00661E94">
            <w:r>
              <w:t>2026</w:t>
            </w:r>
          </w:p>
        </w:tc>
      </w:tr>
    </w:tbl>
    <w:p w14:paraId="7A4C1B89" w14:textId="77777777" w:rsidR="006A7A7F" w:rsidRDefault="00661E94">
      <w:r>
        <w:br w:type="page"/>
      </w:r>
    </w:p>
    <w:p w14:paraId="54C96163" w14:textId="77777777" w:rsidR="006A7A7F" w:rsidRPr="00CF313B" w:rsidRDefault="00661E94" w:rsidP="00CF313B">
      <w:pPr>
        <w:pStyle w:val="Ttulo1"/>
      </w:pPr>
      <w:bookmarkStart w:id="0" w:name="_Toc239335184"/>
      <w:r>
        <w:lastRenderedPageBreak/>
        <w:t>ÍNDICE</w:t>
      </w:r>
      <w:bookmarkEnd w:id="0"/>
    </w:p>
    <w:sdt>
      <w:sdtPr>
        <w:rPr>
          <w:rFonts w:ascii="Arial" w:eastAsia="Arial" w:hAnsi="Arial" w:cstheme="minorBidi"/>
          <w:b w:val="0"/>
          <w:bCs w:val="0"/>
          <w:color w:val="auto"/>
          <w:sz w:val="22"/>
          <w:szCs w:val="22"/>
          <w:lang w:val="es-ES"/>
        </w:rPr>
        <w:id w:val="-51308596"/>
        <w:docPartObj>
          <w:docPartGallery w:val="Table of Contents"/>
          <w:docPartUnique/>
        </w:docPartObj>
      </w:sdtPr>
      <w:sdtEndPr>
        <w:rPr>
          <w:lang w:val="en-US"/>
        </w:rPr>
      </w:sdtEndPr>
      <w:sdtContent>
        <w:p w14:paraId="4CA9EE4D" w14:textId="77777777" w:rsidR="00CF313B" w:rsidRPr="00CF313B" w:rsidRDefault="00CF313B" w:rsidP="00CF313B">
          <w:pPr>
            <w:pStyle w:val="TtuloTDC"/>
            <w:rPr>
              <w:sz w:val="22"/>
              <w:szCs w:val="22"/>
            </w:rPr>
          </w:pPr>
          <w:r w:rsidRPr="00CF313B">
            <w:rPr>
              <w:sz w:val="22"/>
              <w:szCs w:val="22"/>
              <w:lang w:val="es-ES"/>
            </w:rPr>
            <w:t>Contenido</w:t>
          </w:r>
        </w:p>
        <w:p w14:paraId="2E27E9EC" w14:textId="77777777" w:rsidR="00D63C18" w:rsidRDefault="00CF313B">
          <w:pPr>
            <w:pStyle w:val="TDC1"/>
            <w:tabs>
              <w:tab w:val="right" w:leader="dot" w:pos="9062"/>
            </w:tabs>
            <w:rPr>
              <w:rFonts w:asciiTheme="minorHAnsi" w:eastAsiaTheme="minorEastAsia" w:hAnsiTheme="minorHAnsi"/>
              <w:noProof/>
              <w:kern w:val="2"/>
              <w:sz w:val="24"/>
              <w:szCs w:val="24"/>
              <w:lang w:val="es-ES" w:eastAsia="es-ES"/>
              <w14:ligatures w14:val="standardContextual"/>
            </w:rPr>
          </w:pPr>
          <w:r w:rsidRPr="00CF313B">
            <w:fldChar w:fldCharType="begin"/>
          </w:r>
          <w:r w:rsidRPr="00CF313B">
            <w:instrText xml:space="preserve"> TOC \o "1-3" \h \z \u </w:instrText>
          </w:r>
          <w:r w:rsidRPr="00CF313B">
            <w:fldChar w:fldCharType="separate"/>
          </w:r>
          <w:hyperlink w:anchor="_Toc239335184" w:history="1">
            <w:r w:rsidR="00D63C18" w:rsidRPr="00FF18CE">
              <w:rPr>
                <w:rStyle w:val="Hipervnculo"/>
                <w:noProof/>
              </w:rPr>
              <w:t>ÍNDICE</w:t>
            </w:r>
            <w:r w:rsidR="00D63C18">
              <w:rPr>
                <w:noProof/>
                <w:webHidden/>
              </w:rPr>
              <w:tab/>
            </w:r>
            <w:r w:rsidR="00D63C18">
              <w:rPr>
                <w:noProof/>
                <w:webHidden/>
              </w:rPr>
              <w:fldChar w:fldCharType="begin"/>
            </w:r>
            <w:r w:rsidR="00D63C18">
              <w:rPr>
                <w:noProof/>
                <w:webHidden/>
              </w:rPr>
              <w:instrText xml:space="preserve"> PAGEREF _Toc239335184 \h </w:instrText>
            </w:r>
            <w:r w:rsidR="00D63C18">
              <w:rPr>
                <w:noProof/>
                <w:webHidden/>
              </w:rPr>
            </w:r>
            <w:r w:rsidR="00D63C18">
              <w:rPr>
                <w:noProof/>
                <w:webHidden/>
              </w:rPr>
              <w:fldChar w:fldCharType="separate"/>
            </w:r>
            <w:r w:rsidR="00D63C18">
              <w:rPr>
                <w:noProof/>
                <w:webHidden/>
              </w:rPr>
              <w:t>2</w:t>
            </w:r>
            <w:r w:rsidR="00D63C18">
              <w:rPr>
                <w:noProof/>
                <w:webHidden/>
              </w:rPr>
              <w:fldChar w:fldCharType="end"/>
            </w:r>
          </w:hyperlink>
        </w:p>
        <w:p w14:paraId="4C45D66E" w14:textId="77777777" w:rsidR="00D63C18" w:rsidRDefault="0000000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85" w:history="1">
            <w:r w:rsidR="00D63C18" w:rsidRPr="00FF18CE">
              <w:rPr>
                <w:rStyle w:val="Hipervnculo"/>
                <w:noProof/>
                <w:lang w:val="es-ES"/>
              </w:rPr>
              <w:t>RESUMEN</w:t>
            </w:r>
            <w:r w:rsidR="00D63C18">
              <w:rPr>
                <w:noProof/>
                <w:webHidden/>
              </w:rPr>
              <w:tab/>
            </w:r>
            <w:r w:rsidR="00D63C18">
              <w:rPr>
                <w:noProof/>
                <w:webHidden/>
              </w:rPr>
              <w:fldChar w:fldCharType="begin"/>
            </w:r>
            <w:r w:rsidR="00D63C18">
              <w:rPr>
                <w:noProof/>
                <w:webHidden/>
              </w:rPr>
              <w:instrText xml:space="preserve"> PAGEREF _Toc239335185 \h </w:instrText>
            </w:r>
            <w:r w:rsidR="00D63C18">
              <w:rPr>
                <w:noProof/>
                <w:webHidden/>
              </w:rPr>
            </w:r>
            <w:r w:rsidR="00D63C18">
              <w:rPr>
                <w:noProof/>
                <w:webHidden/>
              </w:rPr>
              <w:fldChar w:fldCharType="separate"/>
            </w:r>
            <w:r w:rsidR="00D63C18">
              <w:rPr>
                <w:noProof/>
                <w:webHidden/>
              </w:rPr>
              <w:t>4</w:t>
            </w:r>
            <w:r w:rsidR="00D63C18">
              <w:rPr>
                <w:noProof/>
                <w:webHidden/>
              </w:rPr>
              <w:fldChar w:fldCharType="end"/>
            </w:r>
          </w:hyperlink>
        </w:p>
        <w:p w14:paraId="2E400FAE"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86" w:history="1">
            <w:r w:rsidR="00D63C18" w:rsidRPr="00FF18CE">
              <w:rPr>
                <w:rStyle w:val="Hipervnculo"/>
                <w:noProof/>
                <w:lang w:val="es-ES"/>
              </w:rPr>
              <w:t>Descripción breve del proyecto</w:t>
            </w:r>
            <w:r w:rsidR="00D63C18">
              <w:rPr>
                <w:noProof/>
                <w:webHidden/>
              </w:rPr>
              <w:tab/>
            </w:r>
            <w:r w:rsidR="00D63C18">
              <w:rPr>
                <w:noProof/>
                <w:webHidden/>
              </w:rPr>
              <w:fldChar w:fldCharType="begin"/>
            </w:r>
            <w:r w:rsidR="00D63C18">
              <w:rPr>
                <w:noProof/>
                <w:webHidden/>
              </w:rPr>
              <w:instrText xml:space="preserve"> PAGEREF _Toc239335186 \h </w:instrText>
            </w:r>
            <w:r w:rsidR="00D63C18">
              <w:rPr>
                <w:noProof/>
                <w:webHidden/>
              </w:rPr>
            </w:r>
            <w:r w:rsidR="00D63C18">
              <w:rPr>
                <w:noProof/>
                <w:webHidden/>
              </w:rPr>
              <w:fldChar w:fldCharType="separate"/>
            </w:r>
            <w:r w:rsidR="00D63C18">
              <w:rPr>
                <w:noProof/>
                <w:webHidden/>
              </w:rPr>
              <w:t>4</w:t>
            </w:r>
            <w:r w:rsidR="00D63C18">
              <w:rPr>
                <w:noProof/>
                <w:webHidden/>
              </w:rPr>
              <w:fldChar w:fldCharType="end"/>
            </w:r>
          </w:hyperlink>
        </w:p>
        <w:p w14:paraId="6AA65841"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87" w:history="1">
            <w:r w:rsidR="00D63C18" w:rsidRPr="00FF18CE">
              <w:rPr>
                <w:rStyle w:val="Hipervnculo"/>
                <w:noProof/>
                <w:lang w:val="es-ES"/>
              </w:rPr>
              <w:t>Problema identificado</w:t>
            </w:r>
            <w:r w:rsidR="00D63C18">
              <w:rPr>
                <w:noProof/>
                <w:webHidden/>
              </w:rPr>
              <w:tab/>
            </w:r>
            <w:r w:rsidR="00D63C18">
              <w:rPr>
                <w:noProof/>
                <w:webHidden/>
              </w:rPr>
              <w:fldChar w:fldCharType="begin"/>
            </w:r>
            <w:r w:rsidR="00D63C18">
              <w:rPr>
                <w:noProof/>
                <w:webHidden/>
              </w:rPr>
              <w:instrText xml:space="preserve"> PAGEREF _Toc239335187 \h </w:instrText>
            </w:r>
            <w:r w:rsidR="00D63C18">
              <w:rPr>
                <w:noProof/>
                <w:webHidden/>
              </w:rPr>
            </w:r>
            <w:r w:rsidR="00D63C18">
              <w:rPr>
                <w:noProof/>
                <w:webHidden/>
              </w:rPr>
              <w:fldChar w:fldCharType="separate"/>
            </w:r>
            <w:r w:rsidR="00D63C18">
              <w:rPr>
                <w:noProof/>
                <w:webHidden/>
              </w:rPr>
              <w:t>4</w:t>
            </w:r>
            <w:r w:rsidR="00D63C18">
              <w:rPr>
                <w:noProof/>
                <w:webHidden/>
              </w:rPr>
              <w:fldChar w:fldCharType="end"/>
            </w:r>
          </w:hyperlink>
        </w:p>
        <w:p w14:paraId="0A94B1D9"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88" w:history="1">
            <w:r w:rsidR="00D63C18" w:rsidRPr="00FF18CE">
              <w:rPr>
                <w:rStyle w:val="Hipervnculo"/>
                <w:noProof/>
                <w:lang w:val="es-ES"/>
              </w:rPr>
              <w:t>Solución propuesta</w:t>
            </w:r>
            <w:r w:rsidR="00D63C18">
              <w:rPr>
                <w:noProof/>
                <w:webHidden/>
              </w:rPr>
              <w:tab/>
            </w:r>
            <w:r w:rsidR="00D63C18">
              <w:rPr>
                <w:noProof/>
                <w:webHidden/>
              </w:rPr>
              <w:fldChar w:fldCharType="begin"/>
            </w:r>
            <w:r w:rsidR="00D63C18">
              <w:rPr>
                <w:noProof/>
                <w:webHidden/>
              </w:rPr>
              <w:instrText xml:space="preserve"> PAGEREF _Toc239335188 \h </w:instrText>
            </w:r>
            <w:r w:rsidR="00D63C18">
              <w:rPr>
                <w:noProof/>
                <w:webHidden/>
              </w:rPr>
            </w:r>
            <w:r w:rsidR="00D63C18">
              <w:rPr>
                <w:noProof/>
                <w:webHidden/>
              </w:rPr>
              <w:fldChar w:fldCharType="separate"/>
            </w:r>
            <w:r w:rsidR="00D63C18">
              <w:rPr>
                <w:noProof/>
                <w:webHidden/>
              </w:rPr>
              <w:t>4</w:t>
            </w:r>
            <w:r w:rsidR="00D63C18">
              <w:rPr>
                <w:noProof/>
                <w:webHidden/>
              </w:rPr>
              <w:fldChar w:fldCharType="end"/>
            </w:r>
          </w:hyperlink>
        </w:p>
        <w:p w14:paraId="05778B75"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89" w:history="1">
            <w:r w:rsidR="00D63C18" w:rsidRPr="00FF18CE">
              <w:rPr>
                <w:rStyle w:val="Hipervnculo"/>
                <w:noProof/>
              </w:rPr>
              <w:t>Tecnologías utilizadas</w:t>
            </w:r>
            <w:r w:rsidR="00D63C18">
              <w:rPr>
                <w:noProof/>
                <w:webHidden/>
              </w:rPr>
              <w:tab/>
            </w:r>
            <w:r w:rsidR="00D63C18">
              <w:rPr>
                <w:noProof/>
                <w:webHidden/>
              </w:rPr>
              <w:fldChar w:fldCharType="begin"/>
            </w:r>
            <w:r w:rsidR="00D63C18">
              <w:rPr>
                <w:noProof/>
                <w:webHidden/>
              </w:rPr>
              <w:instrText xml:space="preserve"> PAGEREF _Toc239335189 \h </w:instrText>
            </w:r>
            <w:r w:rsidR="00D63C18">
              <w:rPr>
                <w:noProof/>
                <w:webHidden/>
              </w:rPr>
            </w:r>
            <w:r w:rsidR="00D63C18">
              <w:rPr>
                <w:noProof/>
                <w:webHidden/>
              </w:rPr>
              <w:fldChar w:fldCharType="separate"/>
            </w:r>
            <w:r w:rsidR="00D63C18">
              <w:rPr>
                <w:noProof/>
                <w:webHidden/>
              </w:rPr>
              <w:t>4</w:t>
            </w:r>
            <w:r w:rsidR="00D63C18">
              <w:rPr>
                <w:noProof/>
                <w:webHidden/>
              </w:rPr>
              <w:fldChar w:fldCharType="end"/>
            </w:r>
          </w:hyperlink>
        </w:p>
        <w:p w14:paraId="562DAEC4"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0" w:history="1">
            <w:r w:rsidR="00D63C18" w:rsidRPr="00FF18CE">
              <w:rPr>
                <w:rStyle w:val="Hipervnculo"/>
                <w:noProof/>
                <w:lang w:val="es-ES"/>
              </w:rPr>
              <w:t>Resultados obtenidos</w:t>
            </w:r>
            <w:r w:rsidR="00D63C18">
              <w:rPr>
                <w:noProof/>
                <w:webHidden/>
              </w:rPr>
              <w:tab/>
            </w:r>
            <w:r w:rsidR="00D63C18">
              <w:rPr>
                <w:noProof/>
                <w:webHidden/>
              </w:rPr>
              <w:fldChar w:fldCharType="begin"/>
            </w:r>
            <w:r w:rsidR="00D63C18">
              <w:rPr>
                <w:noProof/>
                <w:webHidden/>
              </w:rPr>
              <w:instrText xml:space="preserve"> PAGEREF _Toc239335190 \h </w:instrText>
            </w:r>
            <w:r w:rsidR="00D63C18">
              <w:rPr>
                <w:noProof/>
                <w:webHidden/>
              </w:rPr>
            </w:r>
            <w:r w:rsidR="00D63C18">
              <w:rPr>
                <w:noProof/>
                <w:webHidden/>
              </w:rPr>
              <w:fldChar w:fldCharType="separate"/>
            </w:r>
            <w:r w:rsidR="00D63C18">
              <w:rPr>
                <w:noProof/>
                <w:webHidden/>
              </w:rPr>
              <w:t>5</w:t>
            </w:r>
            <w:r w:rsidR="00D63C18">
              <w:rPr>
                <w:noProof/>
                <w:webHidden/>
              </w:rPr>
              <w:fldChar w:fldCharType="end"/>
            </w:r>
          </w:hyperlink>
        </w:p>
        <w:p w14:paraId="319675F0" w14:textId="77777777" w:rsidR="00D63C18" w:rsidRDefault="0000000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1" w:history="1">
            <w:r w:rsidR="00D63C18" w:rsidRPr="00FF18CE">
              <w:rPr>
                <w:rStyle w:val="Hipervnculo"/>
                <w:noProof/>
                <w:lang w:val="es-ES"/>
              </w:rPr>
              <w:t>CAPÍTULO I: PLANTEAMIENTO DEL PROYECTO</w:t>
            </w:r>
            <w:r w:rsidR="00D63C18">
              <w:rPr>
                <w:noProof/>
                <w:webHidden/>
              </w:rPr>
              <w:tab/>
            </w:r>
            <w:r w:rsidR="00D63C18">
              <w:rPr>
                <w:noProof/>
                <w:webHidden/>
              </w:rPr>
              <w:fldChar w:fldCharType="begin"/>
            </w:r>
            <w:r w:rsidR="00D63C18">
              <w:rPr>
                <w:noProof/>
                <w:webHidden/>
              </w:rPr>
              <w:instrText xml:space="preserve"> PAGEREF _Toc239335191 \h </w:instrText>
            </w:r>
            <w:r w:rsidR="00D63C18">
              <w:rPr>
                <w:noProof/>
                <w:webHidden/>
              </w:rPr>
            </w:r>
            <w:r w:rsidR="00D63C18">
              <w:rPr>
                <w:noProof/>
                <w:webHidden/>
              </w:rPr>
              <w:fldChar w:fldCharType="separate"/>
            </w:r>
            <w:r w:rsidR="00D63C18">
              <w:rPr>
                <w:noProof/>
                <w:webHidden/>
              </w:rPr>
              <w:t>6</w:t>
            </w:r>
            <w:r w:rsidR="00D63C18">
              <w:rPr>
                <w:noProof/>
                <w:webHidden/>
              </w:rPr>
              <w:fldChar w:fldCharType="end"/>
            </w:r>
          </w:hyperlink>
        </w:p>
        <w:p w14:paraId="74373EC4"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2" w:history="1">
            <w:r w:rsidR="00D63C18" w:rsidRPr="00FF18CE">
              <w:rPr>
                <w:rStyle w:val="Hipervnculo"/>
                <w:noProof/>
                <w:lang w:val="es-ES"/>
              </w:rPr>
              <w:t>1.1 Realidad problemática</w:t>
            </w:r>
            <w:r w:rsidR="00D63C18">
              <w:rPr>
                <w:noProof/>
                <w:webHidden/>
              </w:rPr>
              <w:tab/>
            </w:r>
            <w:r w:rsidR="00D63C18">
              <w:rPr>
                <w:noProof/>
                <w:webHidden/>
              </w:rPr>
              <w:fldChar w:fldCharType="begin"/>
            </w:r>
            <w:r w:rsidR="00D63C18">
              <w:rPr>
                <w:noProof/>
                <w:webHidden/>
              </w:rPr>
              <w:instrText xml:space="preserve"> PAGEREF _Toc239335192 \h </w:instrText>
            </w:r>
            <w:r w:rsidR="00D63C18">
              <w:rPr>
                <w:noProof/>
                <w:webHidden/>
              </w:rPr>
            </w:r>
            <w:r w:rsidR="00D63C18">
              <w:rPr>
                <w:noProof/>
                <w:webHidden/>
              </w:rPr>
              <w:fldChar w:fldCharType="separate"/>
            </w:r>
            <w:r w:rsidR="00D63C18">
              <w:rPr>
                <w:noProof/>
                <w:webHidden/>
              </w:rPr>
              <w:t>6</w:t>
            </w:r>
            <w:r w:rsidR="00D63C18">
              <w:rPr>
                <w:noProof/>
                <w:webHidden/>
              </w:rPr>
              <w:fldChar w:fldCharType="end"/>
            </w:r>
          </w:hyperlink>
        </w:p>
        <w:p w14:paraId="066FE975"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3" w:history="1">
            <w:r w:rsidR="00D63C18" w:rsidRPr="00FF18CE">
              <w:rPr>
                <w:rStyle w:val="Hipervnculo"/>
                <w:noProof/>
                <w:lang w:val="es-ES"/>
              </w:rPr>
              <w:t>1.2 Formulación del problema</w:t>
            </w:r>
            <w:r w:rsidR="00D63C18">
              <w:rPr>
                <w:noProof/>
                <w:webHidden/>
              </w:rPr>
              <w:tab/>
            </w:r>
            <w:r w:rsidR="00D63C18">
              <w:rPr>
                <w:noProof/>
                <w:webHidden/>
              </w:rPr>
              <w:fldChar w:fldCharType="begin"/>
            </w:r>
            <w:r w:rsidR="00D63C18">
              <w:rPr>
                <w:noProof/>
                <w:webHidden/>
              </w:rPr>
              <w:instrText xml:space="preserve"> PAGEREF _Toc239335193 \h </w:instrText>
            </w:r>
            <w:r w:rsidR="00D63C18">
              <w:rPr>
                <w:noProof/>
                <w:webHidden/>
              </w:rPr>
            </w:r>
            <w:r w:rsidR="00D63C18">
              <w:rPr>
                <w:noProof/>
                <w:webHidden/>
              </w:rPr>
              <w:fldChar w:fldCharType="separate"/>
            </w:r>
            <w:r w:rsidR="00D63C18">
              <w:rPr>
                <w:noProof/>
                <w:webHidden/>
              </w:rPr>
              <w:t>6</w:t>
            </w:r>
            <w:r w:rsidR="00D63C18">
              <w:rPr>
                <w:noProof/>
                <w:webHidden/>
              </w:rPr>
              <w:fldChar w:fldCharType="end"/>
            </w:r>
          </w:hyperlink>
        </w:p>
        <w:p w14:paraId="0E5BD18C"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4" w:history="1">
            <w:r w:rsidR="00D63C18" w:rsidRPr="00FF18CE">
              <w:rPr>
                <w:rStyle w:val="Hipervnculo"/>
                <w:noProof/>
                <w:lang w:val="es-ES"/>
              </w:rPr>
              <w:t>Problema general</w:t>
            </w:r>
            <w:r w:rsidR="00D63C18">
              <w:rPr>
                <w:noProof/>
                <w:webHidden/>
              </w:rPr>
              <w:tab/>
            </w:r>
            <w:r w:rsidR="00D63C18">
              <w:rPr>
                <w:noProof/>
                <w:webHidden/>
              </w:rPr>
              <w:fldChar w:fldCharType="begin"/>
            </w:r>
            <w:r w:rsidR="00D63C18">
              <w:rPr>
                <w:noProof/>
                <w:webHidden/>
              </w:rPr>
              <w:instrText xml:space="preserve"> PAGEREF _Toc239335194 \h </w:instrText>
            </w:r>
            <w:r w:rsidR="00D63C18">
              <w:rPr>
                <w:noProof/>
                <w:webHidden/>
              </w:rPr>
            </w:r>
            <w:r w:rsidR="00D63C18">
              <w:rPr>
                <w:noProof/>
                <w:webHidden/>
              </w:rPr>
              <w:fldChar w:fldCharType="separate"/>
            </w:r>
            <w:r w:rsidR="00D63C18">
              <w:rPr>
                <w:noProof/>
                <w:webHidden/>
              </w:rPr>
              <w:t>6</w:t>
            </w:r>
            <w:r w:rsidR="00D63C18">
              <w:rPr>
                <w:noProof/>
                <w:webHidden/>
              </w:rPr>
              <w:fldChar w:fldCharType="end"/>
            </w:r>
          </w:hyperlink>
        </w:p>
        <w:p w14:paraId="7382A97E"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5" w:history="1">
            <w:r w:rsidR="00D63C18" w:rsidRPr="00FF18CE">
              <w:rPr>
                <w:rStyle w:val="Hipervnculo"/>
                <w:noProof/>
              </w:rPr>
              <w:t>Problemas específicos</w:t>
            </w:r>
            <w:r w:rsidR="00D63C18">
              <w:rPr>
                <w:noProof/>
                <w:webHidden/>
              </w:rPr>
              <w:tab/>
            </w:r>
            <w:r w:rsidR="00D63C18">
              <w:rPr>
                <w:noProof/>
                <w:webHidden/>
              </w:rPr>
              <w:fldChar w:fldCharType="begin"/>
            </w:r>
            <w:r w:rsidR="00D63C18">
              <w:rPr>
                <w:noProof/>
                <w:webHidden/>
              </w:rPr>
              <w:instrText xml:space="preserve"> PAGEREF _Toc239335195 \h </w:instrText>
            </w:r>
            <w:r w:rsidR="00D63C18">
              <w:rPr>
                <w:noProof/>
                <w:webHidden/>
              </w:rPr>
            </w:r>
            <w:r w:rsidR="00D63C18">
              <w:rPr>
                <w:noProof/>
                <w:webHidden/>
              </w:rPr>
              <w:fldChar w:fldCharType="separate"/>
            </w:r>
            <w:r w:rsidR="00D63C18">
              <w:rPr>
                <w:noProof/>
                <w:webHidden/>
              </w:rPr>
              <w:t>6</w:t>
            </w:r>
            <w:r w:rsidR="00D63C18">
              <w:rPr>
                <w:noProof/>
                <w:webHidden/>
              </w:rPr>
              <w:fldChar w:fldCharType="end"/>
            </w:r>
          </w:hyperlink>
        </w:p>
        <w:p w14:paraId="76AD4B78"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6" w:history="1">
            <w:r w:rsidR="00D63C18" w:rsidRPr="00FF18CE">
              <w:rPr>
                <w:rStyle w:val="Hipervnculo"/>
                <w:noProof/>
                <w:lang w:val="es-ES"/>
              </w:rPr>
              <w:t>1.3 Objetivos</w:t>
            </w:r>
            <w:r w:rsidR="00D63C18">
              <w:rPr>
                <w:noProof/>
                <w:webHidden/>
              </w:rPr>
              <w:tab/>
            </w:r>
            <w:r w:rsidR="00D63C18">
              <w:rPr>
                <w:noProof/>
                <w:webHidden/>
              </w:rPr>
              <w:fldChar w:fldCharType="begin"/>
            </w:r>
            <w:r w:rsidR="00D63C18">
              <w:rPr>
                <w:noProof/>
                <w:webHidden/>
              </w:rPr>
              <w:instrText xml:space="preserve"> PAGEREF _Toc239335196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71352ECE"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7" w:history="1">
            <w:r w:rsidR="00D63C18" w:rsidRPr="00FF18CE">
              <w:rPr>
                <w:rStyle w:val="Hipervnculo"/>
                <w:noProof/>
                <w:lang w:val="es-ES"/>
              </w:rPr>
              <w:t>Objetivo general</w:t>
            </w:r>
            <w:r w:rsidR="00D63C18">
              <w:rPr>
                <w:noProof/>
                <w:webHidden/>
              </w:rPr>
              <w:tab/>
            </w:r>
            <w:r w:rsidR="00D63C18">
              <w:rPr>
                <w:noProof/>
                <w:webHidden/>
              </w:rPr>
              <w:fldChar w:fldCharType="begin"/>
            </w:r>
            <w:r w:rsidR="00D63C18">
              <w:rPr>
                <w:noProof/>
                <w:webHidden/>
              </w:rPr>
              <w:instrText xml:space="preserve"> PAGEREF _Toc239335197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20518A8D"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8" w:history="1">
            <w:r w:rsidR="00D63C18" w:rsidRPr="00FF18CE">
              <w:rPr>
                <w:rStyle w:val="Hipervnculo"/>
                <w:noProof/>
              </w:rPr>
              <w:t>Objetivos específicos</w:t>
            </w:r>
            <w:r w:rsidR="00D63C18">
              <w:rPr>
                <w:noProof/>
                <w:webHidden/>
              </w:rPr>
              <w:tab/>
            </w:r>
            <w:r w:rsidR="00D63C18">
              <w:rPr>
                <w:noProof/>
                <w:webHidden/>
              </w:rPr>
              <w:fldChar w:fldCharType="begin"/>
            </w:r>
            <w:r w:rsidR="00D63C18">
              <w:rPr>
                <w:noProof/>
                <w:webHidden/>
              </w:rPr>
              <w:instrText xml:space="preserve"> PAGEREF _Toc239335198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733D047B"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199" w:history="1">
            <w:r w:rsidR="00D63C18" w:rsidRPr="00FF18CE">
              <w:rPr>
                <w:rStyle w:val="Hipervnculo"/>
                <w:noProof/>
                <w:lang w:val="es-ES"/>
              </w:rPr>
              <w:t>1.4 Justificación</w:t>
            </w:r>
            <w:r w:rsidR="00D63C18">
              <w:rPr>
                <w:noProof/>
                <w:webHidden/>
              </w:rPr>
              <w:tab/>
            </w:r>
            <w:r w:rsidR="00D63C18">
              <w:rPr>
                <w:noProof/>
                <w:webHidden/>
              </w:rPr>
              <w:fldChar w:fldCharType="begin"/>
            </w:r>
            <w:r w:rsidR="00D63C18">
              <w:rPr>
                <w:noProof/>
                <w:webHidden/>
              </w:rPr>
              <w:instrText xml:space="preserve"> PAGEREF _Toc239335199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06E1EAE8"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0" w:history="1">
            <w:r w:rsidR="00D63C18" w:rsidRPr="00FF18CE">
              <w:rPr>
                <w:rStyle w:val="Hipervnculo"/>
                <w:noProof/>
                <w:lang w:val="es-ES"/>
              </w:rPr>
              <w:t>Justificación tecnológica</w:t>
            </w:r>
            <w:r w:rsidR="00D63C18">
              <w:rPr>
                <w:noProof/>
                <w:webHidden/>
              </w:rPr>
              <w:tab/>
            </w:r>
            <w:r w:rsidR="00D63C18">
              <w:rPr>
                <w:noProof/>
                <w:webHidden/>
              </w:rPr>
              <w:fldChar w:fldCharType="begin"/>
            </w:r>
            <w:r w:rsidR="00D63C18">
              <w:rPr>
                <w:noProof/>
                <w:webHidden/>
              </w:rPr>
              <w:instrText xml:space="preserve"> PAGEREF _Toc239335200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23FD8273"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1" w:history="1">
            <w:r w:rsidR="00D63C18" w:rsidRPr="00FF18CE">
              <w:rPr>
                <w:rStyle w:val="Hipervnculo"/>
                <w:noProof/>
                <w:lang w:val="es-ES"/>
              </w:rPr>
              <w:t>Justificación económica</w:t>
            </w:r>
            <w:r w:rsidR="00D63C18">
              <w:rPr>
                <w:noProof/>
                <w:webHidden/>
              </w:rPr>
              <w:tab/>
            </w:r>
            <w:r w:rsidR="00D63C18">
              <w:rPr>
                <w:noProof/>
                <w:webHidden/>
              </w:rPr>
              <w:fldChar w:fldCharType="begin"/>
            </w:r>
            <w:r w:rsidR="00D63C18">
              <w:rPr>
                <w:noProof/>
                <w:webHidden/>
              </w:rPr>
              <w:instrText xml:space="preserve"> PAGEREF _Toc239335201 \h </w:instrText>
            </w:r>
            <w:r w:rsidR="00D63C18">
              <w:rPr>
                <w:noProof/>
                <w:webHidden/>
              </w:rPr>
            </w:r>
            <w:r w:rsidR="00D63C18">
              <w:rPr>
                <w:noProof/>
                <w:webHidden/>
              </w:rPr>
              <w:fldChar w:fldCharType="separate"/>
            </w:r>
            <w:r w:rsidR="00D63C18">
              <w:rPr>
                <w:noProof/>
                <w:webHidden/>
              </w:rPr>
              <w:t>7</w:t>
            </w:r>
            <w:r w:rsidR="00D63C18">
              <w:rPr>
                <w:noProof/>
                <w:webHidden/>
              </w:rPr>
              <w:fldChar w:fldCharType="end"/>
            </w:r>
          </w:hyperlink>
        </w:p>
        <w:p w14:paraId="4F824A25"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2" w:history="1">
            <w:r w:rsidR="00D63C18" w:rsidRPr="00FF18CE">
              <w:rPr>
                <w:rStyle w:val="Hipervnculo"/>
                <w:noProof/>
                <w:lang w:val="es-ES"/>
              </w:rPr>
              <w:t>Justificación operativa</w:t>
            </w:r>
            <w:r w:rsidR="00D63C18">
              <w:rPr>
                <w:noProof/>
                <w:webHidden/>
              </w:rPr>
              <w:tab/>
            </w:r>
            <w:r w:rsidR="00D63C18">
              <w:rPr>
                <w:noProof/>
                <w:webHidden/>
              </w:rPr>
              <w:fldChar w:fldCharType="begin"/>
            </w:r>
            <w:r w:rsidR="00D63C18">
              <w:rPr>
                <w:noProof/>
                <w:webHidden/>
              </w:rPr>
              <w:instrText xml:space="preserve"> PAGEREF _Toc239335202 \h </w:instrText>
            </w:r>
            <w:r w:rsidR="00D63C18">
              <w:rPr>
                <w:noProof/>
                <w:webHidden/>
              </w:rPr>
            </w:r>
            <w:r w:rsidR="00D63C18">
              <w:rPr>
                <w:noProof/>
                <w:webHidden/>
              </w:rPr>
              <w:fldChar w:fldCharType="separate"/>
            </w:r>
            <w:r w:rsidR="00D63C18">
              <w:rPr>
                <w:noProof/>
                <w:webHidden/>
              </w:rPr>
              <w:t>8</w:t>
            </w:r>
            <w:r w:rsidR="00D63C18">
              <w:rPr>
                <w:noProof/>
                <w:webHidden/>
              </w:rPr>
              <w:fldChar w:fldCharType="end"/>
            </w:r>
          </w:hyperlink>
        </w:p>
        <w:p w14:paraId="54635B83"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3" w:history="1">
            <w:r w:rsidR="00D63C18" w:rsidRPr="00FF18CE">
              <w:rPr>
                <w:rStyle w:val="Hipervnculo"/>
                <w:noProof/>
                <w:lang w:val="es-ES"/>
              </w:rPr>
              <w:t>1.5 Alcance del proyecto</w:t>
            </w:r>
            <w:r w:rsidR="00D63C18">
              <w:rPr>
                <w:noProof/>
                <w:webHidden/>
              </w:rPr>
              <w:tab/>
            </w:r>
            <w:r w:rsidR="00D63C18">
              <w:rPr>
                <w:noProof/>
                <w:webHidden/>
              </w:rPr>
              <w:fldChar w:fldCharType="begin"/>
            </w:r>
            <w:r w:rsidR="00D63C18">
              <w:rPr>
                <w:noProof/>
                <w:webHidden/>
              </w:rPr>
              <w:instrText xml:space="preserve"> PAGEREF _Toc239335203 \h </w:instrText>
            </w:r>
            <w:r w:rsidR="00D63C18">
              <w:rPr>
                <w:noProof/>
                <w:webHidden/>
              </w:rPr>
            </w:r>
            <w:r w:rsidR="00D63C18">
              <w:rPr>
                <w:noProof/>
                <w:webHidden/>
              </w:rPr>
              <w:fldChar w:fldCharType="separate"/>
            </w:r>
            <w:r w:rsidR="00D63C18">
              <w:rPr>
                <w:noProof/>
                <w:webHidden/>
              </w:rPr>
              <w:t>8</w:t>
            </w:r>
            <w:r w:rsidR="00D63C18">
              <w:rPr>
                <w:noProof/>
                <w:webHidden/>
              </w:rPr>
              <w:fldChar w:fldCharType="end"/>
            </w:r>
          </w:hyperlink>
        </w:p>
        <w:p w14:paraId="02BA83EA"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4" w:history="1">
            <w:r w:rsidR="00D63C18" w:rsidRPr="00FF18CE">
              <w:rPr>
                <w:rStyle w:val="Hipervnculo"/>
                <w:noProof/>
              </w:rPr>
              <w:t>1.6 Limitaciones</w:t>
            </w:r>
            <w:r w:rsidR="00D63C18">
              <w:rPr>
                <w:noProof/>
                <w:webHidden/>
              </w:rPr>
              <w:tab/>
            </w:r>
            <w:r w:rsidR="00D63C18">
              <w:rPr>
                <w:noProof/>
                <w:webHidden/>
              </w:rPr>
              <w:fldChar w:fldCharType="begin"/>
            </w:r>
            <w:r w:rsidR="00D63C18">
              <w:rPr>
                <w:noProof/>
                <w:webHidden/>
              </w:rPr>
              <w:instrText xml:space="preserve"> PAGEREF _Toc239335204 \h </w:instrText>
            </w:r>
            <w:r w:rsidR="00D63C18">
              <w:rPr>
                <w:noProof/>
                <w:webHidden/>
              </w:rPr>
            </w:r>
            <w:r w:rsidR="00D63C18">
              <w:rPr>
                <w:noProof/>
                <w:webHidden/>
              </w:rPr>
              <w:fldChar w:fldCharType="separate"/>
            </w:r>
            <w:r w:rsidR="00D63C18">
              <w:rPr>
                <w:noProof/>
                <w:webHidden/>
              </w:rPr>
              <w:t>8</w:t>
            </w:r>
            <w:r w:rsidR="00D63C18">
              <w:rPr>
                <w:noProof/>
                <w:webHidden/>
              </w:rPr>
              <w:fldChar w:fldCharType="end"/>
            </w:r>
          </w:hyperlink>
        </w:p>
        <w:p w14:paraId="48635AE2" w14:textId="77777777" w:rsidR="00D63C18" w:rsidRDefault="0000000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5" w:history="1">
            <w:r w:rsidR="00D63C18" w:rsidRPr="00FF18CE">
              <w:rPr>
                <w:rStyle w:val="Hipervnculo"/>
                <w:noProof/>
                <w:lang w:val="es-ES"/>
              </w:rPr>
              <w:t>CAPÍTULO II: MARCO TEÓRICO</w:t>
            </w:r>
            <w:r w:rsidR="00D63C18">
              <w:rPr>
                <w:noProof/>
                <w:webHidden/>
              </w:rPr>
              <w:tab/>
            </w:r>
            <w:r w:rsidR="00D63C18">
              <w:rPr>
                <w:noProof/>
                <w:webHidden/>
              </w:rPr>
              <w:fldChar w:fldCharType="begin"/>
            </w:r>
            <w:r w:rsidR="00D63C18">
              <w:rPr>
                <w:noProof/>
                <w:webHidden/>
              </w:rPr>
              <w:instrText xml:space="preserve"> PAGEREF _Toc239335205 \h </w:instrText>
            </w:r>
            <w:r w:rsidR="00D63C18">
              <w:rPr>
                <w:noProof/>
                <w:webHidden/>
              </w:rPr>
            </w:r>
            <w:r w:rsidR="00D63C18">
              <w:rPr>
                <w:noProof/>
                <w:webHidden/>
              </w:rPr>
              <w:fldChar w:fldCharType="separate"/>
            </w:r>
            <w:r w:rsidR="00D63C18">
              <w:rPr>
                <w:noProof/>
                <w:webHidden/>
              </w:rPr>
              <w:t>10</w:t>
            </w:r>
            <w:r w:rsidR="00D63C18">
              <w:rPr>
                <w:noProof/>
                <w:webHidden/>
              </w:rPr>
              <w:fldChar w:fldCharType="end"/>
            </w:r>
          </w:hyperlink>
        </w:p>
        <w:p w14:paraId="26A276C2"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6" w:history="1">
            <w:r w:rsidR="00D63C18" w:rsidRPr="00FF18CE">
              <w:rPr>
                <w:rStyle w:val="Hipervnculo"/>
                <w:noProof/>
                <w:lang w:val="es-ES"/>
              </w:rPr>
              <w:t>2.1 Desarrollo Web</w:t>
            </w:r>
            <w:r w:rsidR="00D63C18">
              <w:rPr>
                <w:noProof/>
                <w:webHidden/>
              </w:rPr>
              <w:tab/>
            </w:r>
            <w:r w:rsidR="00D63C18">
              <w:rPr>
                <w:noProof/>
                <w:webHidden/>
              </w:rPr>
              <w:fldChar w:fldCharType="begin"/>
            </w:r>
            <w:r w:rsidR="00D63C18">
              <w:rPr>
                <w:noProof/>
                <w:webHidden/>
              </w:rPr>
              <w:instrText xml:space="preserve"> PAGEREF _Toc239335206 \h </w:instrText>
            </w:r>
            <w:r w:rsidR="00D63C18">
              <w:rPr>
                <w:noProof/>
                <w:webHidden/>
              </w:rPr>
            </w:r>
            <w:r w:rsidR="00D63C18">
              <w:rPr>
                <w:noProof/>
                <w:webHidden/>
              </w:rPr>
              <w:fldChar w:fldCharType="separate"/>
            </w:r>
            <w:r w:rsidR="00D63C18">
              <w:rPr>
                <w:noProof/>
                <w:webHidden/>
              </w:rPr>
              <w:t>10</w:t>
            </w:r>
            <w:r w:rsidR="00D63C18">
              <w:rPr>
                <w:noProof/>
                <w:webHidden/>
              </w:rPr>
              <w:fldChar w:fldCharType="end"/>
            </w:r>
          </w:hyperlink>
        </w:p>
        <w:p w14:paraId="41B2B51C"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7" w:history="1">
            <w:r w:rsidR="00D63C18" w:rsidRPr="00FF18CE">
              <w:rPr>
                <w:rStyle w:val="Hipervnculo"/>
                <w:noProof/>
                <w:lang w:val="es-ES"/>
              </w:rPr>
              <w:t>2.1.1 Arquitectura Cliente-Servidor</w:t>
            </w:r>
            <w:r w:rsidR="00D63C18">
              <w:rPr>
                <w:noProof/>
                <w:webHidden/>
              </w:rPr>
              <w:tab/>
            </w:r>
            <w:r w:rsidR="00D63C18">
              <w:rPr>
                <w:noProof/>
                <w:webHidden/>
              </w:rPr>
              <w:fldChar w:fldCharType="begin"/>
            </w:r>
            <w:r w:rsidR="00D63C18">
              <w:rPr>
                <w:noProof/>
                <w:webHidden/>
              </w:rPr>
              <w:instrText xml:space="preserve"> PAGEREF _Toc239335207 \h </w:instrText>
            </w:r>
            <w:r w:rsidR="00D63C18">
              <w:rPr>
                <w:noProof/>
                <w:webHidden/>
              </w:rPr>
            </w:r>
            <w:r w:rsidR="00D63C18">
              <w:rPr>
                <w:noProof/>
                <w:webHidden/>
              </w:rPr>
              <w:fldChar w:fldCharType="separate"/>
            </w:r>
            <w:r w:rsidR="00D63C18">
              <w:rPr>
                <w:noProof/>
                <w:webHidden/>
              </w:rPr>
              <w:t>10</w:t>
            </w:r>
            <w:r w:rsidR="00D63C18">
              <w:rPr>
                <w:noProof/>
                <w:webHidden/>
              </w:rPr>
              <w:fldChar w:fldCharType="end"/>
            </w:r>
          </w:hyperlink>
        </w:p>
        <w:p w14:paraId="7FDADBB1"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8" w:history="1">
            <w:r w:rsidR="00D63C18" w:rsidRPr="00FF18CE">
              <w:rPr>
                <w:rStyle w:val="Hipervnculo"/>
                <w:noProof/>
                <w:lang w:val="es-ES"/>
              </w:rPr>
              <w:t>2.1.2 Aplicaciones Web Modernas</w:t>
            </w:r>
            <w:r w:rsidR="00D63C18">
              <w:rPr>
                <w:noProof/>
                <w:webHidden/>
              </w:rPr>
              <w:tab/>
            </w:r>
            <w:r w:rsidR="00D63C18">
              <w:rPr>
                <w:noProof/>
                <w:webHidden/>
              </w:rPr>
              <w:fldChar w:fldCharType="begin"/>
            </w:r>
            <w:r w:rsidR="00D63C18">
              <w:rPr>
                <w:noProof/>
                <w:webHidden/>
              </w:rPr>
              <w:instrText xml:space="preserve"> PAGEREF _Toc239335208 \h </w:instrText>
            </w:r>
            <w:r w:rsidR="00D63C18">
              <w:rPr>
                <w:noProof/>
                <w:webHidden/>
              </w:rPr>
            </w:r>
            <w:r w:rsidR="00D63C18">
              <w:rPr>
                <w:noProof/>
                <w:webHidden/>
              </w:rPr>
              <w:fldChar w:fldCharType="separate"/>
            </w:r>
            <w:r w:rsidR="00D63C18">
              <w:rPr>
                <w:noProof/>
                <w:webHidden/>
              </w:rPr>
              <w:t>10</w:t>
            </w:r>
            <w:r w:rsidR="00D63C18">
              <w:rPr>
                <w:noProof/>
                <w:webHidden/>
              </w:rPr>
              <w:fldChar w:fldCharType="end"/>
            </w:r>
          </w:hyperlink>
        </w:p>
        <w:p w14:paraId="0A2B246B"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09" w:history="1">
            <w:r w:rsidR="00D63C18" w:rsidRPr="00FF18CE">
              <w:rPr>
                <w:rStyle w:val="Hipervnculo"/>
                <w:noProof/>
                <w:lang w:val="es-ES"/>
              </w:rPr>
              <w:t>2.2 Framework Spring Boot</w:t>
            </w:r>
            <w:r w:rsidR="00D63C18">
              <w:rPr>
                <w:noProof/>
                <w:webHidden/>
              </w:rPr>
              <w:tab/>
            </w:r>
            <w:r w:rsidR="00D63C18">
              <w:rPr>
                <w:noProof/>
                <w:webHidden/>
              </w:rPr>
              <w:fldChar w:fldCharType="begin"/>
            </w:r>
            <w:r w:rsidR="00D63C18">
              <w:rPr>
                <w:noProof/>
                <w:webHidden/>
              </w:rPr>
              <w:instrText xml:space="preserve"> PAGEREF _Toc239335209 \h </w:instrText>
            </w:r>
            <w:r w:rsidR="00D63C18">
              <w:rPr>
                <w:noProof/>
                <w:webHidden/>
              </w:rPr>
            </w:r>
            <w:r w:rsidR="00D63C18">
              <w:rPr>
                <w:noProof/>
                <w:webHidden/>
              </w:rPr>
              <w:fldChar w:fldCharType="separate"/>
            </w:r>
            <w:r w:rsidR="00D63C18">
              <w:rPr>
                <w:noProof/>
                <w:webHidden/>
              </w:rPr>
              <w:t>10</w:t>
            </w:r>
            <w:r w:rsidR="00D63C18">
              <w:rPr>
                <w:noProof/>
                <w:webHidden/>
              </w:rPr>
              <w:fldChar w:fldCharType="end"/>
            </w:r>
          </w:hyperlink>
        </w:p>
        <w:p w14:paraId="3420CDF3"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0" w:history="1">
            <w:r w:rsidR="00D63C18" w:rsidRPr="00FF18CE">
              <w:rPr>
                <w:rStyle w:val="Hipervnculo"/>
                <w:noProof/>
                <w:lang w:val="es-ES"/>
              </w:rPr>
              <w:t>2.2.1 Conceptos básicos</w:t>
            </w:r>
            <w:r w:rsidR="00D63C18">
              <w:rPr>
                <w:noProof/>
                <w:webHidden/>
              </w:rPr>
              <w:tab/>
            </w:r>
            <w:r w:rsidR="00D63C18">
              <w:rPr>
                <w:noProof/>
                <w:webHidden/>
              </w:rPr>
              <w:fldChar w:fldCharType="begin"/>
            </w:r>
            <w:r w:rsidR="00D63C18">
              <w:rPr>
                <w:noProof/>
                <w:webHidden/>
              </w:rPr>
              <w:instrText xml:space="preserve"> PAGEREF _Toc239335210 \h </w:instrText>
            </w:r>
            <w:r w:rsidR="00D63C18">
              <w:rPr>
                <w:noProof/>
                <w:webHidden/>
              </w:rPr>
            </w:r>
            <w:r w:rsidR="00D63C18">
              <w:rPr>
                <w:noProof/>
                <w:webHidden/>
              </w:rPr>
              <w:fldChar w:fldCharType="separate"/>
            </w:r>
            <w:r w:rsidR="00D63C18">
              <w:rPr>
                <w:noProof/>
                <w:webHidden/>
              </w:rPr>
              <w:t>11</w:t>
            </w:r>
            <w:r w:rsidR="00D63C18">
              <w:rPr>
                <w:noProof/>
                <w:webHidden/>
              </w:rPr>
              <w:fldChar w:fldCharType="end"/>
            </w:r>
          </w:hyperlink>
        </w:p>
        <w:p w14:paraId="6989BC24"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1" w:history="1">
            <w:r w:rsidR="00D63C18" w:rsidRPr="00FF18CE">
              <w:rPr>
                <w:rStyle w:val="Hipervnculo"/>
                <w:noProof/>
                <w:lang w:val="es-ES"/>
              </w:rPr>
              <w:t>2.2.2 Arquitectura Spring Boot</w:t>
            </w:r>
            <w:r w:rsidR="00D63C18">
              <w:rPr>
                <w:noProof/>
                <w:webHidden/>
              </w:rPr>
              <w:tab/>
            </w:r>
            <w:r w:rsidR="00D63C18">
              <w:rPr>
                <w:noProof/>
                <w:webHidden/>
              </w:rPr>
              <w:fldChar w:fldCharType="begin"/>
            </w:r>
            <w:r w:rsidR="00D63C18">
              <w:rPr>
                <w:noProof/>
                <w:webHidden/>
              </w:rPr>
              <w:instrText xml:space="preserve"> PAGEREF _Toc239335211 \h </w:instrText>
            </w:r>
            <w:r w:rsidR="00D63C18">
              <w:rPr>
                <w:noProof/>
                <w:webHidden/>
              </w:rPr>
            </w:r>
            <w:r w:rsidR="00D63C18">
              <w:rPr>
                <w:noProof/>
                <w:webHidden/>
              </w:rPr>
              <w:fldChar w:fldCharType="separate"/>
            </w:r>
            <w:r w:rsidR="00D63C18">
              <w:rPr>
                <w:noProof/>
                <w:webHidden/>
              </w:rPr>
              <w:t>11</w:t>
            </w:r>
            <w:r w:rsidR="00D63C18">
              <w:rPr>
                <w:noProof/>
                <w:webHidden/>
              </w:rPr>
              <w:fldChar w:fldCharType="end"/>
            </w:r>
          </w:hyperlink>
        </w:p>
        <w:p w14:paraId="64039B40"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2" w:history="1">
            <w:r w:rsidR="00D63C18" w:rsidRPr="00FF18CE">
              <w:rPr>
                <w:rStyle w:val="Hipervnculo"/>
                <w:noProof/>
                <w:lang w:val="es-ES"/>
              </w:rPr>
              <w:t>2.2.3 Dependency Injection</w:t>
            </w:r>
            <w:r w:rsidR="00D63C18">
              <w:rPr>
                <w:noProof/>
                <w:webHidden/>
              </w:rPr>
              <w:tab/>
            </w:r>
            <w:r w:rsidR="00D63C18">
              <w:rPr>
                <w:noProof/>
                <w:webHidden/>
              </w:rPr>
              <w:fldChar w:fldCharType="begin"/>
            </w:r>
            <w:r w:rsidR="00D63C18">
              <w:rPr>
                <w:noProof/>
                <w:webHidden/>
              </w:rPr>
              <w:instrText xml:space="preserve"> PAGEREF _Toc239335212 \h </w:instrText>
            </w:r>
            <w:r w:rsidR="00D63C18">
              <w:rPr>
                <w:noProof/>
                <w:webHidden/>
              </w:rPr>
            </w:r>
            <w:r w:rsidR="00D63C18">
              <w:rPr>
                <w:noProof/>
                <w:webHidden/>
              </w:rPr>
              <w:fldChar w:fldCharType="separate"/>
            </w:r>
            <w:r w:rsidR="00D63C18">
              <w:rPr>
                <w:noProof/>
                <w:webHidden/>
              </w:rPr>
              <w:t>11</w:t>
            </w:r>
            <w:r w:rsidR="00D63C18">
              <w:rPr>
                <w:noProof/>
                <w:webHidden/>
              </w:rPr>
              <w:fldChar w:fldCharType="end"/>
            </w:r>
          </w:hyperlink>
        </w:p>
        <w:p w14:paraId="7967CED9"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3" w:history="1">
            <w:r w:rsidR="00D63C18" w:rsidRPr="00FF18CE">
              <w:rPr>
                <w:rStyle w:val="Hipervnculo"/>
                <w:noProof/>
                <w:lang w:val="es-ES"/>
              </w:rPr>
              <w:t>2.2.4 Controladores REST</w:t>
            </w:r>
            <w:r w:rsidR="00D63C18">
              <w:rPr>
                <w:noProof/>
                <w:webHidden/>
              </w:rPr>
              <w:tab/>
            </w:r>
            <w:r w:rsidR="00D63C18">
              <w:rPr>
                <w:noProof/>
                <w:webHidden/>
              </w:rPr>
              <w:fldChar w:fldCharType="begin"/>
            </w:r>
            <w:r w:rsidR="00D63C18">
              <w:rPr>
                <w:noProof/>
                <w:webHidden/>
              </w:rPr>
              <w:instrText xml:space="preserve"> PAGEREF _Toc239335213 \h </w:instrText>
            </w:r>
            <w:r w:rsidR="00D63C18">
              <w:rPr>
                <w:noProof/>
                <w:webHidden/>
              </w:rPr>
            </w:r>
            <w:r w:rsidR="00D63C18">
              <w:rPr>
                <w:noProof/>
                <w:webHidden/>
              </w:rPr>
              <w:fldChar w:fldCharType="separate"/>
            </w:r>
            <w:r w:rsidR="00D63C18">
              <w:rPr>
                <w:noProof/>
                <w:webHidden/>
              </w:rPr>
              <w:t>11</w:t>
            </w:r>
            <w:r w:rsidR="00D63C18">
              <w:rPr>
                <w:noProof/>
                <w:webHidden/>
              </w:rPr>
              <w:fldChar w:fldCharType="end"/>
            </w:r>
          </w:hyperlink>
        </w:p>
        <w:p w14:paraId="1E774A8D" w14:textId="77777777" w:rsidR="00D63C18" w:rsidRDefault="0000000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4" w:history="1">
            <w:r w:rsidR="00D63C18" w:rsidRPr="00FF18CE">
              <w:rPr>
                <w:rStyle w:val="Hipervnculo"/>
                <w:noProof/>
                <w:lang w:val="es-ES"/>
              </w:rPr>
              <w:t>2.3 API REST</w:t>
            </w:r>
            <w:r w:rsidR="00D63C18">
              <w:rPr>
                <w:noProof/>
                <w:webHidden/>
              </w:rPr>
              <w:tab/>
            </w:r>
            <w:r w:rsidR="00D63C18">
              <w:rPr>
                <w:noProof/>
                <w:webHidden/>
              </w:rPr>
              <w:fldChar w:fldCharType="begin"/>
            </w:r>
            <w:r w:rsidR="00D63C18">
              <w:rPr>
                <w:noProof/>
                <w:webHidden/>
              </w:rPr>
              <w:instrText xml:space="preserve"> PAGEREF _Toc239335214 \h </w:instrText>
            </w:r>
            <w:r w:rsidR="00D63C18">
              <w:rPr>
                <w:noProof/>
                <w:webHidden/>
              </w:rPr>
            </w:r>
            <w:r w:rsidR="00D63C18">
              <w:rPr>
                <w:noProof/>
                <w:webHidden/>
              </w:rPr>
              <w:fldChar w:fldCharType="separate"/>
            </w:r>
            <w:r w:rsidR="00D63C18">
              <w:rPr>
                <w:noProof/>
                <w:webHidden/>
              </w:rPr>
              <w:t>12</w:t>
            </w:r>
            <w:r w:rsidR="00D63C18">
              <w:rPr>
                <w:noProof/>
                <w:webHidden/>
              </w:rPr>
              <w:fldChar w:fldCharType="end"/>
            </w:r>
          </w:hyperlink>
        </w:p>
        <w:p w14:paraId="6173D677"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5" w:history="1">
            <w:r w:rsidR="00D63C18" w:rsidRPr="00FF18CE">
              <w:rPr>
                <w:rStyle w:val="Hipervnculo"/>
                <w:noProof/>
                <w:lang w:val="es-ES"/>
              </w:rPr>
              <w:t>2.3.1 RESTful Services</w:t>
            </w:r>
            <w:r w:rsidR="00D63C18">
              <w:rPr>
                <w:noProof/>
                <w:webHidden/>
              </w:rPr>
              <w:tab/>
            </w:r>
            <w:r w:rsidR="00D63C18">
              <w:rPr>
                <w:noProof/>
                <w:webHidden/>
              </w:rPr>
              <w:fldChar w:fldCharType="begin"/>
            </w:r>
            <w:r w:rsidR="00D63C18">
              <w:rPr>
                <w:noProof/>
                <w:webHidden/>
              </w:rPr>
              <w:instrText xml:space="preserve"> PAGEREF _Toc239335215 \h </w:instrText>
            </w:r>
            <w:r w:rsidR="00D63C18">
              <w:rPr>
                <w:noProof/>
                <w:webHidden/>
              </w:rPr>
            </w:r>
            <w:r w:rsidR="00D63C18">
              <w:rPr>
                <w:noProof/>
                <w:webHidden/>
              </w:rPr>
              <w:fldChar w:fldCharType="separate"/>
            </w:r>
            <w:r w:rsidR="00D63C18">
              <w:rPr>
                <w:noProof/>
                <w:webHidden/>
              </w:rPr>
              <w:t>12</w:t>
            </w:r>
            <w:r w:rsidR="00D63C18">
              <w:rPr>
                <w:noProof/>
                <w:webHidden/>
              </w:rPr>
              <w:fldChar w:fldCharType="end"/>
            </w:r>
          </w:hyperlink>
        </w:p>
        <w:p w14:paraId="33F78BDE"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6" w:history="1">
            <w:r w:rsidR="00D63C18" w:rsidRPr="00FF18CE">
              <w:rPr>
                <w:rStyle w:val="Hipervnculo"/>
                <w:noProof/>
                <w:lang w:val="es-ES"/>
              </w:rPr>
              <w:t>2.3.2 Métodos HTTP</w:t>
            </w:r>
            <w:r w:rsidR="00D63C18">
              <w:rPr>
                <w:noProof/>
                <w:webHidden/>
              </w:rPr>
              <w:tab/>
            </w:r>
            <w:r w:rsidR="00D63C18">
              <w:rPr>
                <w:noProof/>
                <w:webHidden/>
              </w:rPr>
              <w:fldChar w:fldCharType="begin"/>
            </w:r>
            <w:r w:rsidR="00D63C18">
              <w:rPr>
                <w:noProof/>
                <w:webHidden/>
              </w:rPr>
              <w:instrText xml:space="preserve"> PAGEREF _Toc239335216 \h </w:instrText>
            </w:r>
            <w:r w:rsidR="00D63C18">
              <w:rPr>
                <w:noProof/>
                <w:webHidden/>
              </w:rPr>
            </w:r>
            <w:r w:rsidR="00D63C18">
              <w:rPr>
                <w:noProof/>
                <w:webHidden/>
              </w:rPr>
              <w:fldChar w:fldCharType="separate"/>
            </w:r>
            <w:r w:rsidR="00D63C18">
              <w:rPr>
                <w:noProof/>
                <w:webHidden/>
              </w:rPr>
              <w:t>12</w:t>
            </w:r>
            <w:r w:rsidR="00D63C18">
              <w:rPr>
                <w:noProof/>
                <w:webHidden/>
              </w:rPr>
              <w:fldChar w:fldCharType="end"/>
            </w:r>
          </w:hyperlink>
        </w:p>
        <w:p w14:paraId="3ABD880F"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7" w:history="1">
            <w:r w:rsidR="00D63C18" w:rsidRPr="00FF18CE">
              <w:rPr>
                <w:rStyle w:val="Hipervnculo"/>
                <w:noProof/>
                <w:lang w:val="es-ES"/>
              </w:rPr>
              <w:t>GET</w:t>
            </w:r>
            <w:r w:rsidR="00D63C18">
              <w:rPr>
                <w:noProof/>
                <w:webHidden/>
              </w:rPr>
              <w:tab/>
            </w:r>
            <w:r w:rsidR="00D63C18">
              <w:rPr>
                <w:noProof/>
                <w:webHidden/>
              </w:rPr>
              <w:fldChar w:fldCharType="begin"/>
            </w:r>
            <w:r w:rsidR="00D63C18">
              <w:rPr>
                <w:noProof/>
                <w:webHidden/>
              </w:rPr>
              <w:instrText xml:space="preserve"> PAGEREF _Toc239335217 \h </w:instrText>
            </w:r>
            <w:r w:rsidR="00D63C18">
              <w:rPr>
                <w:noProof/>
                <w:webHidden/>
              </w:rPr>
            </w:r>
            <w:r w:rsidR="00D63C18">
              <w:rPr>
                <w:noProof/>
                <w:webHidden/>
              </w:rPr>
              <w:fldChar w:fldCharType="separate"/>
            </w:r>
            <w:r w:rsidR="00D63C18">
              <w:rPr>
                <w:noProof/>
                <w:webHidden/>
              </w:rPr>
              <w:t>12</w:t>
            </w:r>
            <w:r w:rsidR="00D63C18">
              <w:rPr>
                <w:noProof/>
                <w:webHidden/>
              </w:rPr>
              <w:fldChar w:fldCharType="end"/>
            </w:r>
          </w:hyperlink>
        </w:p>
        <w:p w14:paraId="14197B12"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8" w:history="1">
            <w:r w:rsidR="00D63C18" w:rsidRPr="00FF18CE">
              <w:rPr>
                <w:rStyle w:val="Hipervnculo"/>
                <w:noProof/>
                <w:lang w:val="es-ES"/>
              </w:rPr>
              <w:t>POST</w:t>
            </w:r>
            <w:r w:rsidR="00D63C18">
              <w:rPr>
                <w:noProof/>
                <w:webHidden/>
              </w:rPr>
              <w:tab/>
            </w:r>
            <w:r w:rsidR="00D63C18">
              <w:rPr>
                <w:noProof/>
                <w:webHidden/>
              </w:rPr>
              <w:fldChar w:fldCharType="begin"/>
            </w:r>
            <w:r w:rsidR="00D63C18">
              <w:rPr>
                <w:noProof/>
                <w:webHidden/>
              </w:rPr>
              <w:instrText xml:space="preserve"> PAGEREF _Toc239335218 \h </w:instrText>
            </w:r>
            <w:r w:rsidR="00D63C18">
              <w:rPr>
                <w:noProof/>
                <w:webHidden/>
              </w:rPr>
            </w:r>
            <w:r w:rsidR="00D63C18">
              <w:rPr>
                <w:noProof/>
                <w:webHidden/>
              </w:rPr>
              <w:fldChar w:fldCharType="separate"/>
            </w:r>
            <w:r w:rsidR="00D63C18">
              <w:rPr>
                <w:noProof/>
                <w:webHidden/>
              </w:rPr>
              <w:t>12</w:t>
            </w:r>
            <w:r w:rsidR="00D63C18">
              <w:rPr>
                <w:noProof/>
                <w:webHidden/>
              </w:rPr>
              <w:fldChar w:fldCharType="end"/>
            </w:r>
          </w:hyperlink>
        </w:p>
        <w:p w14:paraId="3093304A"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19" w:history="1">
            <w:r w:rsidR="00D63C18" w:rsidRPr="00FF18CE">
              <w:rPr>
                <w:rStyle w:val="Hipervnculo"/>
                <w:noProof/>
                <w:lang w:val="es-ES"/>
              </w:rPr>
              <w:t>PUT</w:t>
            </w:r>
            <w:r w:rsidR="00D63C18">
              <w:rPr>
                <w:noProof/>
                <w:webHidden/>
              </w:rPr>
              <w:tab/>
            </w:r>
            <w:r w:rsidR="00D63C18">
              <w:rPr>
                <w:noProof/>
                <w:webHidden/>
              </w:rPr>
              <w:fldChar w:fldCharType="begin"/>
            </w:r>
            <w:r w:rsidR="00D63C18">
              <w:rPr>
                <w:noProof/>
                <w:webHidden/>
              </w:rPr>
              <w:instrText xml:space="preserve"> PAGEREF _Toc239335219 \h </w:instrText>
            </w:r>
            <w:r w:rsidR="00D63C18">
              <w:rPr>
                <w:noProof/>
                <w:webHidden/>
              </w:rPr>
            </w:r>
            <w:r w:rsidR="00D63C18">
              <w:rPr>
                <w:noProof/>
                <w:webHidden/>
              </w:rPr>
              <w:fldChar w:fldCharType="separate"/>
            </w:r>
            <w:r w:rsidR="00D63C18">
              <w:rPr>
                <w:noProof/>
                <w:webHidden/>
              </w:rPr>
              <w:t>13</w:t>
            </w:r>
            <w:r w:rsidR="00D63C18">
              <w:rPr>
                <w:noProof/>
                <w:webHidden/>
              </w:rPr>
              <w:fldChar w:fldCharType="end"/>
            </w:r>
          </w:hyperlink>
        </w:p>
        <w:p w14:paraId="19B05D0E"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20" w:history="1">
            <w:r w:rsidR="00D63C18" w:rsidRPr="00FF18CE">
              <w:rPr>
                <w:rStyle w:val="Hipervnculo"/>
                <w:noProof/>
                <w:lang w:val="es-ES"/>
              </w:rPr>
              <w:t>DELETE</w:t>
            </w:r>
            <w:r w:rsidR="00D63C18">
              <w:rPr>
                <w:noProof/>
                <w:webHidden/>
              </w:rPr>
              <w:tab/>
            </w:r>
            <w:r w:rsidR="00D63C18">
              <w:rPr>
                <w:noProof/>
                <w:webHidden/>
              </w:rPr>
              <w:fldChar w:fldCharType="begin"/>
            </w:r>
            <w:r w:rsidR="00D63C18">
              <w:rPr>
                <w:noProof/>
                <w:webHidden/>
              </w:rPr>
              <w:instrText xml:space="preserve"> PAGEREF _Toc239335220 \h </w:instrText>
            </w:r>
            <w:r w:rsidR="00D63C18">
              <w:rPr>
                <w:noProof/>
                <w:webHidden/>
              </w:rPr>
            </w:r>
            <w:r w:rsidR="00D63C18">
              <w:rPr>
                <w:noProof/>
                <w:webHidden/>
              </w:rPr>
              <w:fldChar w:fldCharType="separate"/>
            </w:r>
            <w:r w:rsidR="00D63C18">
              <w:rPr>
                <w:noProof/>
                <w:webHidden/>
              </w:rPr>
              <w:t>13</w:t>
            </w:r>
            <w:r w:rsidR="00D63C18">
              <w:rPr>
                <w:noProof/>
                <w:webHidden/>
              </w:rPr>
              <w:fldChar w:fldCharType="end"/>
            </w:r>
          </w:hyperlink>
        </w:p>
        <w:p w14:paraId="1DEE9138" w14:textId="77777777" w:rsidR="00D63C18" w:rsidRDefault="00000000">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335221" w:history="1">
            <w:r w:rsidR="00D63C18" w:rsidRPr="00FF18CE">
              <w:rPr>
                <w:rStyle w:val="Hipervnculo"/>
                <w:noProof/>
                <w:lang w:val="es-ES"/>
              </w:rPr>
              <w:t>2.3.3 Pruebas de APIs</w:t>
            </w:r>
            <w:r w:rsidR="00D63C18">
              <w:rPr>
                <w:noProof/>
                <w:webHidden/>
              </w:rPr>
              <w:tab/>
            </w:r>
            <w:r w:rsidR="00D63C18">
              <w:rPr>
                <w:noProof/>
                <w:webHidden/>
              </w:rPr>
              <w:fldChar w:fldCharType="begin"/>
            </w:r>
            <w:r w:rsidR="00D63C18">
              <w:rPr>
                <w:noProof/>
                <w:webHidden/>
              </w:rPr>
              <w:instrText xml:space="preserve"> PAGEREF _Toc239335221 \h </w:instrText>
            </w:r>
            <w:r w:rsidR="00D63C18">
              <w:rPr>
                <w:noProof/>
                <w:webHidden/>
              </w:rPr>
            </w:r>
            <w:r w:rsidR="00D63C18">
              <w:rPr>
                <w:noProof/>
                <w:webHidden/>
              </w:rPr>
              <w:fldChar w:fldCharType="separate"/>
            </w:r>
            <w:r w:rsidR="00D63C18">
              <w:rPr>
                <w:noProof/>
                <w:webHidden/>
              </w:rPr>
              <w:t>13</w:t>
            </w:r>
            <w:r w:rsidR="00D63C18">
              <w:rPr>
                <w:noProof/>
                <w:webHidden/>
              </w:rPr>
              <w:fldChar w:fldCharType="end"/>
            </w:r>
          </w:hyperlink>
        </w:p>
        <w:p w14:paraId="6445CE7C" w14:textId="77777777" w:rsidR="00CF313B" w:rsidRDefault="00CF313B" w:rsidP="00CF313B">
          <w:pPr>
            <w:rPr>
              <w:b/>
              <w:bCs/>
            </w:rPr>
          </w:pPr>
          <w:r w:rsidRPr="00CF313B">
            <w:rPr>
              <w:b/>
              <w:bCs/>
            </w:rPr>
            <w:fldChar w:fldCharType="end"/>
          </w:r>
        </w:p>
      </w:sdtContent>
    </w:sdt>
    <w:p w14:paraId="650F4D47" w14:textId="77777777" w:rsidR="006A7A7F" w:rsidRPr="000D64BC" w:rsidRDefault="00661E94">
      <w:pPr>
        <w:rPr>
          <w:lang w:val="es-ES"/>
        </w:rPr>
      </w:pPr>
      <w:r w:rsidRPr="00CF313B">
        <w:rPr>
          <w:lang w:val="es-ES"/>
        </w:rPr>
        <w:br w:type="page"/>
      </w:r>
    </w:p>
    <w:p w14:paraId="17147BA8" w14:textId="77777777" w:rsidR="006A7A7F" w:rsidRPr="00CF313B" w:rsidRDefault="00661E94">
      <w:pPr>
        <w:pStyle w:val="Ttulo1"/>
        <w:rPr>
          <w:lang w:val="es-ES"/>
        </w:rPr>
      </w:pPr>
      <w:bookmarkStart w:id="1" w:name="_Toc239335185"/>
      <w:r w:rsidRPr="00CF313B">
        <w:rPr>
          <w:lang w:val="es-ES"/>
        </w:rPr>
        <w:lastRenderedPageBreak/>
        <w:t>RESUMEN</w:t>
      </w:r>
      <w:bookmarkEnd w:id="1"/>
    </w:p>
    <w:p w14:paraId="07D88DDD" w14:textId="77777777" w:rsidR="00661E94" w:rsidRDefault="0018235C" w:rsidP="00134927">
      <w:pPr>
        <w:ind w:firstLine="709"/>
        <w:rPr>
          <w:lang w:val="es-ES"/>
        </w:rPr>
      </w:pPr>
      <w:proofErr w:type="spellStart"/>
      <w:r>
        <w:rPr>
          <w:lang w:val="es-ES"/>
        </w:rPr>
        <w:t>SmartDent</w:t>
      </w:r>
      <w:proofErr w:type="spellEnd"/>
      <w:r>
        <w:rPr>
          <w:lang w:val="es-ES"/>
        </w:rPr>
        <w:t xml:space="preserve"> es un sistema web integrado orientado a digitalizar el registro de pacientes, el catálogo de servicios, la gestión de profesionales, las citas y el seguimiento clínico de una clínica odontológica. El proyecto responde a las dificultades ocasionadas por llamadas, mensajes de WhatsApp y registros manuales, que pueden provocar cruces de horarios, pérdida de información y demoras en la atención.</w:t>
      </w:r>
    </w:p>
    <w:p w14:paraId="19C702BF" w14:textId="77777777" w:rsidR="00661E94" w:rsidRDefault="0018235C" w:rsidP="0018235C">
      <w:pPr>
        <w:rPr>
          <w:lang w:val="es-ES"/>
        </w:rPr>
      </w:pPr>
      <w:r>
        <w:rPr>
          <w:lang w:val="es-ES"/>
        </w:rPr>
        <w:t>La solución incorpora tres perfiles: paciente, odontólogo y administrador. El paciente puede registrarse, autenticarse, consultar servicios y profesionales, reservar y gestionar citas. El odontólogo administra su propia agenda y registra la atención clínica. El administrador supervisa la agenda global, usuarios, servicios, costos, reportes y mensajes de contacto.</w:t>
      </w:r>
    </w:p>
    <w:p w14:paraId="02C11A5B" w14:textId="77777777" w:rsidR="00661E94" w:rsidRDefault="0018235C" w:rsidP="0018235C">
      <w:pPr>
        <w:rPr>
          <w:lang w:val="es-ES"/>
        </w:rPr>
      </w:pPr>
      <w:r>
        <w:rPr>
          <w:lang w:val="es-ES"/>
        </w:rPr>
        <w:t xml:space="preserve">La arquitectura separa la interfaz de usuario, la lógica de negocio y la persistencia. El avance utiliza HTML5, </w:t>
      </w:r>
      <w:proofErr w:type="spellStart"/>
      <w:r>
        <w:rPr>
          <w:lang w:val="es-ES"/>
        </w:rPr>
        <w:t>Tailwind</w:t>
      </w:r>
      <w:proofErr w:type="spellEnd"/>
      <w:r>
        <w:rPr>
          <w:lang w:val="es-ES"/>
        </w:rPr>
        <w:t xml:space="preserve"> CSS y JavaScript modular en el </w:t>
      </w:r>
      <w:proofErr w:type="spellStart"/>
      <w:r>
        <w:rPr>
          <w:lang w:val="es-ES"/>
        </w:rPr>
        <w:t>frontend</w:t>
      </w:r>
      <w:proofErr w:type="spellEnd"/>
      <w:r>
        <w:rPr>
          <w:lang w:val="es-ES"/>
        </w:rPr>
        <w:t xml:space="preserve">; Spring </w:t>
      </w:r>
      <w:proofErr w:type="spellStart"/>
      <w:r>
        <w:rPr>
          <w:lang w:val="es-ES"/>
        </w:rPr>
        <w:t>Boot</w:t>
      </w:r>
      <w:proofErr w:type="spellEnd"/>
      <w:r>
        <w:rPr>
          <w:lang w:val="es-ES"/>
        </w:rPr>
        <w:t xml:space="preserve"> para la API REST; JPA/</w:t>
      </w:r>
      <w:proofErr w:type="spellStart"/>
      <w:r>
        <w:rPr>
          <w:lang w:val="es-ES"/>
        </w:rPr>
        <w:t>Hibernate</w:t>
      </w:r>
      <w:proofErr w:type="spellEnd"/>
      <w:r>
        <w:rPr>
          <w:lang w:val="es-ES"/>
        </w:rPr>
        <w:t xml:space="preserve"> y </w:t>
      </w:r>
      <w:proofErr w:type="spellStart"/>
      <w:r>
        <w:rPr>
          <w:lang w:val="es-ES"/>
        </w:rPr>
        <w:t>MariaDB</w:t>
      </w:r>
      <w:proofErr w:type="spellEnd"/>
      <w:r>
        <w:rPr>
          <w:lang w:val="es-ES"/>
        </w:rPr>
        <w:t xml:space="preserve"> para los datos; y Spring Security con JWT para autenticación y autorización. Angular se incorporará posteriormente según la planificación del curso.</w:t>
      </w:r>
    </w:p>
    <w:p w14:paraId="451CB4AE" w14:textId="77777777" w:rsidR="006A7A7F" w:rsidRPr="00CF313B" w:rsidRDefault="00661E94">
      <w:pPr>
        <w:pStyle w:val="Ttulo2"/>
        <w:rPr>
          <w:lang w:val="es-ES"/>
        </w:rPr>
      </w:pPr>
      <w:bookmarkStart w:id="2" w:name="_Toc239335186"/>
      <w:r w:rsidRPr="00CF313B">
        <w:rPr>
          <w:lang w:val="es-ES"/>
        </w:rPr>
        <w:t>Descripción breve del proyecto</w:t>
      </w:r>
      <w:bookmarkEnd w:id="2"/>
    </w:p>
    <w:p w14:paraId="794C43B6" w14:textId="77777777" w:rsidR="00661E94" w:rsidRDefault="0018235C" w:rsidP="00134927">
      <w:pPr>
        <w:ind w:firstLine="709"/>
        <w:rPr>
          <w:lang w:val="es-ES"/>
        </w:rPr>
      </w:pPr>
      <w:proofErr w:type="spellStart"/>
      <w:r>
        <w:rPr>
          <w:lang w:val="es-ES"/>
        </w:rPr>
        <w:t>SmartDent</w:t>
      </w:r>
      <w:proofErr w:type="spellEnd"/>
      <w:r>
        <w:rPr>
          <w:lang w:val="es-ES"/>
        </w:rPr>
        <w:t xml:space="preserve"> centraliza la información relacionada con usuarios, servicios odontológicos, profesionales, citas, historias clínicas y operación administrativa. Su finalidad es ofrecer una reserva sencilla al paciente, una agenda individual al odontólogo y una vista general al administrador.</w:t>
      </w:r>
    </w:p>
    <w:p w14:paraId="7DCE9F6A" w14:textId="77777777" w:rsidR="006A7A7F" w:rsidRPr="00CF313B" w:rsidRDefault="00661E94" w:rsidP="00D63C18">
      <w:pPr>
        <w:pStyle w:val="Ttulo2"/>
        <w:rPr>
          <w:lang w:val="es-ES"/>
        </w:rPr>
      </w:pPr>
      <w:bookmarkStart w:id="3" w:name="_Toc239335187"/>
      <w:r w:rsidRPr="00CF313B">
        <w:rPr>
          <w:lang w:val="es-ES"/>
        </w:rPr>
        <w:t>Problema identificado</w:t>
      </w:r>
      <w:bookmarkEnd w:id="3"/>
    </w:p>
    <w:p w14:paraId="7AC6A0E9" w14:textId="77777777" w:rsidR="006A7A7F" w:rsidRPr="00CF313B" w:rsidRDefault="00661E94" w:rsidP="00134927">
      <w:pPr>
        <w:spacing w:line="360" w:lineRule="auto"/>
        <w:ind w:firstLine="709"/>
        <w:rPr>
          <w:lang w:val="es-ES"/>
        </w:rPr>
      </w:pPr>
      <w:r w:rsidRPr="00CF313B">
        <w:rPr>
          <w:lang w:val="es-ES"/>
        </w:rPr>
        <w:t>La clínica gestiona citas de forma manual o mediante mensajería instantánea. Esta modalidad dificulta comprobar la disponibilidad del odontólogo, incrementa el riesgo de cruces de horarios y no proporciona al paciente ni al personal una consulta centralizada del estado de las citas.</w:t>
      </w:r>
    </w:p>
    <w:p w14:paraId="31181124" w14:textId="77777777" w:rsidR="006A7A7F" w:rsidRPr="00CF313B" w:rsidRDefault="00661E94">
      <w:pPr>
        <w:pStyle w:val="Ttulo2"/>
        <w:rPr>
          <w:lang w:val="es-ES"/>
        </w:rPr>
      </w:pPr>
      <w:bookmarkStart w:id="4" w:name="_Toc239335188"/>
      <w:r w:rsidRPr="00CF313B">
        <w:rPr>
          <w:lang w:val="es-ES"/>
        </w:rPr>
        <w:t>Solución propuesta</w:t>
      </w:r>
      <w:bookmarkEnd w:id="4"/>
    </w:p>
    <w:p w14:paraId="03566DB8" w14:textId="77777777" w:rsidR="00661E94" w:rsidRDefault="0018235C" w:rsidP="00134927">
      <w:pPr>
        <w:ind w:firstLine="709"/>
        <w:rPr>
          <w:lang w:val="es-ES"/>
        </w:rPr>
      </w:pPr>
      <w:r>
        <w:rPr>
          <w:lang w:val="es-ES"/>
        </w:rPr>
        <w:t>Se desarrolló una plataforma web que automatiza el registro de pacientes y el agendamiento de citas. Incluye catálogo de tratamientos y odontólogos, paneles separados para paciente, odontólogo y administrador, control de disponibilidad, historias clínicas, reportes y mensajes de contacto.</w:t>
      </w:r>
    </w:p>
    <w:p w14:paraId="25BBE4F1" w14:textId="77777777" w:rsidR="006A7A7F" w:rsidRDefault="00661E94">
      <w:pPr>
        <w:pStyle w:val="Ttulo2"/>
      </w:pPr>
      <w:bookmarkStart w:id="5" w:name="_Toc239335189"/>
      <w:proofErr w:type="spellStart"/>
      <w:r>
        <w:t>Tecnologías</w:t>
      </w:r>
      <w:proofErr w:type="spellEnd"/>
      <w:r>
        <w:t xml:space="preserve"> </w:t>
      </w:r>
      <w:proofErr w:type="spellStart"/>
      <w:r>
        <w:t>utilizadas</w:t>
      </w:r>
      <w:bookmarkEnd w:id="5"/>
      <w:proofErr w:type="spellEnd"/>
    </w:p>
    <w:p w14:paraId="344AB4C3" w14:textId="77777777" w:rsidR="006A7A7F" w:rsidRPr="00CF313B" w:rsidRDefault="00661E94">
      <w:pPr>
        <w:pStyle w:val="Listaconvietas"/>
        <w:spacing w:line="360" w:lineRule="auto"/>
        <w:jc w:val="both"/>
        <w:rPr>
          <w:lang w:val="es-ES"/>
        </w:rPr>
      </w:pPr>
      <w:r w:rsidRPr="00CF313B">
        <w:rPr>
          <w:lang w:val="es-ES"/>
        </w:rPr>
        <w:t>HTML5, CSS3 y JavaScript para la maquetación e interacción del prototipo inicial.</w:t>
      </w:r>
    </w:p>
    <w:p w14:paraId="3105740F" w14:textId="77777777" w:rsidR="006A7A7F" w:rsidRPr="00CF313B" w:rsidRDefault="00661E94">
      <w:pPr>
        <w:pStyle w:val="Listaconvietas"/>
        <w:spacing w:line="360" w:lineRule="auto"/>
        <w:jc w:val="both"/>
        <w:rPr>
          <w:lang w:val="es-ES"/>
        </w:rPr>
      </w:pPr>
      <w:r w:rsidRPr="00CF313B">
        <w:rPr>
          <w:lang w:val="es-ES"/>
        </w:rPr>
        <w:t xml:space="preserve">Java y Spring </w:t>
      </w:r>
      <w:proofErr w:type="spellStart"/>
      <w:r w:rsidRPr="00CF313B">
        <w:rPr>
          <w:lang w:val="es-ES"/>
        </w:rPr>
        <w:t>Boot</w:t>
      </w:r>
      <w:proofErr w:type="spellEnd"/>
      <w:r w:rsidRPr="00CF313B">
        <w:rPr>
          <w:lang w:val="es-ES"/>
        </w:rPr>
        <w:t xml:space="preserve"> para implementar la lógica de negocio y los servicios REST.</w:t>
      </w:r>
    </w:p>
    <w:p w14:paraId="39422769" w14:textId="77777777" w:rsidR="006A7A7F" w:rsidRPr="00CF313B" w:rsidRDefault="00661E94">
      <w:pPr>
        <w:pStyle w:val="Listaconvietas"/>
        <w:spacing w:line="360" w:lineRule="auto"/>
        <w:jc w:val="both"/>
        <w:rPr>
          <w:lang w:val="es-ES"/>
        </w:rPr>
      </w:pPr>
      <w:r w:rsidRPr="00CF313B">
        <w:rPr>
          <w:lang w:val="es-ES"/>
        </w:rPr>
        <w:t xml:space="preserve">Spring Data JPA e </w:t>
      </w:r>
      <w:proofErr w:type="spellStart"/>
      <w:r w:rsidRPr="00CF313B">
        <w:rPr>
          <w:lang w:val="es-ES"/>
        </w:rPr>
        <w:t>Hibernate</w:t>
      </w:r>
      <w:proofErr w:type="spellEnd"/>
      <w:r w:rsidRPr="00CF313B">
        <w:rPr>
          <w:lang w:val="es-ES"/>
        </w:rPr>
        <w:t xml:space="preserve"> para gestionar la persistencia de datos.</w:t>
      </w:r>
    </w:p>
    <w:p w14:paraId="39EEB752" w14:textId="77777777" w:rsidR="006A7A7F" w:rsidRPr="00CF313B" w:rsidRDefault="00661E94">
      <w:pPr>
        <w:pStyle w:val="Listaconvietas"/>
        <w:spacing w:line="360" w:lineRule="auto"/>
        <w:jc w:val="both"/>
        <w:rPr>
          <w:lang w:val="es-ES"/>
        </w:rPr>
      </w:pPr>
      <w:r w:rsidRPr="00CF313B">
        <w:rPr>
          <w:lang w:val="es-ES"/>
        </w:rPr>
        <w:t>Spring Security y JSON Web Token (JWT) para proteger los recursos del sistema.</w:t>
      </w:r>
    </w:p>
    <w:p w14:paraId="15FB85E8" w14:textId="77777777" w:rsidR="006A7A7F" w:rsidRPr="00CF313B" w:rsidRDefault="0018235C">
      <w:pPr>
        <w:pStyle w:val="Listaconvietas"/>
        <w:spacing w:line="360" w:lineRule="auto"/>
        <w:jc w:val="both"/>
        <w:rPr>
          <w:lang w:val="es-ES"/>
        </w:rPr>
      </w:pPr>
      <w:r>
        <w:rPr>
          <w:lang w:val="es-ES"/>
        </w:rPr>
        <w:t xml:space="preserve">Angular y </w:t>
      </w:r>
      <w:proofErr w:type="spellStart"/>
      <w:r>
        <w:rPr>
          <w:lang w:val="es-ES"/>
        </w:rPr>
        <w:t>TypeScript</w:t>
      </w:r>
      <w:proofErr w:type="spellEnd"/>
      <w:r>
        <w:rPr>
          <w:lang w:val="es-ES"/>
        </w:rPr>
        <w:t xml:space="preserve"> previstos para la migración posterior del cliente a una SPA.</w:t>
      </w:r>
    </w:p>
    <w:p w14:paraId="6D4CC2D6" w14:textId="77777777" w:rsidR="006A7A7F" w:rsidRPr="00CF313B" w:rsidRDefault="00661E94">
      <w:pPr>
        <w:pStyle w:val="Listaconvietas"/>
        <w:spacing w:line="360" w:lineRule="auto"/>
        <w:jc w:val="both"/>
        <w:rPr>
          <w:lang w:val="es-ES"/>
        </w:rPr>
      </w:pPr>
      <w:proofErr w:type="spellStart"/>
      <w:r>
        <w:rPr>
          <w:lang w:val="es-ES"/>
        </w:rPr>
        <w:lastRenderedPageBreak/>
        <w:t>MariaDB</w:t>
      </w:r>
      <w:proofErr w:type="spellEnd"/>
      <w:r>
        <w:rPr>
          <w:lang w:val="es-ES"/>
        </w:rPr>
        <w:t xml:space="preserve"> de XAMPP como sistema gestor de base de datos relacional.</w:t>
      </w:r>
    </w:p>
    <w:p w14:paraId="34DB765E" w14:textId="77777777" w:rsidR="006A7A7F" w:rsidRPr="00CF313B" w:rsidRDefault="0018235C">
      <w:pPr>
        <w:pStyle w:val="Listaconvietas"/>
        <w:spacing w:line="360" w:lineRule="auto"/>
        <w:jc w:val="both"/>
        <w:rPr>
          <w:lang w:val="es-ES"/>
        </w:rPr>
      </w:pPr>
      <w:r w:rsidRPr="00C44FA0">
        <w:rPr>
          <w:lang w:val="es-ES"/>
        </w:rPr>
        <w:t xml:space="preserve">Maven, Git, GitHub, </w:t>
      </w:r>
      <w:proofErr w:type="spellStart"/>
      <w:r w:rsidRPr="00C44FA0">
        <w:rPr>
          <w:lang w:val="es-ES"/>
        </w:rPr>
        <w:t>JUnit</w:t>
      </w:r>
      <w:proofErr w:type="spellEnd"/>
      <w:r w:rsidRPr="00C44FA0">
        <w:rPr>
          <w:lang w:val="es-ES"/>
        </w:rPr>
        <w:t xml:space="preserve"> 5, </w:t>
      </w:r>
      <w:proofErr w:type="spellStart"/>
      <w:r w:rsidRPr="00C44FA0">
        <w:rPr>
          <w:lang w:val="es-ES"/>
        </w:rPr>
        <w:t>Mockito</w:t>
      </w:r>
      <w:proofErr w:type="spellEnd"/>
      <w:r w:rsidRPr="00C44FA0">
        <w:rPr>
          <w:lang w:val="es-ES"/>
        </w:rPr>
        <w:t xml:space="preserve"> y </w:t>
      </w:r>
      <w:proofErr w:type="spellStart"/>
      <w:r w:rsidRPr="00C44FA0">
        <w:rPr>
          <w:lang w:val="es-ES"/>
        </w:rPr>
        <w:t>Swagger</w:t>
      </w:r>
      <w:proofErr w:type="spellEnd"/>
      <w:r w:rsidRPr="00C44FA0">
        <w:rPr>
          <w:lang w:val="es-ES"/>
        </w:rPr>
        <w:t xml:space="preserve"> UI como herramientas de desarrollo, pruebas unitarias y documentación.</w:t>
      </w:r>
    </w:p>
    <w:p w14:paraId="6258B9E8" w14:textId="77777777" w:rsidR="006A7A7F" w:rsidRPr="00CF313B" w:rsidRDefault="00661E94">
      <w:pPr>
        <w:pStyle w:val="Ttulo2"/>
        <w:rPr>
          <w:lang w:val="es-ES"/>
        </w:rPr>
      </w:pPr>
      <w:bookmarkStart w:id="6" w:name="_Toc239335190"/>
      <w:r w:rsidRPr="00CF313B">
        <w:rPr>
          <w:lang w:val="es-ES"/>
        </w:rPr>
        <w:t>Resultados obtenidos</w:t>
      </w:r>
      <w:bookmarkEnd w:id="6"/>
    </w:p>
    <w:p w14:paraId="00E0D73F" w14:textId="77777777" w:rsidR="00661E94" w:rsidRDefault="0018235C" w:rsidP="00134927">
      <w:pPr>
        <w:ind w:firstLine="709"/>
        <w:rPr>
          <w:lang w:val="es-ES"/>
        </w:rPr>
      </w:pPr>
      <w:r w:rsidRPr="00C44FA0">
        <w:rPr>
          <w:lang w:val="es-ES"/>
        </w:rPr>
        <w:t xml:space="preserve">Al cierre de esta actualización se encuentran definidos el problema, los objetivos, el alcance y la arquitectura tecnológica. Además, existe una maquetación funcional y una API REST integrada con </w:t>
      </w:r>
      <w:proofErr w:type="spellStart"/>
      <w:r w:rsidRPr="00C44FA0">
        <w:rPr>
          <w:lang w:val="es-ES"/>
        </w:rPr>
        <w:t>MariaDB</w:t>
      </w:r>
      <w:proofErr w:type="spellEnd"/>
      <w:r w:rsidRPr="00C44FA0">
        <w:rPr>
          <w:lang w:val="es-ES"/>
        </w:rPr>
        <w:t xml:space="preserve">, autenticación JWT y tres roles. Se implementaron la reserva y disponibilidad de citas, agendas por rol, historias clínicas, bloqueos, tarifas, reportes, configuración del paciente, mensajes de contacto y documentación </w:t>
      </w:r>
      <w:proofErr w:type="spellStart"/>
      <w:r w:rsidRPr="00C44FA0">
        <w:rPr>
          <w:lang w:val="es-ES"/>
        </w:rPr>
        <w:t>Swagger</w:t>
      </w:r>
      <w:proofErr w:type="spellEnd"/>
      <w:r w:rsidRPr="00C44FA0">
        <w:rPr>
          <w:lang w:val="es-ES"/>
        </w:rPr>
        <w:t xml:space="preserve">. El </w:t>
      </w:r>
      <w:proofErr w:type="spellStart"/>
      <w:r w:rsidRPr="00C44FA0">
        <w:rPr>
          <w:lang w:val="es-ES"/>
        </w:rPr>
        <w:t>backend</w:t>
      </w:r>
      <w:proofErr w:type="spellEnd"/>
      <w:r w:rsidRPr="00C44FA0">
        <w:rPr>
          <w:lang w:val="es-ES"/>
        </w:rPr>
        <w:t xml:space="preserve"> cuenta con 19 pruebas unitarias satisfactorias. Angular se mantiene para un avance posterior.</w:t>
      </w:r>
    </w:p>
    <w:p w14:paraId="4CAE36D2" w14:textId="77777777" w:rsidR="006A7A7F" w:rsidRPr="00CF313B" w:rsidRDefault="00661E94">
      <w:pPr>
        <w:rPr>
          <w:lang w:val="es-ES"/>
        </w:rPr>
      </w:pPr>
      <w:r w:rsidRPr="00CF313B">
        <w:rPr>
          <w:lang w:val="es-ES"/>
        </w:rPr>
        <w:br w:type="page"/>
      </w:r>
    </w:p>
    <w:p w14:paraId="5279F333" w14:textId="77777777" w:rsidR="006A7A7F" w:rsidRPr="00CF313B" w:rsidRDefault="00661E94">
      <w:pPr>
        <w:pStyle w:val="Ttulo1"/>
        <w:rPr>
          <w:lang w:val="es-ES"/>
        </w:rPr>
      </w:pPr>
      <w:bookmarkStart w:id="7" w:name="_Toc239335191"/>
      <w:r w:rsidRPr="00CF313B">
        <w:rPr>
          <w:lang w:val="es-ES"/>
        </w:rPr>
        <w:lastRenderedPageBreak/>
        <w:t>CAPÍTULO I: PLANTEAMIENTO DEL PROYECTO</w:t>
      </w:r>
      <w:bookmarkEnd w:id="7"/>
    </w:p>
    <w:p w14:paraId="2B73D9D3" w14:textId="77777777" w:rsidR="006A7A7F" w:rsidRPr="00CF313B" w:rsidRDefault="00661E94">
      <w:pPr>
        <w:pStyle w:val="Ttulo2"/>
        <w:rPr>
          <w:lang w:val="es-ES"/>
        </w:rPr>
      </w:pPr>
      <w:bookmarkStart w:id="8" w:name="_Toc239335192"/>
      <w:r w:rsidRPr="00CF313B">
        <w:rPr>
          <w:lang w:val="es-ES"/>
        </w:rPr>
        <w:t>1.1 Realidad problemática</w:t>
      </w:r>
      <w:bookmarkEnd w:id="8"/>
    </w:p>
    <w:p w14:paraId="16783584" w14:textId="77777777" w:rsidR="006A7A7F" w:rsidRPr="00CF313B" w:rsidRDefault="00661E94">
      <w:pPr>
        <w:spacing w:line="360" w:lineRule="auto"/>
        <w:ind w:firstLine="720"/>
        <w:jc w:val="both"/>
        <w:rPr>
          <w:lang w:val="es-ES"/>
        </w:rPr>
      </w:pPr>
      <w:r w:rsidRPr="00CF313B">
        <w:rPr>
          <w:lang w:val="es-ES"/>
        </w:rPr>
        <w:t>En diversas clínicas odontológicas pequeñas y medianas, la reserva de citas se realiza por llamadas telefónicas, mensajes de WhatsApp o anotaciones en hojas de cálculo y cuadernos. Aunque estos medios permiten operar inicialmente, dependen de la disponibilidad del personal y no aseguran que la información se mantenga actualizada en un único lugar.</w:t>
      </w:r>
    </w:p>
    <w:p w14:paraId="1CA9D5D5" w14:textId="77777777" w:rsidR="006A7A7F" w:rsidRPr="00CF313B" w:rsidRDefault="00661E94">
      <w:pPr>
        <w:spacing w:line="360" w:lineRule="auto"/>
        <w:ind w:firstLine="720"/>
        <w:jc w:val="both"/>
        <w:rPr>
          <w:lang w:val="es-ES"/>
        </w:rPr>
      </w:pPr>
      <w:r w:rsidRPr="00CF313B">
        <w:rPr>
          <w:lang w:val="es-ES"/>
        </w:rPr>
        <w:t xml:space="preserve">En el caso planteado para </w:t>
      </w:r>
      <w:proofErr w:type="spellStart"/>
      <w:r w:rsidRPr="00CF313B">
        <w:rPr>
          <w:lang w:val="es-ES"/>
        </w:rPr>
        <w:t>SmartDent</w:t>
      </w:r>
      <w:proofErr w:type="spellEnd"/>
      <w:r w:rsidRPr="00CF313B">
        <w:rPr>
          <w:lang w:val="es-ES"/>
        </w:rPr>
        <w:t>, la ausencia de un sistema centralizado puede originar registros duplicados, cruces entre citas asignadas al mismo odontólogo, dificultad para comunicar confirmaciones o cancelaciones y pérdida de tiempo al buscar la información de un paciente. Asimismo, los pacientes no cuentan con una opción de autoservicio para conocer los tratamientos disponibles, seleccionar un profesional y consultar sus reservas.</w:t>
      </w:r>
    </w:p>
    <w:p w14:paraId="3A7D0DCB" w14:textId="77777777" w:rsidR="006A7A7F" w:rsidRPr="00CF313B" w:rsidRDefault="00661E94">
      <w:pPr>
        <w:spacing w:line="360" w:lineRule="auto"/>
        <w:ind w:firstLine="720"/>
        <w:jc w:val="both"/>
        <w:rPr>
          <w:lang w:val="es-ES"/>
        </w:rPr>
      </w:pPr>
      <w:r w:rsidRPr="00CF313B">
        <w:rPr>
          <w:lang w:val="es-ES"/>
        </w:rPr>
        <w:t>El personal administrativo necesita visualizar la agenda general y distinguir rápidamente las citas pendientes, confirmadas y canceladas. Sin una herramienta integrada, la actualización de estos datos es manual y puede no reflejarse de forma uniforme para todos los participantes. Por ello, resulta pertinente construir una solución web que conecte la atención al paciente con la administración de la clínica.</w:t>
      </w:r>
    </w:p>
    <w:p w14:paraId="6A86EE2C" w14:textId="77777777" w:rsidR="006A7A7F" w:rsidRPr="00CF313B" w:rsidRDefault="00661E94">
      <w:pPr>
        <w:pStyle w:val="Ttulo2"/>
        <w:rPr>
          <w:lang w:val="es-ES"/>
        </w:rPr>
      </w:pPr>
      <w:bookmarkStart w:id="9" w:name="_Toc239335193"/>
      <w:r w:rsidRPr="00CF313B">
        <w:rPr>
          <w:lang w:val="es-ES"/>
        </w:rPr>
        <w:t>1.2 Formulación del problema</w:t>
      </w:r>
      <w:bookmarkEnd w:id="9"/>
    </w:p>
    <w:p w14:paraId="556C0E7C" w14:textId="77777777" w:rsidR="006A7A7F" w:rsidRPr="000D64BC" w:rsidRDefault="00661E94">
      <w:pPr>
        <w:pStyle w:val="Ttulo3"/>
        <w:rPr>
          <w:sz w:val="24"/>
          <w:szCs w:val="24"/>
          <w:lang w:val="es-ES"/>
        </w:rPr>
      </w:pPr>
      <w:bookmarkStart w:id="10" w:name="_Toc239335194"/>
      <w:r w:rsidRPr="000D64BC">
        <w:rPr>
          <w:sz w:val="24"/>
          <w:szCs w:val="24"/>
          <w:lang w:val="es-ES"/>
        </w:rPr>
        <w:t>Problema general</w:t>
      </w:r>
      <w:bookmarkEnd w:id="10"/>
    </w:p>
    <w:p w14:paraId="2D749898" w14:textId="77777777" w:rsidR="006A7A7F" w:rsidRPr="00CF313B" w:rsidRDefault="00661E94">
      <w:pPr>
        <w:spacing w:line="360" w:lineRule="auto"/>
        <w:ind w:firstLine="720"/>
        <w:jc w:val="both"/>
        <w:rPr>
          <w:lang w:val="es-ES"/>
        </w:rPr>
      </w:pPr>
      <w:r w:rsidRPr="00CF313B">
        <w:rPr>
          <w:lang w:val="es-ES"/>
        </w:rPr>
        <w:t xml:space="preserve">¿Cómo desarrollar un sistema web integrado que permita gestionar eficientemente el registro de pacientes, el catálogo de servicios odontológicos y el agendamiento de citas de la clínica </w:t>
      </w:r>
      <w:proofErr w:type="spellStart"/>
      <w:r w:rsidRPr="00CF313B">
        <w:rPr>
          <w:lang w:val="es-ES"/>
        </w:rPr>
        <w:t>SmartDent</w:t>
      </w:r>
      <w:proofErr w:type="spellEnd"/>
      <w:r w:rsidRPr="00CF313B">
        <w:rPr>
          <w:lang w:val="es-ES"/>
        </w:rPr>
        <w:t>?</w:t>
      </w:r>
    </w:p>
    <w:p w14:paraId="6D0EC81F" w14:textId="77777777" w:rsidR="006A7A7F" w:rsidRDefault="00661E94">
      <w:pPr>
        <w:pStyle w:val="Ttulo3"/>
      </w:pPr>
      <w:bookmarkStart w:id="11" w:name="_Toc239335195"/>
      <w:proofErr w:type="spellStart"/>
      <w:r w:rsidRPr="000D64BC">
        <w:rPr>
          <w:sz w:val="24"/>
          <w:szCs w:val="24"/>
        </w:rPr>
        <w:t>Problemas</w:t>
      </w:r>
      <w:proofErr w:type="spellEnd"/>
      <w:r w:rsidRPr="000D64BC">
        <w:rPr>
          <w:sz w:val="24"/>
          <w:szCs w:val="24"/>
        </w:rPr>
        <w:t xml:space="preserve"> </w:t>
      </w:r>
      <w:proofErr w:type="spellStart"/>
      <w:r w:rsidRPr="000D64BC">
        <w:rPr>
          <w:sz w:val="24"/>
          <w:szCs w:val="24"/>
        </w:rPr>
        <w:t>específicos</w:t>
      </w:r>
      <w:bookmarkEnd w:id="11"/>
      <w:proofErr w:type="spellEnd"/>
    </w:p>
    <w:p w14:paraId="6B204359" w14:textId="77777777" w:rsidR="006A7A7F" w:rsidRPr="00CF313B" w:rsidRDefault="00661E94">
      <w:pPr>
        <w:pStyle w:val="Listaconvietas"/>
        <w:spacing w:line="360" w:lineRule="auto"/>
        <w:jc w:val="both"/>
        <w:rPr>
          <w:lang w:val="es-ES"/>
        </w:rPr>
      </w:pPr>
      <w:r w:rsidRPr="00CF313B">
        <w:rPr>
          <w:lang w:val="es-ES"/>
        </w:rPr>
        <w:t>¿Cómo implementar servicios REST que permitan registrar usuarios, consultar servicios y odontólogos, y gestionar citas?</w:t>
      </w:r>
    </w:p>
    <w:p w14:paraId="4FC4915C" w14:textId="77777777" w:rsidR="006A7A7F" w:rsidRPr="00CF313B" w:rsidRDefault="00661E94">
      <w:pPr>
        <w:pStyle w:val="Listaconvietas"/>
        <w:spacing w:line="360" w:lineRule="auto"/>
        <w:jc w:val="both"/>
        <w:rPr>
          <w:lang w:val="es-ES"/>
        </w:rPr>
      </w:pPr>
      <w:r w:rsidRPr="00CF313B">
        <w:rPr>
          <w:lang w:val="es-ES"/>
        </w:rPr>
        <w:t>¿Cómo gestionar la persistencia y las relaciones entre usuarios, servicios, odontólogos y citas mediante una base de datos relacional?</w:t>
      </w:r>
    </w:p>
    <w:p w14:paraId="43096325" w14:textId="77777777" w:rsidR="006A7A7F" w:rsidRPr="00CF313B" w:rsidRDefault="00661E94">
      <w:pPr>
        <w:pStyle w:val="Listaconvietas"/>
        <w:spacing w:line="360" w:lineRule="auto"/>
        <w:jc w:val="both"/>
        <w:rPr>
          <w:lang w:val="es-ES"/>
        </w:rPr>
      </w:pPr>
      <w:r w:rsidRPr="00CF313B">
        <w:rPr>
          <w:lang w:val="es-ES"/>
        </w:rPr>
        <w:t xml:space="preserve">¿Cómo garantizar la autenticación de los usuarios y restringir las operaciones según los </w:t>
      </w:r>
      <w:r>
        <w:rPr>
          <w:lang w:val="es-ES"/>
        </w:rPr>
        <w:t>roles PACIENTE, ODONTOLOGO y ADMIN</w:t>
      </w:r>
      <w:r w:rsidRPr="00CF313B">
        <w:rPr>
          <w:lang w:val="es-ES"/>
        </w:rPr>
        <w:t>?</w:t>
      </w:r>
    </w:p>
    <w:p w14:paraId="5A2D4B6C" w14:textId="77777777" w:rsidR="006A7A7F" w:rsidRPr="00CF313B" w:rsidRDefault="00661E94">
      <w:pPr>
        <w:pStyle w:val="Listaconvietas"/>
        <w:spacing w:line="360" w:lineRule="auto"/>
        <w:jc w:val="both"/>
        <w:rPr>
          <w:lang w:val="es-ES"/>
        </w:rPr>
      </w:pPr>
      <w:r w:rsidRPr="00CF313B">
        <w:rPr>
          <w:lang w:val="es-ES"/>
        </w:rPr>
        <w:t xml:space="preserve">¿Cómo integrar el </w:t>
      </w:r>
      <w:proofErr w:type="spellStart"/>
      <w:r w:rsidRPr="00CF313B">
        <w:rPr>
          <w:lang w:val="es-ES"/>
        </w:rPr>
        <w:t>frontend</w:t>
      </w:r>
      <w:proofErr w:type="spellEnd"/>
      <w:r w:rsidRPr="00CF313B">
        <w:rPr>
          <w:lang w:val="es-ES"/>
        </w:rPr>
        <w:t xml:space="preserve"> desarrollado en Angular con la API REST de Spring </w:t>
      </w:r>
      <w:proofErr w:type="spellStart"/>
      <w:r w:rsidRPr="00CF313B">
        <w:rPr>
          <w:lang w:val="es-ES"/>
        </w:rPr>
        <w:t>Boot</w:t>
      </w:r>
      <w:proofErr w:type="spellEnd"/>
      <w:r w:rsidRPr="00CF313B">
        <w:rPr>
          <w:lang w:val="es-ES"/>
        </w:rPr>
        <w:t>?</w:t>
      </w:r>
    </w:p>
    <w:p w14:paraId="16B344EE" w14:textId="77777777" w:rsidR="006A7A7F" w:rsidRPr="00CF313B" w:rsidRDefault="00661E94">
      <w:pPr>
        <w:pStyle w:val="Listaconvietas"/>
        <w:spacing w:line="360" w:lineRule="auto"/>
        <w:jc w:val="both"/>
        <w:rPr>
          <w:lang w:val="es-ES"/>
        </w:rPr>
      </w:pPr>
      <w:r w:rsidRPr="00CF313B">
        <w:rPr>
          <w:lang w:val="es-ES"/>
        </w:rPr>
        <w:lastRenderedPageBreak/>
        <w:t>¿Cómo reducir los errores de agendamiento y mantener actualizados los estados de las citas?</w:t>
      </w:r>
    </w:p>
    <w:p w14:paraId="76681801" w14:textId="77777777" w:rsidR="006A7A7F" w:rsidRPr="00CF313B" w:rsidRDefault="00661E94">
      <w:pPr>
        <w:pStyle w:val="Ttulo2"/>
        <w:rPr>
          <w:lang w:val="es-ES"/>
        </w:rPr>
      </w:pPr>
      <w:bookmarkStart w:id="12" w:name="_Toc239335196"/>
      <w:r w:rsidRPr="00CF313B">
        <w:rPr>
          <w:lang w:val="es-ES"/>
        </w:rPr>
        <w:t>1.3 Objetivos</w:t>
      </w:r>
      <w:bookmarkEnd w:id="12"/>
    </w:p>
    <w:p w14:paraId="126DCB63" w14:textId="77777777" w:rsidR="006A7A7F" w:rsidRPr="000D64BC" w:rsidRDefault="00661E94">
      <w:pPr>
        <w:pStyle w:val="Ttulo3"/>
        <w:rPr>
          <w:sz w:val="24"/>
          <w:szCs w:val="24"/>
          <w:lang w:val="es-ES"/>
        </w:rPr>
      </w:pPr>
      <w:bookmarkStart w:id="13" w:name="_Toc239335197"/>
      <w:r w:rsidRPr="000D64BC">
        <w:rPr>
          <w:sz w:val="24"/>
          <w:szCs w:val="24"/>
          <w:lang w:val="es-ES"/>
        </w:rPr>
        <w:t>Objetivo general</w:t>
      </w:r>
      <w:bookmarkEnd w:id="13"/>
    </w:p>
    <w:p w14:paraId="19205388" w14:textId="77777777" w:rsidR="006A7A7F" w:rsidRPr="00CF313B" w:rsidRDefault="00661E94">
      <w:pPr>
        <w:spacing w:line="360" w:lineRule="auto"/>
        <w:ind w:firstLine="720"/>
        <w:jc w:val="both"/>
        <w:rPr>
          <w:lang w:val="es-ES"/>
        </w:rPr>
      </w:pPr>
      <w:r w:rsidRPr="00CF313B">
        <w:rPr>
          <w:lang w:val="es-ES"/>
        </w:rPr>
        <w:t xml:space="preserve">Desarrollar un sistema web integrado con Spring </w:t>
      </w:r>
      <w:proofErr w:type="spellStart"/>
      <w:r w:rsidRPr="00CF313B">
        <w:rPr>
          <w:lang w:val="es-ES"/>
        </w:rPr>
        <w:t>Boot</w:t>
      </w:r>
      <w:proofErr w:type="spellEnd"/>
      <w:r w:rsidRPr="00CF313B">
        <w:rPr>
          <w:lang w:val="es-ES"/>
        </w:rPr>
        <w:t xml:space="preserve"> y Angular que permita gestionar pacientes, servicios odontológicos, profesionales y citas de la clínica </w:t>
      </w:r>
      <w:proofErr w:type="spellStart"/>
      <w:r w:rsidRPr="00CF313B">
        <w:rPr>
          <w:lang w:val="es-ES"/>
        </w:rPr>
        <w:t>SmartDent</w:t>
      </w:r>
      <w:proofErr w:type="spellEnd"/>
      <w:r w:rsidRPr="00CF313B">
        <w:rPr>
          <w:lang w:val="es-ES"/>
        </w:rPr>
        <w:t xml:space="preserve"> de manera centralizada, segura y eficiente.</w:t>
      </w:r>
    </w:p>
    <w:p w14:paraId="08315596" w14:textId="77777777" w:rsidR="006A7A7F" w:rsidRPr="000D64BC" w:rsidRDefault="00661E94">
      <w:pPr>
        <w:pStyle w:val="Ttulo3"/>
        <w:rPr>
          <w:sz w:val="24"/>
          <w:szCs w:val="24"/>
        </w:rPr>
      </w:pPr>
      <w:bookmarkStart w:id="14" w:name="_Toc239335198"/>
      <w:proofErr w:type="spellStart"/>
      <w:r w:rsidRPr="000D64BC">
        <w:rPr>
          <w:sz w:val="24"/>
          <w:szCs w:val="24"/>
        </w:rPr>
        <w:t>Objetivos</w:t>
      </w:r>
      <w:proofErr w:type="spellEnd"/>
      <w:r w:rsidRPr="000D64BC">
        <w:rPr>
          <w:sz w:val="24"/>
          <w:szCs w:val="24"/>
        </w:rPr>
        <w:t xml:space="preserve"> </w:t>
      </w:r>
      <w:proofErr w:type="spellStart"/>
      <w:r w:rsidRPr="000D64BC">
        <w:rPr>
          <w:sz w:val="24"/>
          <w:szCs w:val="24"/>
        </w:rPr>
        <w:t>específicos</w:t>
      </w:r>
      <w:bookmarkEnd w:id="14"/>
      <w:proofErr w:type="spellEnd"/>
    </w:p>
    <w:p w14:paraId="67AD126A" w14:textId="77777777" w:rsidR="006A7A7F" w:rsidRPr="00CF313B" w:rsidRDefault="00661E94">
      <w:pPr>
        <w:pStyle w:val="Listaconvietas"/>
        <w:spacing w:line="360" w:lineRule="auto"/>
        <w:jc w:val="both"/>
        <w:rPr>
          <w:lang w:val="es-ES"/>
        </w:rPr>
      </w:pPr>
      <w:r w:rsidRPr="00CF313B">
        <w:rPr>
          <w:lang w:val="es-ES"/>
        </w:rPr>
        <w:t>Analizar y documentar los requerimientos funcionales de los módulos de acceso, pacientes, citas y administración.</w:t>
      </w:r>
    </w:p>
    <w:p w14:paraId="75A84BD0" w14:textId="77777777" w:rsidR="006A7A7F" w:rsidRPr="00CF313B" w:rsidRDefault="00661E94">
      <w:pPr>
        <w:pStyle w:val="Listaconvietas"/>
        <w:spacing w:line="360" w:lineRule="auto"/>
        <w:jc w:val="both"/>
        <w:rPr>
          <w:lang w:val="es-ES"/>
        </w:rPr>
      </w:pPr>
      <w:r w:rsidRPr="00CF313B">
        <w:rPr>
          <w:lang w:val="es-ES"/>
        </w:rPr>
        <w:t xml:space="preserve">Implementar una API </w:t>
      </w:r>
      <w:proofErr w:type="spellStart"/>
      <w:r w:rsidRPr="00CF313B">
        <w:rPr>
          <w:lang w:val="es-ES"/>
        </w:rPr>
        <w:t>RESTful</w:t>
      </w:r>
      <w:proofErr w:type="spellEnd"/>
      <w:r w:rsidRPr="00CF313B">
        <w:rPr>
          <w:lang w:val="es-ES"/>
        </w:rPr>
        <w:t xml:space="preserve"> en Spring </w:t>
      </w:r>
      <w:proofErr w:type="spellStart"/>
      <w:r w:rsidRPr="00CF313B">
        <w:rPr>
          <w:lang w:val="es-ES"/>
        </w:rPr>
        <w:t>Boot</w:t>
      </w:r>
      <w:proofErr w:type="spellEnd"/>
      <w:r w:rsidRPr="00CF313B">
        <w:rPr>
          <w:lang w:val="es-ES"/>
        </w:rPr>
        <w:t xml:space="preserve"> para exponer las operaciones del sistema.</w:t>
      </w:r>
    </w:p>
    <w:p w14:paraId="54716C90" w14:textId="77777777" w:rsidR="006A7A7F" w:rsidRPr="00CF313B" w:rsidRDefault="00661E94">
      <w:pPr>
        <w:pStyle w:val="Listaconvietas"/>
        <w:spacing w:line="360" w:lineRule="auto"/>
        <w:jc w:val="both"/>
        <w:rPr>
          <w:lang w:val="es-ES"/>
        </w:rPr>
      </w:pPr>
      <w:r w:rsidRPr="00CF313B">
        <w:rPr>
          <w:lang w:val="es-ES"/>
        </w:rPr>
        <w:t>Gestionar la persistencia de datos mediante JPA/</w:t>
      </w:r>
      <w:proofErr w:type="spellStart"/>
      <w:r w:rsidRPr="00CF313B">
        <w:rPr>
          <w:lang w:val="es-ES"/>
        </w:rPr>
        <w:t>Hibernate</w:t>
      </w:r>
      <w:proofErr w:type="spellEnd"/>
      <w:r w:rsidRPr="00CF313B">
        <w:rPr>
          <w:lang w:val="es-ES"/>
        </w:rPr>
        <w:t xml:space="preserve"> y una base de datos relacional.</w:t>
      </w:r>
    </w:p>
    <w:p w14:paraId="1E5EAFD9" w14:textId="77777777" w:rsidR="006A7A7F" w:rsidRPr="00CF313B" w:rsidRDefault="00661E94">
      <w:pPr>
        <w:pStyle w:val="Listaconvietas"/>
        <w:spacing w:line="360" w:lineRule="auto"/>
        <w:jc w:val="both"/>
        <w:rPr>
          <w:lang w:val="es-ES"/>
        </w:rPr>
      </w:pPr>
      <w:r w:rsidRPr="00CF313B">
        <w:rPr>
          <w:lang w:val="es-ES"/>
        </w:rPr>
        <w:t>Implementar autenticación y autorización mediante Spring Security, JWT y roles de usuario.</w:t>
      </w:r>
    </w:p>
    <w:p w14:paraId="318CE203" w14:textId="77777777" w:rsidR="006A7A7F" w:rsidRPr="00CF313B" w:rsidRDefault="00661E94">
      <w:pPr>
        <w:pStyle w:val="Listaconvietas"/>
        <w:spacing w:line="360" w:lineRule="auto"/>
        <w:jc w:val="both"/>
        <w:rPr>
          <w:lang w:val="es-ES"/>
        </w:rPr>
      </w:pPr>
      <w:r w:rsidRPr="00CF313B">
        <w:rPr>
          <w:lang w:val="es-ES"/>
        </w:rPr>
        <w:t>Desarrollar una interfaz SPA en Angular que consuma los servicios REST.</w:t>
      </w:r>
    </w:p>
    <w:p w14:paraId="04C76030" w14:textId="77777777" w:rsidR="006A7A7F" w:rsidRPr="00CF313B" w:rsidRDefault="00661E94">
      <w:pPr>
        <w:pStyle w:val="Listaconvietas"/>
        <w:spacing w:line="360" w:lineRule="auto"/>
        <w:jc w:val="both"/>
        <w:rPr>
          <w:lang w:val="es-ES"/>
        </w:rPr>
      </w:pPr>
      <w:r w:rsidRPr="00CF313B">
        <w:rPr>
          <w:lang w:val="es-ES"/>
        </w:rPr>
        <w:t>Validar la disponibilidad de fecha y hora para disminuir conflictos de agendamiento.</w:t>
      </w:r>
    </w:p>
    <w:p w14:paraId="6FC1D5C5" w14:textId="77777777" w:rsidR="006A7A7F" w:rsidRPr="00CF313B" w:rsidRDefault="00661E94">
      <w:pPr>
        <w:pStyle w:val="Listaconvietas"/>
        <w:spacing w:line="360" w:lineRule="auto"/>
        <w:jc w:val="both"/>
        <w:rPr>
          <w:lang w:val="es-ES"/>
        </w:rPr>
      </w:pPr>
      <w:r w:rsidRPr="00CF313B">
        <w:rPr>
          <w:lang w:val="es-ES"/>
        </w:rPr>
        <w:t xml:space="preserve">Realizar pruebas de los </w:t>
      </w:r>
      <w:proofErr w:type="spellStart"/>
      <w:r w:rsidRPr="00CF313B">
        <w:rPr>
          <w:lang w:val="es-ES"/>
        </w:rPr>
        <w:t>endpoints</w:t>
      </w:r>
      <w:proofErr w:type="spellEnd"/>
      <w:r w:rsidRPr="00CF313B">
        <w:rPr>
          <w:lang w:val="es-ES"/>
        </w:rPr>
        <w:t xml:space="preserve"> y desplegar la solución en un servicio de nube.</w:t>
      </w:r>
    </w:p>
    <w:p w14:paraId="7A32D994" w14:textId="77777777" w:rsidR="006A7A7F" w:rsidRPr="00CF313B" w:rsidRDefault="00661E94">
      <w:pPr>
        <w:pStyle w:val="Ttulo2"/>
        <w:rPr>
          <w:lang w:val="es-ES"/>
        </w:rPr>
      </w:pPr>
      <w:bookmarkStart w:id="15" w:name="_Toc239335199"/>
      <w:r w:rsidRPr="00CF313B">
        <w:rPr>
          <w:lang w:val="es-ES"/>
        </w:rPr>
        <w:t>1.4 Justificación</w:t>
      </w:r>
      <w:bookmarkEnd w:id="15"/>
    </w:p>
    <w:p w14:paraId="0BD1FC14" w14:textId="77777777" w:rsidR="006A7A7F" w:rsidRPr="00AF6159" w:rsidRDefault="00661E94">
      <w:pPr>
        <w:pStyle w:val="Ttulo3"/>
        <w:rPr>
          <w:sz w:val="28"/>
          <w:szCs w:val="28"/>
          <w:lang w:val="es-ES"/>
        </w:rPr>
      </w:pPr>
      <w:bookmarkStart w:id="16" w:name="_Toc239335200"/>
      <w:r w:rsidRPr="00AF6159">
        <w:rPr>
          <w:sz w:val="28"/>
          <w:szCs w:val="28"/>
          <w:lang w:val="es-ES"/>
        </w:rPr>
        <w:t>Justificación tecnológica</w:t>
      </w:r>
      <w:bookmarkEnd w:id="16"/>
    </w:p>
    <w:p w14:paraId="11C041BE" w14:textId="77777777" w:rsidR="006A7A7F" w:rsidRPr="00CF313B" w:rsidRDefault="00661E94">
      <w:pPr>
        <w:spacing w:line="360" w:lineRule="auto"/>
        <w:ind w:firstLine="720"/>
        <w:jc w:val="both"/>
        <w:rPr>
          <w:lang w:val="es-ES"/>
        </w:rPr>
      </w:pPr>
      <w:r w:rsidRPr="00CF313B">
        <w:rPr>
          <w:lang w:val="es-ES"/>
        </w:rPr>
        <w:t xml:space="preserve">Spring </w:t>
      </w:r>
      <w:proofErr w:type="spellStart"/>
      <w:r w:rsidRPr="00CF313B">
        <w:rPr>
          <w:lang w:val="es-ES"/>
        </w:rPr>
        <w:t>Boot</w:t>
      </w:r>
      <w:proofErr w:type="spellEnd"/>
      <w:r w:rsidRPr="00CF313B">
        <w:rPr>
          <w:lang w:val="es-ES"/>
        </w:rPr>
        <w:t xml:space="preserve"> permite desarrollar servicios REST modulares mediante controladores, servicios y repositorios, mientras que Angular facilita la construcción de una interfaz dinámica y reutilizable. JPA/</w:t>
      </w:r>
      <w:proofErr w:type="spellStart"/>
      <w:r w:rsidRPr="00CF313B">
        <w:rPr>
          <w:lang w:val="es-ES"/>
        </w:rPr>
        <w:t>Hibernate</w:t>
      </w:r>
      <w:proofErr w:type="spellEnd"/>
      <w:r w:rsidRPr="00CF313B">
        <w:rPr>
          <w:lang w:val="es-ES"/>
        </w:rPr>
        <w:t xml:space="preserve"> reduce la complejidad del acceso a datos y JWT permite implementar sesiones sin estado apropiadas para una API. La separación entre </w:t>
      </w:r>
      <w:proofErr w:type="spellStart"/>
      <w:r w:rsidRPr="00CF313B">
        <w:rPr>
          <w:lang w:val="es-ES"/>
        </w:rPr>
        <w:t>frontend</w:t>
      </w:r>
      <w:proofErr w:type="spellEnd"/>
      <w:r w:rsidRPr="00CF313B">
        <w:rPr>
          <w:lang w:val="es-ES"/>
        </w:rPr>
        <w:t xml:space="preserve"> y </w:t>
      </w:r>
      <w:proofErr w:type="spellStart"/>
      <w:r w:rsidRPr="00CF313B">
        <w:rPr>
          <w:lang w:val="es-ES"/>
        </w:rPr>
        <w:t>backend</w:t>
      </w:r>
      <w:proofErr w:type="spellEnd"/>
      <w:r w:rsidRPr="00CF313B">
        <w:rPr>
          <w:lang w:val="es-ES"/>
        </w:rPr>
        <w:t xml:space="preserve"> favorece el mantenimiento, las pruebas y una posible ampliación futura.</w:t>
      </w:r>
    </w:p>
    <w:p w14:paraId="17A6CB86" w14:textId="77777777" w:rsidR="006A7A7F" w:rsidRPr="00AF6159" w:rsidRDefault="00661E94">
      <w:pPr>
        <w:pStyle w:val="Ttulo3"/>
        <w:rPr>
          <w:sz w:val="28"/>
          <w:szCs w:val="28"/>
          <w:lang w:val="es-ES"/>
        </w:rPr>
      </w:pPr>
      <w:bookmarkStart w:id="17" w:name="_Toc239335201"/>
      <w:r w:rsidRPr="00AF6159">
        <w:rPr>
          <w:sz w:val="28"/>
          <w:szCs w:val="28"/>
          <w:lang w:val="es-ES"/>
        </w:rPr>
        <w:t>Justificación económica</w:t>
      </w:r>
      <w:bookmarkEnd w:id="17"/>
    </w:p>
    <w:p w14:paraId="74DAA1AD" w14:textId="77777777" w:rsidR="006A7A7F" w:rsidRPr="00CF313B" w:rsidRDefault="00661E94">
      <w:pPr>
        <w:spacing w:line="360" w:lineRule="auto"/>
        <w:ind w:firstLine="720"/>
        <w:jc w:val="both"/>
        <w:rPr>
          <w:lang w:val="es-ES"/>
        </w:rPr>
      </w:pPr>
      <w:r w:rsidRPr="00CF313B">
        <w:rPr>
          <w:lang w:val="es-ES"/>
        </w:rPr>
        <w:t>La solución puede construirse principalmente con tecnologías de código abierto, lo que reduce el costo de licencias. La digitalización también puede disminuir el tiempo dedicado a coordinar citas manualmente y reducir pérdidas relacionadas con errores de programación. Durante la etapa académica pueden utilizarse planes gratuitos o de bajo costo para repositorios, bases de datos y despliegue.</w:t>
      </w:r>
    </w:p>
    <w:p w14:paraId="02796D6D" w14:textId="77777777" w:rsidR="006A7A7F" w:rsidRPr="00AF6159" w:rsidRDefault="00661E94">
      <w:pPr>
        <w:pStyle w:val="Ttulo3"/>
        <w:rPr>
          <w:sz w:val="28"/>
          <w:szCs w:val="28"/>
          <w:lang w:val="es-ES"/>
        </w:rPr>
      </w:pPr>
      <w:bookmarkStart w:id="18" w:name="_Toc239335202"/>
      <w:r w:rsidRPr="00AF6159">
        <w:rPr>
          <w:sz w:val="28"/>
          <w:szCs w:val="28"/>
          <w:lang w:val="es-ES"/>
        </w:rPr>
        <w:lastRenderedPageBreak/>
        <w:t>Justificación operativa</w:t>
      </w:r>
      <w:bookmarkEnd w:id="18"/>
    </w:p>
    <w:p w14:paraId="0767A094" w14:textId="77777777" w:rsidR="006A7A7F" w:rsidRPr="00CF313B" w:rsidRDefault="00661E94">
      <w:pPr>
        <w:spacing w:line="360" w:lineRule="auto"/>
        <w:ind w:firstLine="720"/>
        <w:jc w:val="both"/>
        <w:rPr>
          <w:lang w:val="es-ES"/>
        </w:rPr>
      </w:pPr>
      <w:r w:rsidRPr="00CF313B">
        <w:rPr>
          <w:lang w:val="es-ES"/>
        </w:rPr>
        <w:t>El sistema simplificará el proceso de reserva para el paciente y ofrecerá al personal una vista centralizada de la agenda. Las pantallas se diseñarán con formularios, tablas, filtros y estados comprensibles, por lo que su uso requerirá una capacitación mínima. La definición de roles evitará que un paciente acceda a las funciones administrativas.</w:t>
      </w:r>
    </w:p>
    <w:p w14:paraId="2D88072A" w14:textId="77777777" w:rsidR="006A7A7F" w:rsidRPr="00CF313B" w:rsidRDefault="00661E94">
      <w:pPr>
        <w:pStyle w:val="Ttulo2"/>
        <w:rPr>
          <w:lang w:val="es-ES"/>
        </w:rPr>
      </w:pPr>
      <w:bookmarkStart w:id="19" w:name="_Toc239335203"/>
      <w:r w:rsidRPr="00CF313B">
        <w:rPr>
          <w:lang w:val="es-ES"/>
        </w:rPr>
        <w:t>1.5 Alcance del proyecto</w:t>
      </w:r>
      <w:bookmarkEnd w:id="19"/>
    </w:p>
    <w:p w14:paraId="5687A5F9" w14:textId="77777777" w:rsidR="006A7A7F" w:rsidRDefault="00661E94">
      <w:pPr>
        <w:spacing w:line="360" w:lineRule="auto"/>
        <w:ind w:firstLine="720"/>
        <w:jc w:val="both"/>
      </w:pPr>
      <w:r w:rsidRPr="00CF313B">
        <w:rPr>
          <w:lang w:val="es-ES"/>
        </w:rPr>
        <w:t xml:space="preserve">El proyecto contempla el análisis, diseño, implementación, integración y despliegue de una aplicación web para </w:t>
      </w:r>
      <w:proofErr w:type="spellStart"/>
      <w:r w:rsidRPr="00CF313B">
        <w:rPr>
          <w:lang w:val="es-ES"/>
        </w:rPr>
        <w:t>SmartDent</w:t>
      </w:r>
      <w:proofErr w:type="spellEnd"/>
      <w:r w:rsidRPr="00CF313B">
        <w:rPr>
          <w:lang w:val="es-ES"/>
        </w:rPr>
        <w:t xml:space="preserve">. </w:t>
      </w:r>
      <w:r>
        <w:t xml:space="preserve">Su </w:t>
      </w:r>
      <w:proofErr w:type="spellStart"/>
      <w:r>
        <w:t>alcance</w:t>
      </w:r>
      <w:proofErr w:type="spellEnd"/>
      <w:r>
        <w:t xml:space="preserve"> </w:t>
      </w:r>
      <w:proofErr w:type="spellStart"/>
      <w:r>
        <w:t>funcional</w:t>
      </w:r>
      <w:proofErr w:type="spellEnd"/>
      <w:r>
        <w:t xml:space="preserve"> </w:t>
      </w:r>
      <w:proofErr w:type="spellStart"/>
      <w:r>
        <w:t>incluye</w:t>
      </w:r>
      <w:proofErr w:type="spellEnd"/>
      <w:r>
        <w:t>:</w:t>
      </w:r>
    </w:p>
    <w:p w14:paraId="2CF7163D" w14:textId="77777777" w:rsidR="006A7A7F" w:rsidRPr="00CF313B" w:rsidRDefault="00661E94">
      <w:pPr>
        <w:pStyle w:val="Listaconvietas"/>
        <w:spacing w:line="360" w:lineRule="auto"/>
        <w:jc w:val="both"/>
        <w:rPr>
          <w:lang w:val="es-ES"/>
        </w:rPr>
      </w:pPr>
      <w:r w:rsidRPr="00CF313B">
        <w:rPr>
          <w:lang w:val="es-ES"/>
        </w:rPr>
        <w:t>Página informativa con datos de la clínica, catálogo de servicios y staff odontológico.</w:t>
      </w:r>
    </w:p>
    <w:p w14:paraId="1E1CFCFA" w14:textId="77777777" w:rsidR="006A7A7F" w:rsidRPr="00CF313B" w:rsidRDefault="00661E94">
      <w:pPr>
        <w:pStyle w:val="Listaconvietas"/>
        <w:spacing w:line="360" w:lineRule="auto"/>
        <w:jc w:val="both"/>
        <w:rPr>
          <w:lang w:val="es-ES"/>
        </w:rPr>
      </w:pPr>
      <w:r w:rsidRPr="00CF313B">
        <w:rPr>
          <w:lang w:val="es-ES"/>
        </w:rPr>
        <w:t>Registro e inicio de sesión de pacientes.</w:t>
      </w:r>
    </w:p>
    <w:p w14:paraId="5921BBFD" w14:textId="77777777" w:rsidR="006A7A7F" w:rsidRPr="00CF313B" w:rsidRDefault="00661E94">
      <w:pPr>
        <w:pStyle w:val="Listaconvietas"/>
        <w:spacing w:line="360" w:lineRule="auto"/>
        <w:jc w:val="both"/>
        <w:rPr>
          <w:lang w:val="es-ES"/>
        </w:rPr>
      </w:pPr>
      <w:r w:rsidRPr="00CF313B">
        <w:rPr>
          <w:lang w:val="es-ES"/>
        </w:rPr>
        <w:t xml:space="preserve">Autenticación JWT y autorización para los </w:t>
      </w:r>
      <w:r>
        <w:rPr>
          <w:lang w:val="es-ES"/>
        </w:rPr>
        <w:t>roles PACIENTE, ODONTOLOGO y ADMIN</w:t>
      </w:r>
      <w:r w:rsidRPr="00CF313B">
        <w:rPr>
          <w:lang w:val="es-ES"/>
        </w:rPr>
        <w:t>.</w:t>
      </w:r>
    </w:p>
    <w:p w14:paraId="7E35C973" w14:textId="77777777" w:rsidR="006A7A7F" w:rsidRPr="00CF313B" w:rsidRDefault="00661E94">
      <w:pPr>
        <w:pStyle w:val="Listaconvietas"/>
        <w:spacing w:line="360" w:lineRule="auto"/>
        <w:jc w:val="both"/>
        <w:rPr>
          <w:lang w:val="es-ES"/>
        </w:rPr>
      </w:pPr>
      <w:r w:rsidRPr="00CF313B">
        <w:rPr>
          <w:lang w:val="es-ES"/>
        </w:rPr>
        <w:t>Consulta de servicios odontológicos y odontólogos activos.</w:t>
      </w:r>
    </w:p>
    <w:p w14:paraId="707E3A3C" w14:textId="77777777" w:rsidR="006A7A7F" w:rsidRPr="00CF313B" w:rsidRDefault="00661E94">
      <w:pPr>
        <w:pStyle w:val="Listaconvietas"/>
        <w:spacing w:line="360" w:lineRule="auto"/>
        <w:jc w:val="both"/>
        <w:rPr>
          <w:lang w:val="es-ES"/>
        </w:rPr>
      </w:pPr>
      <w:r w:rsidRPr="00CF313B">
        <w:rPr>
          <w:lang w:val="es-ES"/>
        </w:rPr>
        <w:t>Registro de citas mediante selección de tratamiento, profesional, fecha y hora.</w:t>
      </w:r>
    </w:p>
    <w:p w14:paraId="358CFA92" w14:textId="77777777" w:rsidR="006A7A7F" w:rsidRPr="00CF313B" w:rsidRDefault="00661E94">
      <w:pPr>
        <w:pStyle w:val="Listaconvietas"/>
        <w:spacing w:line="360" w:lineRule="auto"/>
        <w:jc w:val="both"/>
        <w:rPr>
          <w:lang w:val="es-ES"/>
        </w:rPr>
      </w:pPr>
      <w:r w:rsidRPr="00CF313B">
        <w:rPr>
          <w:lang w:val="es-ES"/>
        </w:rPr>
        <w:t>Consulta del historial de citas del paciente autenticado.</w:t>
      </w:r>
    </w:p>
    <w:p w14:paraId="7C7586BB" w14:textId="77777777" w:rsidR="006A7A7F" w:rsidRPr="00CF313B" w:rsidRDefault="00661E94">
      <w:pPr>
        <w:pStyle w:val="Listaconvietas"/>
        <w:spacing w:line="360" w:lineRule="auto"/>
        <w:jc w:val="both"/>
        <w:rPr>
          <w:lang w:val="es-ES"/>
        </w:rPr>
      </w:pPr>
      <w:r w:rsidRPr="00CF313B">
        <w:rPr>
          <w:lang w:val="es-ES"/>
        </w:rPr>
        <w:t>Panel administrativo con agenda global, búsqueda por paciente y métricas básicas.</w:t>
      </w:r>
    </w:p>
    <w:p w14:paraId="43BEB004" w14:textId="77777777" w:rsidR="006A7A7F" w:rsidRPr="00CF313B" w:rsidRDefault="00661E94">
      <w:pPr>
        <w:pStyle w:val="Listaconvietas"/>
        <w:spacing w:line="360" w:lineRule="auto"/>
        <w:jc w:val="both"/>
        <w:rPr>
          <w:lang w:val="es-ES"/>
        </w:rPr>
      </w:pPr>
      <w:r w:rsidRPr="00CF313B">
        <w:rPr>
          <w:lang w:val="es-ES"/>
        </w:rPr>
        <w:t>Cambio del estado de las citas a pendiente, confirmada o cancelada.</w:t>
      </w:r>
    </w:p>
    <w:p w14:paraId="05735B81" w14:textId="77777777" w:rsidR="00661E94" w:rsidRDefault="0018235C" w:rsidP="0018235C">
      <w:pPr>
        <w:rPr>
          <w:lang w:val="es-ES"/>
        </w:rPr>
      </w:pPr>
      <w:r>
        <w:rPr>
          <w:lang w:val="es-ES"/>
        </w:rPr>
        <w:t xml:space="preserve">Persistencia en </w:t>
      </w:r>
      <w:proofErr w:type="spellStart"/>
      <w:r>
        <w:rPr>
          <w:lang w:val="es-ES"/>
        </w:rPr>
        <w:t>MariaDB</w:t>
      </w:r>
      <w:proofErr w:type="spellEnd"/>
      <w:r>
        <w:rPr>
          <w:lang w:val="es-ES"/>
        </w:rPr>
        <w:t xml:space="preserve"> e integración actual entre el </w:t>
      </w:r>
      <w:proofErr w:type="spellStart"/>
      <w:r>
        <w:rPr>
          <w:lang w:val="es-ES"/>
        </w:rPr>
        <w:t>frontend</w:t>
      </w:r>
      <w:proofErr w:type="spellEnd"/>
      <w:r>
        <w:rPr>
          <w:lang w:val="es-ES"/>
        </w:rPr>
        <w:t xml:space="preserve"> HTML/JavaScript y Spring </w:t>
      </w:r>
      <w:proofErr w:type="spellStart"/>
      <w:r>
        <w:rPr>
          <w:lang w:val="es-ES"/>
        </w:rPr>
        <w:t>Boot</w:t>
      </w:r>
      <w:proofErr w:type="spellEnd"/>
      <w:r>
        <w:rPr>
          <w:lang w:val="es-ES"/>
        </w:rPr>
        <w:t>; la migración a Angular queda planificada para un avance posterior.</w:t>
      </w:r>
    </w:p>
    <w:p w14:paraId="358A135E" w14:textId="77777777" w:rsidR="00661E94" w:rsidRDefault="0018235C" w:rsidP="0018235C">
      <w:pPr>
        <w:rPr>
          <w:lang w:val="es-ES"/>
        </w:rPr>
      </w:pPr>
      <w:r>
        <w:rPr>
          <w:lang w:val="es-ES"/>
        </w:rPr>
        <w:t>Pruebas automatizadas y documentación interactiva de la API; el despliegue académico se realizará en una etapa posterior.</w:t>
      </w:r>
    </w:p>
    <w:p w14:paraId="0D15DD23" w14:textId="77777777" w:rsidR="00661E94" w:rsidRDefault="0018235C" w:rsidP="0018235C">
      <w:pPr>
        <w:rPr>
          <w:lang w:val="es-ES"/>
        </w:rPr>
      </w:pPr>
      <w:r>
        <w:rPr>
          <w:lang w:val="es-ES"/>
        </w:rPr>
        <w:t>No forman parte del alcance actual la facturación electrónica oficial, los pagos en línea, el envío real de correos, WhatsApp o SMS ni la integración con sistemas externos de salud.</w:t>
      </w:r>
    </w:p>
    <w:p w14:paraId="1AD12EFB" w14:textId="77777777" w:rsidR="006A7A7F" w:rsidRDefault="00661E94">
      <w:pPr>
        <w:pStyle w:val="Ttulo2"/>
      </w:pPr>
      <w:bookmarkStart w:id="20" w:name="_Toc239335204"/>
      <w:r>
        <w:t xml:space="preserve">1.6 </w:t>
      </w:r>
      <w:proofErr w:type="spellStart"/>
      <w:r>
        <w:t>Limitaciones</w:t>
      </w:r>
      <w:bookmarkEnd w:id="20"/>
      <w:proofErr w:type="spellEnd"/>
    </w:p>
    <w:p w14:paraId="66040D8D" w14:textId="77777777" w:rsidR="006A7A7F" w:rsidRPr="00CF313B" w:rsidRDefault="00661E94">
      <w:pPr>
        <w:pStyle w:val="Listaconvietas"/>
        <w:spacing w:line="360" w:lineRule="auto"/>
        <w:jc w:val="both"/>
        <w:rPr>
          <w:lang w:val="es-ES"/>
        </w:rPr>
      </w:pPr>
      <w:r w:rsidRPr="00CF313B">
        <w:rPr>
          <w:lang w:val="es-ES"/>
        </w:rPr>
        <w:t>El desarrollo se realizará dentro del calendario académico y con los recursos disponibles del equipo.</w:t>
      </w:r>
    </w:p>
    <w:p w14:paraId="4488C72B" w14:textId="77777777" w:rsidR="00661E94" w:rsidRDefault="0018235C" w:rsidP="0018235C">
      <w:pPr>
        <w:rPr>
          <w:lang w:val="es-ES"/>
        </w:rPr>
      </w:pPr>
      <w:r>
        <w:rPr>
          <w:lang w:val="es-ES"/>
        </w:rPr>
        <w:t xml:space="preserve">El </w:t>
      </w:r>
      <w:proofErr w:type="spellStart"/>
      <w:r>
        <w:rPr>
          <w:lang w:val="es-ES"/>
        </w:rPr>
        <w:t>frontend</w:t>
      </w:r>
      <w:proofErr w:type="spellEnd"/>
      <w:r>
        <w:rPr>
          <w:lang w:val="es-ES"/>
        </w:rPr>
        <w:t xml:space="preserve"> del primer avance se mantiene en HTML5, CSS y JavaScript; Angular se incorporará cuando lo solicite la planificación docente.</w:t>
      </w:r>
    </w:p>
    <w:p w14:paraId="4E4D9A81" w14:textId="77777777" w:rsidR="006A7A7F" w:rsidRPr="00CF313B" w:rsidRDefault="00661E94">
      <w:pPr>
        <w:pStyle w:val="Listaconvietas"/>
        <w:spacing w:line="360" w:lineRule="auto"/>
        <w:jc w:val="both"/>
        <w:rPr>
          <w:lang w:val="es-ES"/>
        </w:rPr>
      </w:pPr>
      <w:r w:rsidRPr="00CF313B">
        <w:rPr>
          <w:lang w:val="es-ES"/>
        </w:rPr>
        <w:t>Los datos utilizados durante las demostraciones serán ficticios y no incluirán información clínica sensible real.</w:t>
      </w:r>
    </w:p>
    <w:p w14:paraId="122D378F" w14:textId="77777777" w:rsidR="00661E94" w:rsidRDefault="0018235C" w:rsidP="0018235C">
      <w:pPr>
        <w:rPr>
          <w:lang w:val="es-ES"/>
        </w:rPr>
      </w:pPr>
      <w:r>
        <w:rPr>
          <w:lang w:val="es-ES"/>
        </w:rPr>
        <w:t>La solución maneja tres roles: PACIENTE, ODONTOLOGO y ADMIN. No se incluye todavía un rol independiente de recepcionista.</w:t>
      </w:r>
    </w:p>
    <w:p w14:paraId="6BB9239E" w14:textId="77777777" w:rsidR="006A7A7F" w:rsidRPr="00CF313B" w:rsidRDefault="00661E94">
      <w:pPr>
        <w:pStyle w:val="Listaconvietas"/>
        <w:spacing w:line="360" w:lineRule="auto"/>
        <w:jc w:val="both"/>
        <w:rPr>
          <w:lang w:val="es-ES"/>
        </w:rPr>
      </w:pPr>
      <w:r w:rsidRPr="00CF313B">
        <w:rPr>
          <w:lang w:val="es-ES"/>
        </w:rPr>
        <w:lastRenderedPageBreak/>
        <w:t>La disponibilidad del sistema desplegado dependerá de las restricciones del proveedor de nube seleccionado.</w:t>
      </w:r>
    </w:p>
    <w:p w14:paraId="389846DB" w14:textId="77777777" w:rsidR="006A7A7F" w:rsidRPr="00CF313B" w:rsidRDefault="00661E94">
      <w:pPr>
        <w:pStyle w:val="Listaconvietas"/>
        <w:spacing w:line="360" w:lineRule="auto"/>
        <w:jc w:val="both"/>
        <w:rPr>
          <w:lang w:val="es-ES"/>
        </w:rPr>
      </w:pPr>
      <w:r w:rsidRPr="00CF313B">
        <w:rPr>
          <w:lang w:val="es-ES"/>
        </w:rPr>
        <w:t>Las notificaciones y el calendario avanzado podrán representarse de manera simplificada en la primera versión.</w:t>
      </w:r>
    </w:p>
    <w:p w14:paraId="44E30D1C" w14:textId="77777777" w:rsidR="006A7A7F" w:rsidRPr="00CF313B" w:rsidRDefault="00661E94">
      <w:pPr>
        <w:rPr>
          <w:lang w:val="es-ES"/>
        </w:rPr>
      </w:pPr>
      <w:r w:rsidRPr="00CF313B">
        <w:rPr>
          <w:lang w:val="es-ES"/>
        </w:rPr>
        <w:br w:type="page"/>
      </w:r>
    </w:p>
    <w:p w14:paraId="557AC4EF" w14:textId="77777777" w:rsidR="006A7A7F" w:rsidRPr="00CF313B" w:rsidRDefault="00661E94">
      <w:pPr>
        <w:pStyle w:val="Ttulo1"/>
        <w:rPr>
          <w:lang w:val="es-ES"/>
        </w:rPr>
      </w:pPr>
      <w:bookmarkStart w:id="21" w:name="_Toc239335205"/>
      <w:r w:rsidRPr="00CF313B">
        <w:rPr>
          <w:lang w:val="es-ES"/>
        </w:rPr>
        <w:lastRenderedPageBreak/>
        <w:t>CAPÍTULO II: MARCO TEÓRICO</w:t>
      </w:r>
      <w:bookmarkEnd w:id="21"/>
    </w:p>
    <w:p w14:paraId="61E1F5E4" w14:textId="77777777" w:rsidR="006A7A7F" w:rsidRPr="00CF313B" w:rsidRDefault="00661E94">
      <w:pPr>
        <w:pStyle w:val="Ttulo2"/>
        <w:rPr>
          <w:lang w:val="es-ES"/>
        </w:rPr>
      </w:pPr>
      <w:bookmarkStart w:id="22" w:name="_Toc239335206"/>
      <w:r w:rsidRPr="00CF313B">
        <w:rPr>
          <w:lang w:val="es-ES"/>
        </w:rPr>
        <w:t>2.1 Desarrollo Web</w:t>
      </w:r>
      <w:bookmarkEnd w:id="22"/>
    </w:p>
    <w:p w14:paraId="34A30957" w14:textId="77777777" w:rsidR="006A7A7F" w:rsidRPr="00CF313B" w:rsidRDefault="00661E94">
      <w:pPr>
        <w:spacing w:line="360" w:lineRule="auto"/>
        <w:ind w:firstLine="720"/>
        <w:jc w:val="both"/>
        <w:rPr>
          <w:lang w:val="es-ES"/>
        </w:rPr>
      </w:pPr>
      <w:r w:rsidRPr="00CF313B">
        <w:rPr>
          <w:lang w:val="es-ES"/>
        </w:rPr>
        <w:t xml:space="preserve">El desarrollo web comprende el conjunto de técnicas y tecnologías empleadas para construir aplicaciones accesibles mediante un navegador. Una aplicación web integra elementos visuales, lógica de interacción, servicios de negocio y mecanismos de persistencia. En </w:t>
      </w:r>
      <w:proofErr w:type="spellStart"/>
      <w:r w:rsidRPr="00CF313B">
        <w:rPr>
          <w:lang w:val="es-ES"/>
        </w:rPr>
        <w:t>SmartDent</w:t>
      </w:r>
      <w:proofErr w:type="spellEnd"/>
      <w:r w:rsidRPr="00CF313B">
        <w:rPr>
          <w:lang w:val="es-ES"/>
        </w:rPr>
        <w:t xml:space="preserve">, estas responsabilidades se distribuyen entre Angular, la API de Spring </w:t>
      </w:r>
      <w:proofErr w:type="spellStart"/>
      <w:r w:rsidRPr="00CF313B">
        <w:rPr>
          <w:lang w:val="es-ES"/>
        </w:rPr>
        <w:t>Boot</w:t>
      </w:r>
      <w:proofErr w:type="spellEnd"/>
      <w:r w:rsidRPr="00CF313B">
        <w:rPr>
          <w:lang w:val="es-ES"/>
        </w:rPr>
        <w:t xml:space="preserve"> y una base de datos relacional.</w:t>
      </w:r>
    </w:p>
    <w:p w14:paraId="6DAA1C74" w14:textId="77777777" w:rsidR="006A7A7F" w:rsidRPr="00AF6159" w:rsidRDefault="00661E94">
      <w:pPr>
        <w:pStyle w:val="Ttulo3"/>
        <w:rPr>
          <w:sz w:val="24"/>
          <w:szCs w:val="24"/>
          <w:lang w:val="es-ES"/>
        </w:rPr>
      </w:pPr>
      <w:bookmarkStart w:id="23" w:name="_Toc239335207"/>
      <w:r w:rsidRPr="00AF6159">
        <w:rPr>
          <w:sz w:val="24"/>
          <w:szCs w:val="24"/>
          <w:lang w:val="es-ES"/>
        </w:rPr>
        <w:t>2.1.1 Arquitectura Cliente-Servidor</w:t>
      </w:r>
      <w:bookmarkEnd w:id="23"/>
    </w:p>
    <w:p w14:paraId="321283C7" w14:textId="77777777" w:rsidR="006A7A7F" w:rsidRPr="00CF313B" w:rsidRDefault="00661E94">
      <w:pPr>
        <w:spacing w:line="360" w:lineRule="auto"/>
        <w:ind w:firstLine="720"/>
        <w:jc w:val="both"/>
        <w:rPr>
          <w:lang w:val="es-ES"/>
        </w:rPr>
      </w:pPr>
      <w:r w:rsidRPr="00CF313B">
        <w:rPr>
          <w:lang w:val="es-ES"/>
        </w:rPr>
        <w:t>La arquitectura cliente-servidor separa al consumidor de información del componente que la procesa y almacena. El cliente envía solicitudes a través de la red y el servidor responde con datos o con el resultado de una operación. Esta distribución evita colocar toda la lógica en el navegador y permite que varios clientes utilicen los mismos servicios.</w:t>
      </w:r>
    </w:p>
    <w:p w14:paraId="0B564A07" w14:textId="77777777" w:rsidR="00661E94" w:rsidRDefault="0018235C" w:rsidP="0018235C">
      <w:pPr>
        <w:rPr>
          <w:lang w:val="es-ES"/>
        </w:rPr>
      </w:pPr>
      <w:r>
        <w:rPr>
          <w:lang w:val="es-ES"/>
        </w:rPr>
        <w:t xml:space="preserve">En el avance actual, HTML y JavaScript actúan como cliente y Spring </w:t>
      </w:r>
      <w:proofErr w:type="spellStart"/>
      <w:r>
        <w:rPr>
          <w:lang w:val="es-ES"/>
        </w:rPr>
        <w:t>Boot</w:t>
      </w:r>
      <w:proofErr w:type="spellEnd"/>
      <w:r>
        <w:rPr>
          <w:lang w:val="es-ES"/>
        </w:rPr>
        <w:t xml:space="preserve"> funciona como servidor. La comunicación utiliza JSON. Angular reemplazará progresivamente al cliente actual en una etapa posterior sin modificar el contrato principal de la API.</w:t>
      </w:r>
    </w:p>
    <w:p w14:paraId="0862B521" w14:textId="77777777" w:rsidR="006A7A7F" w:rsidRPr="00AF6159" w:rsidRDefault="00661E94">
      <w:pPr>
        <w:pStyle w:val="Ttulo3"/>
        <w:rPr>
          <w:sz w:val="24"/>
          <w:szCs w:val="24"/>
          <w:lang w:val="es-ES"/>
        </w:rPr>
      </w:pPr>
      <w:bookmarkStart w:id="24" w:name="_Toc239335208"/>
      <w:r w:rsidRPr="00AF6159">
        <w:rPr>
          <w:sz w:val="24"/>
          <w:szCs w:val="24"/>
          <w:lang w:val="es-ES"/>
        </w:rPr>
        <w:t>2.1.2 Aplicaciones Web Modernas</w:t>
      </w:r>
      <w:bookmarkEnd w:id="24"/>
    </w:p>
    <w:p w14:paraId="4DCB6A82" w14:textId="77777777" w:rsidR="006A7A7F" w:rsidRPr="00CF313B" w:rsidRDefault="00661E94">
      <w:pPr>
        <w:spacing w:line="360" w:lineRule="auto"/>
        <w:ind w:firstLine="720"/>
        <w:jc w:val="both"/>
        <w:rPr>
          <w:lang w:val="es-ES"/>
        </w:rPr>
      </w:pPr>
      <w:r w:rsidRPr="00CF313B">
        <w:rPr>
          <w:lang w:val="es-ES"/>
        </w:rPr>
        <w:t>Las aplicaciones web modernas suelen ofrecer interfaces dinámicas, diseño adaptable y comunicación asíncrona con servicios remotos. Una SPA actualiza secciones de la interfaz sin recargar completamente la página, lo que mejora la continuidad de uso. También se utilizan componentes reutilizables, validación de formularios, control de rutas y manejo centralizado de errores.</w:t>
      </w:r>
    </w:p>
    <w:p w14:paraId="0FC1EDEC" w14:textId="77777777" w:rsidR="006A7A7F" w:rsidRPr="00CF313B" w:rsidRDefault="00661E94">
      <w:pPr>
        <w:spacing w:line="360" w:lineRule="auto"/>
        <w:ind w:firstLine="720"/>
        <w:jc w:val="both"/>
        <w:rPr>
          <w:lang w:val="es-ES"/>
        </w:rPr>
      </w:pPr>
      <w:r w:rsidRPr="00CF313B">
        <w:rPr>
          <w:lang w:val="es-ES"/>
        </w:rPr>
        <w:t xml:space="preserve">Para </w:t>
      </w:r>
      <w:proofErr w:type="spellStart"/>
      <w:r w:rsidRPr="00CF313B">
        <w:rPr>
          <w:lang w:val="es-ES"/>
        </w:rPr>
        <w:t>SmartDent</w:t>
      </w:r>
      <w:proofErr w:type="spellEnd"/>
      <w:r w:rsidRPr="00CF313B">
        <w:rPr>
          <w:lang w:val="es-ES"/>
        </w:rPr>
        <w:t xml:space="preserve"> se plantea una SPA en Angular. Sus componentes representarán la página principal, el acceso, el registro, el panel del paciente, la reserva y el panel administrativo. Los servicios de Angular encapsularán las solicitudes a la API y los </w:t>
      </w:r>
      <w:proofErr w:type="spellStart"/>
      <w:r w:rsidRPr="00CF313B">
        <w:rPr>
          <w:lang w:val="es-ES"/>
        </w:rPr>
        <w:t>guards</w:t>
      </w:r>
      <w:proofErr w:type="spellEnd"/>
      <w:r w:rsidRPr="00CF313B">
        <w:rPr>
          <w:lang w:val="es-ES"/>
        </w:rPr>
        <w:t xml:space="preserve"> podrán proteger las rutas según la sesión y el rol.</w:t>
      </w:r>
    </w:p>
    <w:p w14:paraId="1DD13168" w14:textId="77777777" w:rsidR="006A7A7F" w:rsidRPr="00CF313B" w:rsidRDefault="00661E94">
      <w:pPr>
        <w:pStyle w:val="Ttulo2"/>
        <w:rPr>
          <w:lang w:val="es-ES"/>
        </w:rPr>
      </w:pPr>
      <w:bookmarkStart w:id="25" w:name="_Toc239335209"/>
      <w:r w:rsidRPr="00CF313B">
        <w:rPr>
          <w:lang w:val="es-ES"/>
        </w:rPr>
        <w:t xml:space="preserve">2.2 Framework Spring </w:t>
      </w:r>
      <w:proofErr w:type="spellStart"/>
      <w:r w:rsidRPr="00CF313B">
        <w:rPr>
          <w:lang w:val="es-ES"/>
        </w:rPr>
        <w:t>Boot</w:t>
      </w:r>
      <w:bookmarkEnd w:id="25"/>
      <w:proofErr w:type="spellEnd"/>
    </w:p>
    <w:p w14:paraId="7D611EDF" w14:textId="77777777" w:rsidR="006A7A7F" w:rsidRPr="00CF313B" w:rsidRDefault="00661E94">
      <w:pPr>
        <w:spacing w:line="360" w:lineRule="auto"/>
        <w:ind w:firstLine="720"/>
        <w:jc w:val="both"/>
        <w:rPr>
          <w:lang w:val="es-ES"/>
        </w:rPr>
      </w:pPr>
      <w:r w:rsidRPr="00CF313B">
        <w:rPr>
          <w:lang w:val="es-ES"/>
        </w:rPr>
        <w:t xml:space="preserve">Spring </w:t>
      </w:r>
      <w:proofErr w:type="spellStart"/>
      <w:r w:rsidRPr="00CF313B">
        <w:rPr>
          <w:lang w:val="es-ES"/>
        </w:rPr>
        <w:t>Boot</w:t>
      </w:r>
      <w:proofErr w:type="spellEnd"/>
      <w:r w:rsidRPr="00CF313B">
        <w:rPr>
          <w:lang w:val="es-ES"/>
        </w:rPr>
        <w:t xml:space="preserve"> es una extensión del ecosistema Spring que facilita la creación de aplicaciones Java independientes y configurables. Proporciona configuración automática, dependencias iniciales y un servidor embebido, características que reducen el trabajo necesario para iniciar una API web.</w:t>
      </w:r>
    </w:p>
    <w:p w14:paraId="11EA44C7" w14:textId="77777777" w:rsidR="006A7A7F" w:rsidRPr="00AF6159" w:rsidRDefault="00661E94">
      <w:pPr>
        <w:pStyle w:val="Ttulo3"/>
        <w:rPr>
          <w:sz w:val="24"/>
          <w:szCs w:val="24"/>
          <w:lang w:val="es-ES"/>
        </w:rPr>
      </w:pPr>
      <w:bookmarkStart w:id="26" w:name="_Toc239335210"/>
      <w:r w:rsidRPr="00AF6159">
        <w:rPr>
          <w:sz w:val="24"/>
          <w:szCs w:val="24"/>
          <w:lang w:val="es-ES"/>
        </w:rPr>
        <w:lastRenderedPageBreak/>
        <w:t>2.2.1 Conceptos básicos</w:t>
      </w:r>
      <w:bookmarkEnd w:id="26"/>
    </w:p>
    <w:p w14:paraId="635D5232" w14:textId="77777777" w:rsidR="006A7A7F" w:rsidRPr="00CF313B" w:rsidRDefault="00661E94">
      <w:pPr>
        <w:spacing w:line="360" w:lineRule="auto"/>
        <w:ind w:firstLine="720"/>
        <w:jc w:val="both"/>
        <w:rPr>
          <w:lang w:val="es-ES"/>
        </w:rPr>
      </w:pPr>
      <w:r w:rsidRPr="00CF313B">
        <w:rPr>
          <w:lang w:val="es-ES"/>
        </w:rPr>
        <w:t xml:space="preserve">Un proyecto Spring </w:t>
      </w:r>
      <w:proofErr w:type="spellStart"/>
      <w:r w:rsidRPr="00CF313B">
        <w:rPr>
          <w:lang w:val="es-ES"/>
        </w:rPr>
        <w:t>Boot</w:t>
      </w:r>
      <w:proofErr w:type="spellEnd"/>
      <w:r w:rsidRPr="00CF313B">
        <w:rPr>
          <w:lang w:val="es-ES"/>
        </w:rPr>
        <w:t xml:space="preserve"> se inicia normalmente desde una clase anotada con @SpringBootApplication. Las dependencias se administran mediante Maven o </w:t>
      </w:r>
      <w:proofErr w:type="spellStart"/>
      <w:r w:rsidRPr="00CF313B">
        <w:rPr>
          <w:lang w:val="es-ES"/>
        </w:rPr>
        <w:t>Gradle</w:t>
      </w:r>
      <w:proofErr w:type="spellEnd"/>
      <w:r w:rsidRPr="00CF313B">
        <w:rPr>
          <w:lang w:val="es-ES"/>
        </w:rPr>
        <w:t xml:space="preserve"> y se agrupan en starters, por ejemplo Spring Web, Spring Data JPA, </w:t>
      </w:r>
      <w:proofErr w:type="spellStart"/>
      <w:r w:rsidRPr="00CF313B">
        <w:rPr>
          <w:lang w:val="es-ES"/>
        </w:rPr>
        <w:t>Validation</w:t>
      </w:r>
      <w:proofErr w:type="spellEnd"/>
      <w:r w:rsidRPr="00CF313B">
        <w:rPr>
          <w:lang w:val="es-ES"/>
        </w:rPr>
        <w:t xml:space="preserve"> y Spring Security. La configuración externa puede mantenerse en archivos como </w:t>
      </w:r>
      <w:proofErr w:type="spellStart"/>
      <w:r w:rsidRPr="00CF313B">
        <w:rPr>
          <w:lang w:val="es-ES"/>
        </w:rPr>
        <w:t>application.properties</w:t>
      </w:r>
      <w:proofErr w:type="spellEnd"/>
      <w:r w:rsidRPr="00CF313B">
        <w:rPr>
          <w:lang w:val="es-ES"/>
        </w:rPr>
        <w:t xml:space="preserve"> o </w:t>
      </w:r>
      <w:proofErr w:type="spellStart"/>
      <w:r w:rsidRPr="00CF313B">
        <w:rPr>
          <w:lang w:val="es-ES"/>
        </w:rPr>
        <w:t>application.yml</w:t>
      </w:r>
      <w:proofErr w:type="spellEnd"/>
      <w:r w:rsidRPr="00CF313B">
        <w:rPr>
          <w:lang w:val="es-ES"/>
        </w:rPr>
        <w:t>.</w:t>
      </w:r>
    </w:p>
    <w:p w14:paraId="0E272215" w14:textId="77777777" w:rsidR="006A7A7F" w:rsidRPr="00CF313B" w:rsidRDefault="00661E94">
      <w:pPr>
        <w:spacing w:line="360" w:lineRule="auto"/>
        <w:ind w:firstLine="720"/>
        <w:jc w:val="both"/>
        <w:rPr>
          <w:lang w:val="es-ES"/>
        </w:rPr>
      </w:pPr>
      <w:r w:rsidRPr="00CF313B">
        <w:rPr>
          <w:lang w:val="es-ES"/>
        </w:rPr>
        <w:t xml:space="preserve">El </w:t>
      </w:r>
      <w:proofErr w:type="spellStart"/>
      <w:r w:rsidRPr="00CF313B">
        <w:rPr>
          <w:lang w:val="es-ES"/>
        </w:rPr>
        <w:t>framework</w:t>
      </w:r>
      <w:proofErr w:type="spellEnd"/>
      <w:r w:rsidRPr="00CF313B">
        <w:rPr>
          <w:lang w:val="es-ES"/>
        </w:rPr>
        <w:t xml:space="preserve"> favorece el uso de convenciones y anotaciones. De esta manera, el equipo puede concentrarse en entidades como Usuario y Cita y en las reglas de reserva, mientras Spring administra aspectos repetitivos de configuración y ejecución.</w:t>
      </w:r>
    </w:p>
    <w:p w14:paraId="0E5331E9" w14:textId="77777777" w:rsidR="006A7A7F" w:rsidRPr="00AF6159" w:rsidRDefault="00661E94">
      <w:pPr>
        <w:pStyle w:val="Ttulo3"/>
        <w:rPr>
          <w:sz w:val="24"/>
          <w:szCs w:val="24"/>
          <w:lang w:val="es-ES"/>
        </w:rPr>
      </w:pPr>
      <w:bookmarkStart w:id="27" w:name="_Toc239335211"/>
      <w:r w:rsidRPr="00AF6159">
        <w:rPr>
          <w:sz w:val="24"/>
          <w:szCs w:val="24"/>
          <w:lang w:val="es-ES"/>
        </w:rPr>
        <w:t xml:space="preserve">2.2.2 Arquitectura Spring </w:t>
      </w:r>
      <w:proofErr w:type="spellStart"/>
      <w:r w:rsidRPr="00AF6159">
        <w:rPr>
          <w:sz w:val="24"/>
          <w:szCs w:val="24"/>
          <w:lang w:val="es-ES"/>
        </w:rPr>
        <w:t>Boot</w:t>
      </w:r>
      <w:bookmarkEnd w:id="27"/>
      <w:proofErr w:type="spellEnd"/>
    </w:p>
    <w:p w14:paraId="28AE668D" w14:textId="77777777" w:rsidR="006A7A7F" w:rsidRPr="00CF313B" w:rsidRDefault="00661E94">
      <w:pPr>
        <w:spacing w:line="360" w:lineRule="auto"/>
        <w:ind w:firstLine="720"/>
        <w:jc w:val="both"/>
        <w:rPr>
          <w:lang w:val="es-ES"/>
        </w:rPr>
      </w:pPr>
      <w:r w:rsidRPr="00CF313B">
        <w:rPr>
          <w:lang w:val="es-ES"/>
        </w:rPr>
        <w:t xml:space="preserve">Una organización frecuente en Spring </w:t>
      </w:r>
      <w:proofErr w:type="spellStart"/>
      <w:r w:rsidRPr="00CF313B">
        <w:rPr>
          <w:lang w:val="es-ES"/>
        </w:rPr>
        <w:t>Boot</w:t>
      </w:r>
      <w:proofErr w:type="spellEnd"/>
      <w:r w:rsidRPr="00CF313B">
        <w:rPr>
          <w:lang w:val="es-ES"/>
        </w:rPr>
        <w:t xml:space="preserve"> divide la aplicación en capas. La capa </w:t>
      </w:r>
      <w:proofErr w:type="spellStart"/>
      <w:r w:rsidRPr="00CF313B">
        <w:rPr>
          <w:lang w:val="es-ES"/>
        </w:rPr>
        <w:t>Controller</w:t>
      </w:r>
      <w:proofErr w:type="spellEnd"/>
      <w:r w:rsidRPr="00CF313B">
        <w:rPr>
          <w:lang w:val="es-ES"/>
        </w:rPr>
        <w:t xml:space="preserve"> recibe solicitudes HTTP; la capa </w:t>
      </w:r>
      <w:proofErr w:type="spellStart"/>
      <w:r w:rsidRPr="00CF313B">
        <w:rPr>
          <w:lang w:val="es-ES"/>
        </w:rPr>
        <w:t>Service</w:t>
      </w:r>
      <w:proofErr w:type="spellEnd"/>
      <w:r w:rsidRPr="00CF313B">
        <w:rPr>
          <w:lang w:val="es-ES"/>
        </w:rPr>
        <w:t xml:space="preserve"> implementa reglas de negocio; la capa </w:t>
      </w:r>
      <w:proofErr w:type="spellStart"/>
      <w:r w:rsidRPr="00CF313B">
        <w:rPr>
          <w:lang w:val="es-ES"/>
        </w:rPr>
        <w:t>Repository</w:t>
      </w:r>
      <w:proofErr w:type="spellEnd"/>
      <w:r w:rsidRPr="00CF313B">
        <w:rPr>
          <w:lang w:val="es-ES"/>
        </w:rPr>
        <w:t xml:space="preserve"> gestiona el acceso a datos; y las entidades representan el modelo persistente. También pueden emplearse DTO para separar los datos expuestos por la API de las entidades internas.</w:t>
      </w:r>
    </w:p>
    <w:p w14:paraId="45A0FDD3" w14:textId="77777777" w:rsidR="006A7A7F" w:rsidRPr="00CF313B" w:rsidRDefault="00661E94">
      <w:pPr>
        <w:spacing w:line="360" w:lineRule="auto"/>
        <w:ind w:firstLine="720"/>
        <w:jc w:val="both"/>
        <w:rPr>
          <w:lang w:val="es-ES"/>
        </w:rPr>
      </w:pPr>
      <w:proofErr w:type="spellStart"/>
      <w:r w:rsidRPr="00CF313B">
        <w:rPr>
          <w:lang w:val="es-ES"/>
        </w:rPr>
        <w:t>SmartDent</w:t>
      </w:r>
      <w:proofErr w:type="spellEnd"/>
      <w:r w:rsidRPr="00CF313B">
        <w:rPr>
          <w:lang w:val="es-ES"/>
        </w:rPr>
        <w:t xml:space="preserve"> seguirá esta separación para reducir el acoplamiento. Por ejemplo, </w:t>
      </w:r>
      <w:proofErr w:type="spellStart"/>
      <w:r w:rsidRPr="00CF313B">
        <w:rPr>
          <w:lang w:val="es-ES"/>
        </w:rPr>
        <w:t>CitaController</w:t>
      </w:r>
      <w:proofErr w:type="spellEnd"/>
      <w:r w:rsidRPr="00CF313B">
        <w:rPr>
          <w:lang w:val="es-ES"/>
        </w:rPr>
        <w:t xml:space="preserve"> recibirá una solicitud de reserva, </w:t>
      </w:r>
      <w:proofErr w:type="spellStart"/>
      <w:r w:rsidRPr="00CF313B">
        <w:rPr>
          <w:lang w:val="es-ES"/>
        </w:rPr>
        <w:t>CitaService</w:t>
      </w:r>
      <w:proofErr w:type="spellEnd"/>
      <w:r w:rsidRPr="00CF313B">
        <w:rPr>
          <w:lang w:val="es-ES"/>
        </w:rPr>
        <w:t xml:space="preserve"> comprobará la información y disponibilidad, y </w:t>
      </w:r>
      <w:proofErr w:type="spellStart"/>
      <w:r w:rsidRPr="00CF313B">
        <w:rPr>
          <w:lang w:val="es-ES"/>
        </w:rPr>
        <w:t>CitaRepository</w:t>
      </w:r>
      <w:proofErr w:type="spellEnd"/>
      <w:r w:rsidRPr="00CF313B">
        <w:rPr>
          <w:lang w:val="es-ES"/>
        </w:rPr>
        <w:t xml:space="preserve"> realizará las operaciones sobre la base de datos. Este flujo facilita las pruebas y el mantenimiento.</w:t>
      </w:r>
    </w:p>
    <w:p w14:paraId="4C364FE2" w14:textId="77777777" w:rsidR="006A7A7F" w:rsidRPr="00AF6159" w:rsidRDefault="00661E94">
      <w:pPr>
        <w:pStyle w:val="Ttulo3"/>
        <w:rPr>
          <w:sz w:val="24"/>
          <w:szCs w:val="24"/>
          <w:lang w:val="es-ES"/>
        </w:rPr>
      </w:pPr>
      <w:bookmarkStart w:id="28" w:name="_Toc239335212"/>
      <w:r w:rsidRPr="00AF6159">
        <w:rPr>
          <w:sz w:val="24"/>
          <w:szCs w:val="24"/>
          <w:lang w:val="es-ES"/>
        </w:rPr>
        <w:t xml:space="preserve">2.2.3 </w:t>
      </w:r>
      <w:proofErr w:type="spellStart"/>
      <w:r w:rsidRPr="00AF6159">
        <w:rPr>
          <w:sz w:val="24"/>
          <w:szCs w:val="24"/>
          <w:lang w:val="es-ES"/>
        </w:rPr>
        <w:t>Dependency</w:t>
      </w:r>
      <w:proofErr w:type="spellEnd"/>
      <w:r w:rsidRPr="00AF6159">
        <w:rPr>
          <w:sz w:val="24"/>
          <w:szCs w:val="24"/>
          <w:lang w:val="es-ES"/>
        </w:rPr>
        <w:t xml:space="preserve"> </w:t>
      </w:r>
      <w:proofErr w:type="spellStart"/>
      <w:r w:rsidRPr="00AF6159">
        <w:rPr>
          <w:sz w:val="24"/>
          <w:szCs w:val="24"/>
          <w:lang w:val="es-ES"/>
        </w:rPr>
        <w:t>Injection</w:t>
      </w:r>
      <w:bookmarkEnd w:id="28"/>
      <w:proofErr w:type="spellEnd"/>
    </w:p>
    <w:p w14:paraId="5AA36ED6" w14:textId="77777777" w:rsidR="006A7A7F" w:rsidRPr="00CF313B" w:rsidRDefault="00661E94">
      <w:pPr>
        <w:spacing w:line="360" w:lineRule="auto"/>
        <w:ind w:firstLine="720"/>
        <w:jc w:val="both"/>
        <w:rPr>
          <w:lang w:val="es-ES"/>
        </w:rPr>
      </w:pPr>
      <w:r w:rsidRPr="00CF313B">
        <w:rPr>
          <w:lang w:val="es-ES"/>
        </w:rPr>
        <w:t>La inyección de dependencias es un mecanismo mediante el cual un componente recibe los objetos que necesita en lugar de crearlos directamente. En Spring, el contenedor administra componentes identificados con anotaciones como @Service, @Repository y @Component. Se recomienda la inyección mediante constructor porque hace explícitas las dependencias y favorece las pruebas unitarias.</w:t>
      </w:r>
    </w:p>
    <w:p w14:paraId="4ADFEA7F" w14:textId="77777777" w:rsidR="006A7A7F" w:rsidRPr="00CF313B" w:rsidRDefault="00661E94">
      <w:pPr>
        <w:spacing w:line="360" w:lineRule="auto"/>
        <w:ind w:firstLine="720"/>
        <w:jc w:val="both"/>
        <w:rPr>
          <w:lang w:val="es-ES"/>
        </w:rPr>
      </w:pPr>
      <w:r w:rsidRPr="00CF313B">
        <w:rPr>
          <w:lang w:val="es-ES"/>
        </w:rPr>
        <w:t xml:space="preserve">En </w:t>
      </w:r>
      <w:proofErr w:type="spellStart"/>
      <w:r w:rsidRPr="00CF313B">
        <w:rPr>
          <w:lang w:val="es-ES"/>
        </w:rPr>
        <w:t>SmartDent</w:t>
      </w:r>
      <w:proofErr w:type="spellEnd"/>
      <w:r w:rsidRPr="00CF313B">
        <w:rPr>
          <w:lang w:val="es-ES"/>
        </w:rPr>
        <w:t>, un controlador de citas dependerá de un servicio de citas y este, a su vez, de los repositorios correspondientes. Al reemplazar estas dependencias por objetos simulados durante las pruebas, será posible comprobar cada capa de forma aislada.</w:t>
      </w:r>
    </w:p>
    <w:p w14:paraId="0B33F36A" w14:textId="77777777" w:rsidR="006A7A7F" w:rsidRPr="00AF6159" w:rsidRDefault="00661E94">
      <w:pPr>
        <w:pStyle w:val="Ttulo3"/>
        <w:rPr>
          <w:sz w:val="24"/>
          <w:szCs w:val="24"/>
          <w:lang w:val="es-ES"/>
        </w:rPr>
      </w:pPr>
      <w:bookmarkStart w:id="29" w:name="_Toc239335213"/>
      <w:r w:rsidRPr="00AF6159">
        <w:rPr>
          <w:sz w:val="24"/>
          <w:szCs w:val="24"/>
          <w:lang w:val="es-ES"/>
        </w:rPr>
        <w:t>2.2.4 Controladores REST</w:t>
      </w:r>
      <w:bookmarkEnd w:id="29"/>
    </w:p>
    <w:p w14:paraId="630DE4D9" w14:textId="77777777" w:rsidR="006A7A7F" w:rsidRPr="00CF313B" w:rsidRDefault="00661E94">
      <w:pPr>
        <w:spacing w:line="360" w:lineRule="auto"/>
        <w:ind w:firstLine="720"/>
        <w:jc w:val="both"/>
        <w:rPr>
          <w:lang w:val="es-ES"/>
        </w:rPr>
      </w:pPr>
      <w:r w:rsidRPr="00CF313B">
        <w:rPr>
          <w:lang w:val="es-ES"/>
        </w:rPr>
        <w:t xml:space="preserve">Los controladores REST exponen recursos mediante direcciones URL y métodos HTTP. En Spring </w:t>
      </w:r>
      <w:proofErr w:type="spellStart"/>
      <w:r w:rsidRPr="00CF313B">
        <w:rPr>
          <w:lang w:val="es-ES"/>
        </w:rPr>
        <w:t>Boot</w:t>
      </w:r>
      <w:proofErr w:type="spellEnd"/>
      <w:r w:rsidRPr="00CF313B">
        <w:rPr>
          <w:lang w:val="es-ES"/>
        </w:rPr>
        <w:t xml:space="preserve"> se definen con @RestController y pueden establecer una ruta base </w:t>
      </w:r>
      <w:r w:rsidRPr="00CF313B">
        <w:rPr>
          <w:lang w:val="es-ES"/>
        </w:rPr>
        <w:lastRenderedPageBreak/>
        <w:t>con @RequestMapping. Las operaciones específicas utilizan anotaciones como @GetMapping, @PostMapping, @PutMapping y @DeleteMapping.</w:t>
      </w:r>
    </w:p>
    <w:p w14:paraId="271153A4" w14:textId="77777777" w:rsidR="00661E94" w:rsidRDefault="0018235C" w:rsidP="0018235C">
      <w:pPr>
        <w:rPr>
          <w:lang w:val="es-ES"/>
        </w:rPr>
      </w:pPr>
      <w:r>
        <w:rPr>
          <w:lang w:val="es-ES"/>
        </w:rPr>
        <w:t>El proyecto implementa rutas como GET /api/servicios, GET /api/</w:t>
      </w:r>
      <w:proofErr w:type="spellStart"/>
      <w:r>
        <w:rPr>
          <w:lang w:val="es-ES"/>
        </w:rPr>
        <w:t>odontologos</w:t>
      </w:r>
      <w:proofErr w:type="spellEnd"/>
      <w:r>
        <w:rPr>
          <w:lang w:val="es-ES"/>
        </w:rPr>
        <w:t>, POST /api/pacientes/citas, GET /api/</w:t>
      </w:r>
      <w:proofErr w:type="spellStart"/>
      <w:r>
        <w:rPr>
          <w:lang w:val="es-ES"/>
        </w:rPr>
        <w:t>odontologos</w:t>
      </w:r>
      <w:proofErr w:type="spellEnd"/>
      <w:r>
        <w:rPr>
          <w:lang w:val="es-ES"/>
        </w:rPr>
        <w:t>/mi-agenda y GET /api/</w:t>
      </w:r>
      <w:proofErr w:type="spellStart"/>
      <w:r>
        <w:rPr>
          <w:lang w:val="es-ES"/>
        </w:rPr>
        <w:t>admin</w:t>
      </w:r>
      <w:proofErr w:type="spellEnd"/>
      <w:r>
        <w:rPr>
          <w:lang w:val="es-ES"/>
        </w:rPr>
        <w:t>/citas. Los controladores reciben parámetros, cuerpos JSON y credenciales JWT, y devuelven códigos HTTP y representaciones JSON.</w:t>
      </w:r>
    </w:p>
    <w:p w14:paraId="5EC28940" w14:textId="77777777" w:rsidR="006A7A7F" w:rsidRPr="00CF313B" w:rsidRDefault="00661E94">
      <w:pPr>
        <w:pStyle w:val="Ttulo2"/>
        <w:rPr>
          <w:lang w:val="es-ES"/>
        </w:rPr>
      </w:pPr>
      <w:bookmarkStart w:id="30" w:name="_Toc239335214"/>
      <w:r w:rsidRPr="00CF313B">
        <w:rPr>
          <w:lang w:val="es-ES"/>
        </w:rPr>
        <w:t>2.3 API REST</w:t>
      </w:r>
      <w:bookmarkEnd w:id="30"/>
    </w:p>
    <w:p w14:paraId="681851CF" w14:textId="77777777" w:rsidR="006A7A7F" w:rsidRPr="00CF313B" w:rsidRDefault="00661E94">
      <w:pPr>
        <w:spacing w:line="360" w:lineRule="auto"/>
        <w:ind w:firstLine="720"/>
        <w:jc w:val="both"/>
        <w:rPr>
          <w:lang w:val="es-ES"/>
        </w:rPr>
      </w:pPr>
      <w:r w:rsidRPr="00CF313B">
        <w:rPr>
          <w:lang w:val="es-ES"/>
        </w:rPr>
        <w:t>Una API permite que diferentes aplicaciones intercambien información mediante un contrato definido. REST es un estilo arquitectónico ampliamente utilizado en servicios web porque modela la información como recursos identificados mediante URI y aprovecha las operaciones estándar de HTTP.</w:t>
      </w:r>
    </w:p>
    <w:p w14:paraId="0807722E" w14:textId="77777777" w:rsidR="006A7A7F" w:rsidRPr="00CF313B" w:rsidRDefault="00661E94">
      <w:pPr>
        <w:pStyle w:val="Ttulo3"/>
        <w:rPr>
          <w:lang w:val="es-ES"/>
        </w:rPr>
      </w:pPr>
      <w:bookmarkStart w:id="31" w:name="_Toc239335215"/>
      <w:r w:rsidRPr="00AF6159">
        <w:rPr>
          <w:sz w:val="24"/>
          <w:szCs w:val="24"/>
          <w:lang w:val="es-ES"/>
        </w:rPr>
        <w:t xml:space="preserve">2.3.1 </w:t>
      </w:r>
      <w:proofErr w:type="spellStart"/>
      <w:r w:rsidRPr="00AF6159">
        <w:rPr>
          <w:sz w:val="24"/>
          <w:szCs w:val="24"/>
          <w:lang w:val="es-ES"/>
        </w:rPr>
        <w:t>RESTful</w:t>
      </w:r>
      <w:proofErr w:type="spellEnd"/>
      <w:r w:rsidRPr="00AF6159">
        <w:rPr>
          <w:sz w:val="24"/>
          <w:szCs w:val="24"/>
          <w:lang w:val="es-ES"/>
        </w:rPr>
        <w:t xml:space="preserve"> </w:t>
      </w:r>
      <w:proofErr w:type="spellStart"/>
      <w:r w:rsidRPr="00AF6159">
        <w:rPr>
          <w:sz w:val="24"/>
          <w:szCs w:val="24"/>
          <w:lang w:val="es-ES"/>
        </w:rPr>
        <w:t>Services</w:t>
      </w:r>
      <w:bookmarkEnd w:id="31"/>
      <w:proofErr w:type="spellEnd"/>
    </w:p>
    <w:p w14:paraId="20B40B7B" w14:textId="77777777" w:rsidR="006A7A7F" w:rsidRPr="00CF313B" w:rsidRDefault="00661E94">
      <w:pPr>
        <w:spacing w:line="360" w:lineRule="auto"/>
        <w:ind w:firstLine="720"/>
        <w:jc w:val="both"/>
        <w:rPr>
          <w:lang w:val="es-ES"/>
        </w:rPr>
      </w:pPr>
      <w:r w:rsidRPr="00CF313B">
        <w:rPr>
          <w:lang w:val="es-ES"/>
        </w:rPr>
        <w:t xml:space="preserve">Un servicio </w:t>
      </w:r>
      <w:proofErr w:type="spellStart"/>
      <w:r w:rsidRPr="00CF313B">
        <w:rPr>
          <w:lang w:val="es-ES"/>
        </w:rPr>
        <w:t>RESTful</w:t>
      </w:r>
      <w:proofErr w:type="spellEnd"/>
      <w:r w:rsidRPr="00CF313B">
        <w:rPr>
          <w:lang w:val="es-ES"/>
        </w:rPr>
        <w:t xml:space="preserve"> procura mantener una interfaz uniforme, solicitudes independientes y una separación clara entre cliente y servidor. Cada petición debe contener la información necesaria para procesarse, característica conocida como ausencia de estado en el servidor. Los recursos suelen representarse mediante JSON.</w:t>
      </w:r>
    </w:p>
    <w:p w14:paraId="36292D13" w14:textId="77777777" w:rsidR="006A7A7F" w:rsidRPr="00CF313B" w:rsidRDefault="00661E94">
      <w:pPr>
        <w:spacing w:line="360" w:lineRule="auto"/>
        <w:ind w:firstLine="720"/>
        <w:jc w:val="both"/>
        <w:rPr>
          <w:lang w:val="es-ES"/>
        </w:rPr>
      </w:pPr>
      <w:r w:rsidRPr="00CF313B">
        <w:rPr>
          <w:lang w:val="es-ES"/>
        </w:rPr>
        <w:t xml:space="preserve">En </w:t>
      </w:r>
      <w:proofErr w:type="spellStart"/>
      <w:r w:rsidRPr="00CF313B">
        <w:rPr>
          <w:lang w:val="es-ES"/>
        </w:rPr>
        <w:t>SmartDent</w:t>
      </w:r>
      <w:proofErr w:type="spellEnd"/>
      <w:r w:rsidRPr="00CF313B">
        <w:rPr>
          <w:lang w:val="es-ES"/>
        </w:rPr>
        <w:t>, servicios, odontólogos, usuarios y citas serán recursos. Las URL se expresarán mediante sustantivos y los métodos HTTP indicarán la acción. La API responderá con códigos como 200 para operaciones exitosas, 201 al crear un recurso, 400 ante datos inválidos, 401 cuando falte autenticación, 403 ante permisos insuficientes y 404 cuando el recurso no exista.</w:t>
      </w:r>
    </w:p>
    <w:p w14:paraId="64B2FF00" w14:textId="77777777" w:rsidR="006A7A7F" w:rsidRPr="00AF6159" w:rsidRDefault="00661E94">
      <w:pPr>
        <w:pStyle w:val="Ttulo3"/>
        <w:rPr>
          <w:sz w:val="24"/>
          <w:szCs w:val="24"/>
          <w:lang w:val="es-ES"/>
        </w:rPr>
      </w:pPr>
      <w:bookmarkStart w:id="32" w:name="_Toc239335216"/>
      <w:r w:rsidRPr="00AF6159">
        <w:rPr>
          <w:sz w:val="24"/>
          <w:szCs w:val="24"/>
          <w:lang w:val="es-ES"/>
        </w:rPr>
        <w:t>2.3.2 Métodos HTTP</w:t>
      </w:r>
      <w:bookmarkEnd w:id="32"/>
    </w:p>
    <w:p w14:paraId="41ED9FAE" w14:textId="77777777" w:rsidR="006A7A7F" w:rsidRPr="00CF313B" w:rsidRDefault="00661E94">
      <w:pPr>
        <w:spacing w:line="360" w:lineRule="auto"/>
        <w:ind w:firstLine="720"/>
        <w:jc w:val="both"/>
        <w:rPr>
          <w:lang w:val="es-ES"/>
        </w:rPr>
      </w:pPr>
      <w:r w:rsidRPr="00CF313B">
        <w:rPr>
          <w:lang w:val="es-ES"/>
        </w:rPr>
        <w:t>HTTP define métodos que expresan la intención de una solicitud. Su uso coherente hace que la API sea predecible y facilita la integración con Angular.</w:t>
      </w:r>
    </w:p>
    <w:p w14:paraId="5413B9A4" w14:textId="77777777" w:rsidR="006A7A7F" w:rsidRPr="00AF6159" w:rsidRDefault="00661E94" w:rsidP="00E649B5">
      <w:pPr>
        <w:pStyle w:val="Ttulo3"/>
        <w:ind w:left="720" w:hanging="720"/>
        <w:rPr>
          <w:sz w:val="24"/>
          <w:szCs w:val="24"/>
          <w:lang w:val="es-ES"/>
        </w:rPr>
      </w:pPr>
      <w:bookmarkStart w:id="33" w:name="_Toc239335217"/>
      <w:r w:rsidRPr="00AF6159">
        <w:rPr>
          <w:sz w:val="24"/>
          <w:szCs w:val="24"/>
          <w:lang w:val="es-ES"/>
        </w:rPr>
        <w:t>GET</w:t>
      </w:r>
      <w:bookmarkEnd w:id="33"/>
    </w:p>
    <w:p w14:paraId="13C5A3D8" w14:textId="77777777" w:rsidR="006A7A7F" w:rsidRPr="00CF313B" w:rsidRDefault="00661E94">
      <w:pPr>
        <w:spacing w:line="360" w:lineRule="auto"/>
        <w:ind w:firstLine="720"/>
        <w:jc w:val="both"/>
        <w:rPr>
          <w:lang w:val="es-ES"/>
        </w:rPr>
      </w:pPr>
      <w:r w:rsidRPr="00CF313B">
        <w:rPr>
          <w:lang w:val="es-ES"/>
        </w:rPr>
        <w:t xml:space="preserve">GET recupera información y no debería modificar el estado del servidor. </w:t>
      </w:r>
      <w:proofErr w:type="spellStart"/>
      <w:r w:rsidRPr="00CF313B">
        <w:rPr>
          <w:lang w:val="es-ES"/>
        </w:rPr>
        <w:t>SmartDent</w:t>
      </w:r>
      <w:proofErr w:type="spellEnd"/>
      <w:r w:rsidRPr="00CF313B">
        <w:rPr>
          <w:lang w:val="es-ES"/>
        </w:rPr>
        <w:t xml:space="preserve"> lo utilizará para listar servicios y odontólogos, consultar el historial del paciente y visualizar la agenda administrativa.</w:t>
      </w:r>
    </w:p>
    <w:p w14:paraId="202B5217" w14:textId="77777777" w:rsidR="006A7A7F" w:rsidRPr="00AF6159" w:rsidRDefault="00661E94">
      <w:pPr>
        <w:pStyle w:val="Ttulo3"/>
        <w:rPr>
          <w:sz w:val="24"/>
          <w:szCs w:val="24"/>
          <w:lang w:val="es-ES"/>
        </w:rPr>
      </w:pPr>
      <w:bookmarkStart w:id="34" w:name="_Toc239335218"/>
      <w:r w:rsidRPr="00AF6159">
        <w:rPr>
          <w:sz w:val="24"/>
          <w:szCs w:val="24"/>
          <w:lang w:val="es-ES"/>
        </w:rPr>
        <w:t>POST</w:t>
      </w:r>
      <w:bookmarkEnd w:id="34"/>
    </w:p>
    <w:p w14:paraId="38F8EDCF" w14:textId="77777777" w:rsidR="00661E94" w:rsidRDefault="0018235C" w:rsidP="0018235C">
      <w:pPr>
        <w:rPr>
          <w:lang w:val="es-ES"/>
        </w:rPr>
      </w:pPr>
      <w:r>
        <w:rPr>
          <w:lang w:val="es-ES"/>
        </w:rPr>
        <w:t>POST envía información para crear un recurso o iniciar un proceso. Se utiliza para registrar pacientes, autenticar usuarios, crear citas, registrar odontólogos y recibir mensajes de contacto.</w:t>
      </w:r>
    </w:p>
    <w:p w14:paraId="40C7F38B" w14:textId="77777777" w:rsidR="006A7A7F" w:rsidRPr="00AF6159" w:rsidRDefault="00661E94">
      <w:pPr>
        <w:pStyle w:val="Ttulo3"/>
        <w:rPr>
          <w:sz w:val="24"/>
          <w:szCs w:val="24"/>
          <w:lang w:val="es-ES"/>
        </w:rPr>
      </w:pPr>
      <w:bookmarkStart w:id="35" w:name="_Toc239335219"/>
      <w:r w:rsidRPr="00AF6159">
        <w:rPr>
          <w:sz w:val="24"/>
          <w:szCs w:val="24"/>
          <w:lang w:val="es-ES"/>
        </w:rPr>
        <w:lastRenderedPageBreak/>
        <w:t>PUT</w:t>
      </w:r>
      <w:bookmarkEnd w:id="35"/>
    </w:p>
    <w:p w14:paraId="51D6F110" w14:textId="77777777" w:rsidR="00661E94" w:rsidRDefault="0018235C" w:rsidP="0018235C">
      <w:pPr>
        <w:rPr>
          <w:lang w:val="es-ES"/>
        </w:rPr>
      </w:pPr>
      <w:r>
        <w:rPr>
          <w:lang w:val="es-ES"/>
        </w:rPr>
        <w:t xml:space="preserve">PUT actualiza una representación existente, por ejemplo al reprogramar una cita o editar un servicio. </w:t>
      </w:r>
      <w:proofErr w:type="spellStart"/>
      <w:r>
        <w:rPr>
          <w:lang w:val="es-ES"/>
        </w:rPr>
        <w:t>SmartDent</w:t>
      </w:r>
      <w:proofErr w:type="spellEnd"/>
      <w:r>
        <w:rPr>
          <w:lang w:val="es-ES"/>
        </w:rPr>
        <w:t xml:space="preserve"> emplea PATCH para cambios parciales, como confirmar, cancelar o marcar una atención.</w:t>
      </w:r>
    </w:p>
    <w:p w14:paraId="3DEADD49" w14:textId="77777777" w:rsidR="006A7A7F" w:rsidRPr="00AF6159" w:rsidRDefault="00661E94">
      <w:pPr>
        <w:pStyle w:val="Ttulo3"/>
        <w:rPr>
          <w:sz w:val="24"/>
          <w:szCs w:val="24"/>
          <w:lang w:val="es-ES"/>
        </w:rPr>
      </w:pPr>
      <w:bookmarkStart w:id="36" w:name="_Toc239335220"/>
      <w:r w:rsidRPr="00AF6159">
        <w:rPr>
          <w:sz w:val="24"/>
          <w:szCs w:val="24"/>
          <w:lang w:val="es-ES"/>
        </w:rPr>
        <w:t>DELETE</w:t>
      </w:r>
      <w:bookmarkEnd w:id="36"/>
    </w:p>
    <w:p w14:paraId="763817A0" w14:textId="77777777" w:rsidR="006A7A7F" w:rsidRPr="00CF313B" w:rsidRDefault="00661E94">
      <w:pPr>
        <w:spacing w:line="360" w:lineRule="auto"/>
        <w:ind w:firstLine="720"/>
        <w:jc w:val="both"/>
        <w:rPr>
          <w:lang w:val="es-ES"/>
        </w:rPr>
      </w:pPr>
      <w:r w:rsidRPr="00CF313B">
        <w:rPr>
          <w:lang w:val="es-ES"/>
        </w:rPr>
        <w:t>DELETE solicita la eliminación de un recurso. Aunque la primera definición funcional prioriza la cancelación lógica de citas mediante un cambio de estado, el método podría utilizarse posteriormente en operaciones administrativas, siempre que se consideren la trazabilidad y las relaciones existentes.</w:t>
      </w:r>
    </w:p>
    <w:p w14:paraId="60EF5AB8" w14:textId="77777777" w:rsidR="006A7A7F" w:rsidRPr="00CF313B" w:rsidRDefault="00661E94">
      <w:pPr>
        <w:pStyle w:val="Ttulo3"/>
        <w:rPr>
          <w:lang w:val="es-ES"/>
        </w:rPr>
      </w:pPr>
      <w:bookmarkStart w:id="37" w:name="_Toc239335221"/>
      <w:r w:rsidRPr="00AF6159">
        <w:rPr>
          <w:sz w:val="24"/>
          <w:szCs w:val="24"/>
          <w:lang w:val="es-ES"/>
        </w:rPr>
        <w:t xml:space="preserve">2.3.3 Pruebas de </w:t>
      </w:r>
      <w:proofErr w:type="spellStart"/>
      <w:r w:rsidRPr="00AF6159">
        <w:rPr>
          <w:sz w:val="24"/>
          <w:szCs w:val="24"/>
          <w:lang w:val="es-ES"/>
        </w:rPr>
        <w:t>APIs</w:t>
      </w:r>
      <w:bookmarkEnd w:id="37"/>
      <w:proofErr w:type="spellEnd"/>
    </w:p>
    <w:p w14:paraId="59783FF3" w14:textId="77777777" w:rsidR="006A7A7F" w:rsidRPr="00CF313B" w:rsidRDefault="00B325C3">
      <w:pPr>
        <w:spacing w:line="360" w:lineRule="auto"/>
        <w:ind w:firstLine="720"/>
        <w:jc w:val="both"/>
        <w:rPr>
          <w:lang w:val="es-ES"/>
        </w:rPr>
      </w:pPr>
      <w:r w:rsidRPr="00B325C3">
        <w:rPr>
          <w:noProof/>
        </w:rPr>
        <w:drawing>
          <wp:anchor distT="0" distB="0" distL="114300" distR="114300" simplePos="0" relativeHeight="251647488" behindDoc="0" locked="0" layoutInCell="1" allowOverlap="1" wp14:anchorId="5B501926" wp14:editId="2AE1ABCF">
            <wp:simplePos x="0" y="0"/>
            <wp:positionH relativeFrom="column">
              <wp:posOffset>0</wp:posOffset>
            </wp:positionH>
            <wp:positionV relativeFrom="paragraph">
              <wp:posOffset>1040765</wp:posOffset>
            </wp:positionV>
            <wp:extent cx="5760720" cy="3748405"/>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748405"/>
                    </a:xfrm>
                    <a:prstGeom prst="rect">
                      <a:avLst/>
                    </a:prstGeom>
                    <a:noFill/>
                    <a:ln>
                      <a:noFill/>
                    </a:ln>
                  </pic:spPr>
                </pic:pic>
              </a:graphicData>
            </a:graphic>
          </wp:anchor>
        </w:drawing>
      </w:r>
      <w:r w:rsidR="00661E94" w:rsidRPr="00CF313B">
        <w:rPr>
          <w:lang w:val="es-ES"/>
        </w:rPr>
        <w:t xml:space="preserve">Las pruebas de </w:t>
      </w:r>
      <w:proofErr w:type="spellStart"/>
      <w:r w:rsidR="00661E94" w:rsidRPr="00CF313B">
        <w:rPr>
          <w:lang w:val="es-ES"/>
        </w:rPr>
        <w:t>APIs</w:t>
      </w:r>
      <w:proofErr w:type="spellEnd"/>
      <w:r w:rsidR="00661E94" w:rsidRPr="00CF313B">
        <w:rPr>
          <w:lang w:val="es-ES"/>
        </w:rPr>
        <w:t xml:space="preserve"> verifican que los </w:t>
      </w:r>
      <w:proofErr w:type="spellStart"/>
      <w:r w:rsidR="00661E94" w:rsidRPr="00CF313B">
        <w:rPr>
          <w:lang w:val="es-ES"/>
        </w:rPr>
        <w:t>endpoints</w:t>
      </w:r>
      <w:proofErr w:type="spellEnd"/>
      <w:r w:rsidR="00661E94" w:rsidRPr="00CF313B">
        <w:rPr>
          <w:lang w:val="es-ES"/>
        </w:rPr>
        <w:t xml:space="preserve"> respondan de acuerdo con el contrato establecido. Deben comprobar rutas, métodos HTTP, códigos de estado, estructura del JSON, validaciones, reglas de negocio y manejo de errores. También es necesario evaluar el acceso con y sin autenticación y los permisos de cada rol.</w:t>
      </w:r>
    </w:p>
    <w:p w14:paraId="753A37D3" w14:textId="77777777" w:rsidR="00B325C3" w:rsidRDefault="00B325C3">
      <w:pPr>
        <w:spacing w:line="360" w:lineRule="auto"/>
        <w:ind w:firstLine="720"/>
        <w:jc w:val="both"/>
        <w:rPr>
          <w:lang w:val="es-ES"/>
        </w:rPr>
      </w:pPr>
    </w:p>
    <w:p w14:paraId="557C7EBB" w14:textId="77777777" w:rsidR="00B325C3" w:rsidRDefault="00B325C3">
      <w:pPr>
        <w:spacing w:line="360" w:lineRule="auto"/>
        <w:ind w:firstLine="720"/>
        <w:jc w:val="both"/>
        <w:rPr>
          <w:lang w:val="es-ES"/>
        </w:rPr>
      </w:pPr>
    </w:p>
    <w:p w14:paraId="2416A720" w14:textId="77777777" w:rsidR="00B325C3" w:rsidRDefault="00B325C3">
      <w:pPr>
        <w:spacing w:line="360" w:lineRule="auto"/>
        <w:ind w:firstLine="720"/>
        <w:jc w:val="both"/>
        <w:rPr>
          <w:lang w:val="es-ES"/>
        </w:rPr>
      </w:pPr>
    </w:p>
    <w:p w14:paraId="14162C47" w14:textId="77777777" w:rsidR="00B325C3" w:rsidRDefault="00B325C3">
      <w:pPr>
        <w:spacing w:line="360" w:lineRule="auto"/>
        <w:ind w:firstLine="720"/>
        <w:jc w:val="both"/>
        <w:rPr>
          <w:lang w:val="es-ES"/>
        </w:rPr>
      </w:pPr>
    </w:p>
    <w:p w14:paraId="31AD555E" w14:textId="77777777" w:rsidR="00B325C3" w:rsidRDefault="00B325C3">
      <w:pPr>
        <w:spacing w:line="360" w:lineRule="auto"/>
        <w:ind w:firstLine="720"/>
        <w:jc w:val="both"/>
        <w:rPr>
          <w:lang w:val="es-ES"/>
        </w:rPr>
      </w:pPr>
    </w:p>
    <w:p w14:paraId="61B0CC1E" w14:textId="77777777" w:rsidR="00B325C3" w:rsidRDefault="00B325C3">
      <w:pPr>
        <w:spacing w:line="360" w:lineRule="auto"/>
        <w:ind w:firstLine="720"/>
        <w:jc w:val="both"/>
        <w:rPr>
          <w:lang w:val="es-ES"/>
        </w:rPr>
      </w:pPr>
    </w:p>
    <w:p w14:paraId="569373FD" w14:textId="77777777" w:rsidR="00B325C3" w:rsidRDefault="00B325C3">
      <w:pPr>
        <w:spacing w:line="360" w:lineRule="auto"/>
        <w:ind w:firstLine="720"/>
        <w:jc w:val="both"/>
        <w:rPr>
          <w:lang w:val="es-ES"/>
        </w:rPr>
      </w:pPr>
    </w:p>
    <w:p w14:paraId="71D5899F" w14:textId="77777777" w:rsidR="00B325C3" w:rsidRDefault="00B325C3">
      <w:pPr>
        <w:spacing w:line="360" w:lineRule="auto"/>
        <w:ind w:firstLine="720"/>
        <w:jc w:val="both"/>
        <w:rPr>
          <w:lang w:val="es-ES"/>
        </w:rPr>
      </w:pPr>
    </w:p>
    <w:p w14:paraId="280D9B5D" w14:textId="77777777" w:rsidR="00AF6159" w:rsidRDefault="00AF6159">
      <w:pPr>
        <w:spacing w:line="360" w:lineRule="auto"/>
        <w:ind w:firstLine="720"/>
        <w:jc w:val="both"/>
        <w:rPr>
          <w:lang w:val="es-ES"/>
        </w:rPr>
      </w:pPr>
    </w:p>
    <w:p w14:paraId="2D0E0957" w14:textId="77777777" w:rsidR="00B325C3" w:rsidRDefault="00B325C3">
      <w:pPr>
        <w:spacing w:line="360" w:lineRule="auto"/>
        <w:ind w:firstLine="720"/>
        <w:jc w:val="both"/>
        <w:rPr>
          <w:lang w:val="es-ES"/>
        </w:rPr>
      </w:pPr>
    </w:p>
    <w:p w14:paraId="0E891E2F" w14:textId="77777777" w:rsidR="00B325C3" w:rsidRDefault="00B325C3" w:rsidP="0018235C">
      <w:pPr>
        <w:rPr>
          <w:lang w:val="es-ES"/>
        </w:rPr>
      </w:pPr>
    </w:p>
    <w:p w14:paraId="3D57A0CE" w14:textId="77777777" w:rsidR="00661E94" w:rsidRDefault="0018235C" w:rsidP="0018235C">
      <w:pPr>
        <w:rPr>
          <w:lang w:val="es-ES"/>
        </w:rPr>
      </w:pPr>
      <w:r>
        <w:rPr>
          <w:lang w:val="es-ES"/>
        </w:rPr>
        <w:t xml:space="preserve">Los resultados se conservan como evidencia técnica mediante los reportes de Maven. </w:t>
      </w:r>
      <w:proofErr w:type="spellStart"/>
      <w:r>
        <w:rPr>
          <w:lang w:val="es-ES"/>
        </w:rPr>
        <w:t>Swagger</w:t>
      </w:r>
      <w:proofErr w:type="spellEnd"/>
      <w:r>
        <w:rPr>
          <w:lang w:val="es-ES"/>
        </w:rPr>
        <w:t xml:space="preserve"> UI está disponible en http://localhost:8080/swagger-ui.html cuando el </w:t>
      </w:r>
      <w:proofErr w:type="spellStart"/>
      <w:r>
        <w:rPr>
          <w:lang w:val="es-ES"/>
        </w:rPr>
        <w:t>backend</w:t>
      </w:r>
      <w:proofErr w:type="spellEnd"/>
      <w:r>
        <w:rPr>
          <w:lang w:val="es-ES"/>
        </w:rPr>
        <w:t xml:space="preserve"> se encuentra en ejecución.</w:t>
      </w:r>
    </w:p>
    <w:p w14:paraId="65C0CD5C" w14:textId="77777777" w:rsidR="006A7A7F" w:rsidRPr="00CF313B" w:rsidRDefault="006A7A7F">
      <w:pPr>
        <w:spacing w:line="360" w:lineRule="auto"/>
        <w:ind w:firstLine="720"/>
        <w:jc w:val="both"/>
        <w:rPr>
          <w:lang w:val="es-ES"/>
        </w:rPr>
      </w:pPr>
    </w:p>
    <w:p w14:paraId="30932A0D" w14:textId="77777777" w:rsidR="005673E4" w:rsidRPr="00B325C3" w:rsidRDefault="00000000">
      <w:pPr>
        <w:pStyle w:val="Ttulo2"/>
        <w:rPr>
          <w:lang w:val="es-ES"/>
        </w:rPr>
      </w:pPr>
      <w:r w:rsidRPr="00B325C3">
        <w:rPr>
          <w:lang w:val="es-ES"/>
        </w:rPr>
        <w:t xml:space="preserve">2.4 Test </w:t>
      </w:r>
      <w:proofErr w:type="spellStart"/>
      <w:r w:rsidRPr="00B325C3">
        <w:rPr>
          <w:lang w:val="es-ES"/>
        </w:rPr>
        <w:t>Driven</w:t>
      </w:r>
      <w:proofErr w:type="spellEnd"/>
      <w:r w:rsidRPr="00B325C3">
        <w:rPr>
          <w:lang w:val="es-ES"/>
        </w:rPr>
        <w:t xml:space="preserve"> </w:t>
      </w:r>
      <w:proofErr w:type="spellStart"/>
      <w:r w:rsidRPr="00B325C3">
        <w:rPr>
          <w:lang w:val="es-ES"/>
        </w:rPr>
        <w:t>Development</w:t>
      </w:r>
      <w:proofErr w:type="spellEnd"/>
    </w:p>
    <w:p w14:paraId="18C0F038" w14:textId="77777777" w:rsidR="005673E4" w:rsidRPr="00B325C3" w:rsidRDefault="00000000">
      <w:pPr>
        <w:rPr>
          <w:lang w:val="es-ES"/>
        </w:rPr>
      </w:pPr>
      <w:r w:rsidRPr="00B325C3">
        <w:rPr>
          <w:lang w:val="es-ES"/>
        </w:rPr>
        <w:t xml:space="preserve">Test </w:t>
      </w:r>
      <w:proofErr w:type="spellStart"/>
      <w:r w:rsidRPr="00B325C3">
        <w:rPr>
          <w:lang w:val="es-ES"/>
        </w:rPr>
        <w:t>Driven</w:t>
      </w:r>
      <w:proofErr w:type="spellEnd"/>
      <w:r w:rsidRPr="00B325C3">
        <w:rPr>
          <w:lang w:val="es-ES"/>
        </w:rPr>
        <w:t xml:space="preserve"> </w:t>
      </w:r>
      <w:proofErr w:type="spellStart"/>
      <w:r w:rsidRPr="00B325C3">
        <w:rPr>
          <w:lang w:val="es-ES"/>
        </w:rPr>
        <w:t>Development</w:t>
      </w:r>
      <w:proofErr w:type="spellEnd"/>
      <w:r w:rsidRPr="00B325C3">
        <w:rPr>
          <w:lang w:val="es-ES"/>
        </w:rPr>
        <w:t xml:space="preserve"> (TDD), o desarrollo guiado por pruebas, es una práctica de ingeniería de software en la que las pruebas se escriben antes del código funcional. Su propósito es convertir los requisitos en comportamientos verificables y proporcionar retroalimentación continua durante el desarrollo.</w:t>
      </w:r>
    </w:p>
    <w:p w14:paraId="3CCC505D" w14:textId="77777777" w:rsidR="005673E4" w:rsidRPr="00B325C3" w:rsidRDefault="00000000">
      <w:pPr>
        <w:pStyle w:val="Ttulo3"/>
        <w:rPr>
          <w:lang w:val="es-ES"/>
        </w:rPr>
      </w:pPr>
      <w:r w:rsidRPr="00B325C3">
        <w:rPr>
          <w:lang w:val="es-ES"/>
        </w:rPr>
        <w:t>2.4.1 Fundamentos TDD</w:t>
      </w:r>
    </w:p>
    <w:p w14:paraId="0533C639" w14:textId="77777777" w:rsidR="005673E4" w:rsidRPr="00B325C3" w:rsidRDefault="00000000">
      <w:pPr>
        <w:rPr>
          <w:lang w:val="es-ES"/>
        </w:rPr>
      </w:pPr>
      <w:r w:rsidRPr="00B325C3">
        <w:rPr>
          <w:lang w:val="es-ES"/>
        </w:rPr>
        <w:t>TDD se desarrolla mediante un ciclo breve conocido como rojo, verde y refactorización. En la fase roja se escribe una prueba que representa el comportamiento esperado y se comprueba que falle. En la fase verde se implementa el código mínimo necesario para superar la prueba. Finalmente, durante la refactorización se mejora la estructura interna del código sin modificar el comportamiento comprobado.</w:t>
      </w:r>
    </w:p>
    <w:p w14:paraId="2E48224B" w14:textId="77777777" w:rsidR="005673E4" w:rsidRPr="00B325C3" w:rsidRDefault="00000000">
      <w:pPr>
        <w:rPr>
          <w:lang w:val="es-ES"/>
        </w:rPr>
      </w:pPr>
      <w:r w:rsidRPr="00B325C3">
        <w:rPr>
          <w:lang w:val="es-ES"/>
        </w:rPr>
        <w:t xml:space="preserve">Este enfoque favorece la claridad de los requisitos, la detección temprana de errores, el diseño modular y la prevención de regresiones. En </w:t>
      </w:r>
      <w:proofErr w:type="spellStart"/>
      <w:r w:rsidRPr="00B325C3">
        <w:rPr>
          <w:lang w:val="es-ES"/>
        </w:rPr>
        <w:t>SmartDent</w:t>
      </w:r>
      <w:proofErr w:type="spellEnd"/>
      <w:r w:rsidRPr="00B325C3">
        <w:rPr>
          <w:lang w:val="es-ES"/>
        </w:rPr>
        <w:t xml:space="preserve"> puede aplicarse a reglas como impedir cruces de horarios, restringir las operaciones según el rol, validar el registro de pacientes y controlar las transiciones de estado de una cita. TDD no elimina la necesidad de pruebas de integración o validaciones manuales, sino que las complementa.</w:t>
      </w:r>
    </w:p>
    <w:p w14:paraId="205869D2" w14:textId="77777777" w:rsidR="005673E4" w:rsidRPr="00B325C3" w:rsidRDefault="00000000">
      <w:pPr>
        <w:pStyle w:val="Ttulo3"/>
        <w:rPr>
          <w:lang w:val="es-ES"/>
        </w:rPr>
      </w:pPr>
      <w:r w:rsidRPr="00B325C3">
        <w:rPr>
          <w:lang w:val="es-ES"/>
        </w:rPr>
        <w:t xml:space="preserve">2.4.2 Pruebas Unitarias con </w:t>
      </w:r>
      <w:proofErr w:type="spellStart"/>
      <w:r w:rsidRPr="00B325C3">
        <w:rPr>
          <w:lang w:val="es-ES"/>
        </w:rPr>
        <w:t>JUnit</w:t>
      </w:r>
      <w:proofErr w:type="spellEnd"/>
    </w:p>
    <w:p w14:paraId="7B14A76C" w14:textId="77777777" w:rsidR="00C44FA0" w:rsidRPr="00C44FA0" w:rsidRDefault="00C44FA0" w:rsidP="00C44FA0">
      <w:pPr>
        <w:rPr>
          <w:lang w:val="es-ES"/>
        </w:rPr>
      </w:pPr>
      <w:proofErr w:type="spellStart"/>
      <w:r w:rsidRPr="00C44FA0">
        <w:rPr>
          <w:lang w:val="es-ES"/>
        </w:rPr>
        <w:t>JUnit</w:t>
      </w:r>
      <w:proofErr w:type="spellEnd"/>
      <w:r w:rsidRPr="00C44FA0">
        <w:rPr>
          <w:lang w:val="es-ES"/>
        </w:rPr>
        <w:t xml:space="preserve"> es un </w:t>
      </w:r>
      <w:proofErr w:type="spellStart"/>
      <w:r w:rsidRPr="00C44FA0">
        <w:rPr>
          <w:lang w:val="es-ES"/>
        </w:rPr>
        <w:t>framework</w:t>
      </w:r>
      <w:proofErr w:type="spellEnd"/>
      <w:r w:rsidRPr="00C44FA0">
        <w:rPr>
          <w:lang w:val="es-ES"/>
        </w:rPr>
        <w:t xml:space="preserve"> del ecosistema Java que permite diseñar y ejecutar pruebas automatizadas. En particular, </w:t>
      </w:r>
      <w:proofErr w:type="spellStart"/>
      <w:r w:rsidRPr="00C44FA0">
        <w:rPr>
          <w:lang w:val="es-ES"/>
        </w:rPr>
        <w:t>JUnit</w:t>
      </w:r>
      <w:proofErr w:type="spellEnd"/>
      <w:r w:rsidRPr="00C44FA0">
        <w:rPr>
          <w:lang w:val="es-ES"/>
        </w:rPr>
        <w:t xml:space="preserve"> 5 proporciona anotaciones como @Test para identificar los casos de prueba y métodos de aserción para comparar los resultados obtenidos con los resultados esperados.</w:t>
      </w:r>
    </w:p>
    <w:p w14:paraId="6267CD53" w14:textId="77777777" w:rsidR="00C44FA0" w:rsidRPr="00C44FA0" w:rsidRDefault="00C44FA0" w:rsidP="00C44FA0">
      <w:pPr>
        <w:rPr>
          <w:lang w:val="es-ES"/>
        </w:rPr>
      </w:pPr>
      <w:r w:rsidRPr="00C44FA0">
        <w:rPr>
          <w:lang w:val="es-ES"/>
        </w:rPr>
        <w:t>Una prueba unitaria tiene como propósito comprobar el comportamiento de una unidad específica del sistema, como un método o servicio, de manera aislada. Estas pruebas deben ser repetibles, independientes y ejecutarse sin depender del orden de los demás casos de prueba.</w:t>
      </w:r>
    </w:p>
    <w:p w14:paraId="433CC2FE" w14:textId="77777777" w:rsidR="00C44FA0" w:rsidRPr="00C44FA0" w:rsidRDefault="00C44FA0" w:rsidP="00C44FA0">
      <w:pPr>
        <w:rPr>
          <w:lang w:val="es-ES"/>
        </w:rPr>
      </w:pPr>
      <w:r w:rsidRPr="00C44FA0">
        <w:rPr>
          <w:lang w:val="es-ES"/>
        </w:rPr>
        <w:t xml:space="preserve">Cuando una clase depende de repositorios u otros componentes externos, </w:t>
      </w:r>
      <w:proofErr w:type="spellStart"/>
      <w:r w:rsidRPr="00C44FA0">
        <w:rPr>
          <w:lang w:val="es-ES"/>
        </w:rPr>
        <w:t>Mockito</w:t>
      </w:r>
      <w:proofErr w:type="spellEnd"/>
      <w:r w:rsidRPr="00C44FA0">
        <w:rPr>
          <w:lang w:val="es-ES"/>
        </w:rPr>
        <w:t xml:space="preserve"> permite sustituir dichas dependencias por objetos simulados denominados </w:t>
      </w:r>
      <w:proofErr w:type="spellStart"/>
      <w:r w:rsidRPr="00C44FA0">
        <w:rPr>
          <w:i/>
          <w:iCs/>
          <w:lang w:val="es-ES"/>
        </w:rPr>
        <w:t>mocks</w:t>
      </w:r>
      <w:proofErr w:type="spellEnd"/>
      <w:r w:rsidRPr="00C44FA0">
        <w:rPr>
          <w:lang w:val="es-ES"/>
        </w:rPr>
        <w:t xml:space="preserve">. En </w:t>
      </w:r>
      <w:proofErr w:type="spellStart"/>
      <w:r w:rsidRPr="00C44FA0">
        <w:rPr>
          <w:lang w:val="es-ES"/>
        </w:rPr>
        <w:t>SmartDent</w:t>
      </w:r>
      <w:proofErr w:type="spellEnd"/>
      <w:r w:rsidRPr="00C44FA0">
        <w:rPr>
          <w:lang w:val="es-ES"/>
        </w:rPr>
        <w:t xml:space="preserve"> se emplean las anotaciones @Mock, @InjectMocks y @ExtendWith(MockitoExtension.class) para probar los servicios sin iniciar el contexto de Spring </w:t>
      </w:r>
      <w:proofErr w:type="spellStart"/>
      <w:r w:rsidRPr="00C44FA0">
        <w:rPr>
          <w:lang w:val="es-ES"/>
        </w:rPr>
        <w:t>Boot</w:t>
      </w:r>
      <w:proofErr w:type="spellEnd"/>
      <w:r w:rsidRPr="00C44FA0">
        <w:rPr>
          <w:lang w:val="es-ES"/>
        </w:rPr>
        <w:t xml:space="preserve"> ni establecer una conexión con la base de datos MySQL.</w:t>
      </w:r>
    </w:p>
    <w:p w14:paraId="0D115BF3" w14:textId="77777777" w:rsidR="00C44FA0" w:rsidRPr="00C44FA0" w:rsidRDefault="00C44FA0" w:rsidP="00C44FA0">
      <w:pPr>
        <w:rPr>
          <w:lang w:val="es-ES"/>
        </w:rPr>
      </w:pPr>
      <w:r w:rsidRPr="00C44FA0">
        <w:rPr>
          <w:lang w:val="es-ES"/>
        </w:rPr>
        <w:t xml:space="preserve">El </w:t>
      </w:r>
      <w:proofErr w:type="spellStart"/>
      <w:r w:rsidRPr="00C44FA0">
        <w:rPr>
          <w:lang w:val="es-ES"/>
        </w:rPr>
        <w:t>backend</w:t>
      </w:r>
      <w:proofErr w:type="spellEnd"/>
      <w:r w:rsidRPr="00C44FA0">
        <w:rPr>
          <w:lang w:val="es-ES"/>
        </w:rPr>
        <w:t xml:space="preserve"> de </w:t>
      </w:r>
      <w:proofErr w:type="spellStart"/>
      <w:r w:rsidRPr="00C44FA0">
        <w:rPr>
          <w:lang w:val="es-ES"/>
        </w:rPr>
        <w:t>SmartDent</w:t>
      </w:r>
      <w:proofErr w:type="spellEnd"/>
      <w:r w:rsidRPr="00C44FA0">
        <w:rPr>
          <w:lang w:val="es-ES"/>
        </w:rPr>
        <w:t xml:space="preserve"> cuenta con 19 pruebas unitarias desarrolladas con </w:t>
      </w:r>
      <w:proofErr w:type="spellStart"/>
      <w:r w:rsidRPr="00C44FA0">
        <w:rPr>
          <w:lang w:val="es-ES"/>
        </w:rPr>
        <w:t>JUnit</w:t>
      </w:r>
      <w:proofErr w:type="spellEnd"/>
      <w:r w:rsidRPr="00C44FA0">
        <w:rPr>
          <w:lang w:val="es-ES"/>
        </w:rPr>
        <w:t xml:space="preserve"> 5, </w:t>
      </w:r>
      <w:proofErr w:type="spellStart"/>
      <w:r w:rsidRPr="00C44FA0">
        <w:rPr>
          <w:lang w:val="es-ES"/>
        </w:rPr>
        <w:t>Mockito</w:t>
      </w:r>
      <w:proofErr w:type="spellEnd"/>
      <w:r w:rsidRPr="00C44FA0">
        <w:rPr>
          <w:lang w:val="es-ES"/>
        </w:rPr>
        <w:t xml:space="preserve"> y </w:t>
      </w:r>
      <w:proofErr w:type="spellStart"/>
      <w:r w:rsidRPr="00C44FA0">
        <w:rPr>
          <w:lang w:val="es-ES"/>
        </w:rPr>
        <w:t>AssertJ</w:t>
      </w:r>
      <w:proofErr w:type="spellEnd"/>
      <w:r w:rsidRPr="00C44FA0">
        <w:rPr>
          <w:lang w:val="es-ES"/>
        </w:rPr>
        <w:t>. Estas pruebas se encuentran distribuidas en los siguientes grupos:</w:t>
      </w:r>
    </w:p>
    <w:p w14:paraId="6E012C4D" w14:textId="77777777" w:rsidR="00C44FA0" w:rsidRPr="00C44FA0" w:rsidRDefault="00C44FA0" w:rsidP="00C44FA0">
      <w:pPr>
        <w:numPr>
          <w:ilvl w:val="0"/>
          <w:numId w:val="12"/>
        </w:numPr>
        <w:rPr>
          <w:lang w:val="es-ES"/>
        </w:rPr>
      </w:pPr>
      <w:r w:rsidRPr="00C44FA0">
        <w:rPr>
          <w:lang w:val="es-ES"/>
        </w:rPr>
        <w:t>Registro de pacientes: verifica el registro correcto del paciente, la normalización de sus datos, el cifrado de la contraseña y el rechazo de correos electrónicos o documentos de identidad duplicados.</w:t>
      </w:r>
    </w:p>
    <w:p w14:paraId="3E0D7A90" w14:textId="77777777" w:rsidR="00C44FA0" w:rsidRPr="00C44FA0" w:rsidRDefault="00C44FA0" w:rsidP="00C44FA0">
      <w:pPr>
        <w:numPr>
          <w:ilvl w:val="0"/>
          <w:numId w:val="12"/>
        </w:numPr>
        <w:rPr>
          <w:lang w:val="es-ES"/>
        </w:rPr>
      </w:pPr>
      <w:r w:rsidRPr="00C44FA0">
        <w:rPr>
          <w:lang w:val="es-ES"/>
        </w:rPr>
        <w:lastRenderedPageBreak/>
        <w:t>Autenticación: comprueba la generación del token JWT, la consulta del perfil y el rechazo de usuarios inactivos o inexistentes.</w:t>
      </w:r>
    </w:p>
    <w:p w14:paraId="2623B211" w14:textId="77777777" w:rsidR="00C44FA0" w:rsidRPr="00C44FA0" w:rsidRDefault="00C44FA0" w:rsidP="00C44FA0">
      <w:pPr>
        <w:numPr>
          <w:ilvl w:val="0"/>
          <w:numId w:val="12"/>
        </w:numPr>
        <w:rPr>
          <w:lang w:val="es-ES"/>
        </w:rPr>
      </w:pPr>
      <w:r w:rsidRPr="00C44FA0">
        <w:rPr>
          <w:lang w:val="es-ES"/>
        </w:rPr>
        <w:t>CRUD de servicios: valida el listado, la creación, la actualización y el cambio de estado de los servicios odontológicos. También comprueba el rechazo de códigos duplicados y registros inexistentes.</w:t>
      </w:r>
    </w:p>
    <w:p w14:paraId="42730227" w14:textId="77777777" w:rsidR="00C44FA0" w:rsidRPr="00C44FA0" w:rsidRDefault="00C44FA0" w:rsidP="00C44FA0">
      <w:pPr>
        <w:numPr>
          <w:ilvl w:val="0"/>
          <w:numId w:val="12"/>
        </w:numPr>
        <w:rPr>
          <w:lang w:val="es-ES"/>
        </w:rPr>
      </w:pPr>
      <w:r w:rsidRPr="00C44FA0">
        <w:rPr>
          <w:lang w:val="es-ES"/>
        </w:rPr>
        <w:t>Gestión de citas: verifica el cobro correspondiente a la primera sesión, la continuidad de tratamientos con sesiones incluidas sin cobros adicionales y el rechazo de reservas realizadas los domingos o en horarios ocupados.</w:t>
      </w:r>
    </w:p>
    <w:p w14:paraId="5126730D" w14:textId="77777777" w:rsidR="00C44FA0" w:rsidRPr="00C44FA0" w:rsidRDefault="00C44FA0" w:rsidP="00C44FA0">
      <w:pPr>
        <w:rPr>
          <w:b/>
          <w:bCs/>
          <w:lang w:val="es-ES"/>
        </w:rPr>
      </w:pPr>
      <w:r w:rsidRPr="00C44FA0">
        <w:rPr>
          <w:b/>
          <w:bCs/>
          <w:lang w:val="es-ES"/>
        </w:rPr>
        <w:t>Evidencias de las pruebas unitarias</w:t>
      </w:r>
    </w:p>
    <w:p w14:paraId="4B188E3E" w14:textId="77777777" w:rsidR="00C44FA0" w:rsidRPr="00C44FA0" w:rsidRDefault="00C44FA0" w:rsidP="00C44FA0">
      <w:pPr>
        <w:rPr>
          <w:lang w:val="es-ES"/>
        </w:rPr>
      </w:pPr>
      <w:r w:rsidRPr="00C44FA0">
        <w:rPr>
          <w:lang w:val="es-ES"/>
        </w:rPr>
        <w:t xml:space="preserve">A continuación, se presentan algunos de los casos de prueba más relevantes implementados en el </w:t>
      </w:r>
      <w:proofErr w:type="spellStart"/>
      <w:r w:rsidRPr="00C44FA0">
        <w:rPr>
          <w:lang w:val="es-ES"/>
        </w:rPr>
        <w:t>backend</w:t>
      </w:r>
      <w:proofErr w:type="spellEnd"/>
      <w:r w:rsidRPr="00C44FA0">
        <w:rPr>
          <w:lang w:val="es-ES"/>
        </w:rPr>
        <w:t xml:space="preserve"> de </w:t>
      </w:r>
      <w:proofErr w:type="spellStart"/>
      <w:r w:rsidRPr="00C44FA0">
        <w:rPr>
          <w:lang w:val="es-ES"/>
        </w:rPr>
        <w:t>SmartDent</w:t>
      </w:r>
      <w:proofErr w:type="spellEnd"/>
      <w:r w:rsidRPr="00C44FA0">
        <w:rPr>
          <w:lang w:val="es-ES"/>
        </w:rPr>
        <w:t>.</w:t>
      </w:r>
    </w:p>
    <w:p w14:paraId="0815B62C" w14:textId="77777777" w:rsidR="00C44FA0" w:rsidRPr="00C44FA0" w:rsidRDefault="00C44FA0" w:rsidP="00C44FA0">
      <w:pPr>
        <w:rPr>
          <w:lang w:val="es-ES"/>
        </w:rPr>
      </w:pPr>
      <w:r w:rsidRPr="00C44FA0">
        <w:rPr>
          <w:b/>
          <w:bCs/>
          <w:lang w:val="es-ES"/>
        </w:rPr>
        <w:t>a) Prueba unitaria del inicio de sesión</w:t>
      </w:r>
    </w:p>
    <w:p w14:paraId="43FA5AB3" w14:textId="77777777" w:rsidR="00C44FA0" w:rsidRPr="00C44FA0" w:rsidRDefault="00C44FA0" w:rsidP="00C44FA0">
      <w:pPr>
        <w:rPr>
          <w:lang w:val="es-ES"/>
        </w:rPr>
      </w:pPr>
      <w:r w:rsidRPr="00C44FA0">
        <w:rPr>
          <w:lang w:val="es-ES"/>
        </w:rPr>
        <w:t>Esta prueba verifica que un usuario activo pueda iniciar sesión correctamente y recibir un token JWT. Para mantener el aislamiento, el gestor de autenticación, el repositorio de usuarios y el servicio encargado de generar el token se sustituyen mediante objetos simulados.</w:t>
      </w:r>
    </w:p>
    <w:p w14:paraId="3D5E60F3" w14:textId="77777777" w:rsidR="00C44FA0" w:rsidRDefault="00C44FA0" w:rsidP="00C44FA0">
      <w:pPr>
        <w:rPr>
          <w:i/>
          <w:iCs/>
          <w:lang w:val="es-ES"/>
        </w:rPr>
      </w:pPr>
      <w:r>
        <w:rPr>
          <w:noProof/>
        </w:rPr>
        <w:drawing>
          <wp:inline distT="0" distB="0" distL="0" distR="0" wp14:anchorId="6B8AE939" wp14:editId="125B9779">
            <wp:extent cx="5760720" cy="30702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070225"/>
                    </a:xfrm>
                    <a:prstGeom prst="rect">
                      <a:avLst/>
                    </a:prstGeom>
                    <a:noFill/>
                    <a:ln>
                      <a:noFill/>
                    </a:ln>
                  </pic:spPr>
                </pic:pic>
              </a:graphicData>
            </a:graphic>
          </wp:inline>
        </w:drawing>
      </w:r>
    </w:p>
    <w:p w14:paraId="3627FC10" w14:textId="5ECEC4BD" w:rsidR="00C44FA0" w:rsidRDefault="00C44FA0" w:rsidP="00C44FA0">
      <w:pPr>
        <w:rPr>
          <w:i/>
          <w:iCs/>
          <w:lang w:val="es-ES"/>
        </w:rPr>
      </w:pPr>
      <w:r w:rsidRPr="00C44FA0">
        <w:rPr>
          <w:i/>
          <w:iCs/>
          <w:lang w:val="es-ES"/>
        </w:rPr>
        <w:t xml:space="preserve">Figura 1. Prueba unitaria del inicio de sesión utilizando </w:t>
      </w:r>
      <w:proofErr w:type="spellStart"/>
      <w:r w:rsidRPr="00C44FA0">
        <w:rPr>
          <w:i/>
          <w:iCs/>
          <w:lang w:val="es-ES"/>
        </w:rPr>
        <w:t>JUnit</w:t>
      </w:r>
      <w:proofErr w:type="spellEnd"/>
      <w:r w:rsidRPr="00C44FA0">
        <w:rPr>
          <w:i/>
          <w:iCs/>
          <w:lang w:val="es-ES"/>
        </w:rPr>
        <w:t xml:space="preserve"> 5 y </w:t>
      </w:r>
      <w:proofErr w:type="spellStart"/>
      <w:r w:rsidRPr="00C44FA0">
        <w:rPr>
          <w:i/>
          <w:iCs/>
          <w:lang w:val="es-ES"/>
        </w:rPr>
        <w:t>Mockito</w:t>
      </w:r>
      <w:proofErr w:type="spellEnd"/>
      <w:r w:rsidRPr="00C44FA0">
        <w:rPr>
          <w:i/>
          <w:iCs/>
          <w:lang w:val="es-ES"/>
        </w:rPr>
        <w:t>. Fuente: elaboración propia.</w:t>
      </w:r>
    </w:p>
    <w:p w14:paraId="47534CB8" w14:textId="77777777" w:rsidR="00C44FA0" w:rsidRDefault="00C44FA0" w:rsidP="00C44FA0">
      <w:pPr>
        <w:rPr>
          <w:i/>
          <w:iCs/>
          <w:lang w:val="es-ES"/>
        </w:rPr>
      </w:pPr>
    </w:p>
    <w:p w14:paraId="2AF9A36A" w14:textId="77777777" w:rsidR="00C44FA0" w:rsidRPr="00C44FA0" w:rsidRDefault="00C44FA0" w:rsidP="00C44FA0">
      <w:pPr>
        <w:rPr>
          <w:lang w:val="es-ES"/>
        </w:rPr>
      </w:pPr>
    </w:p>
    <w:p w14:paraId="36FDC2F6" w14:textId="77777777" w:rsidR="00C44FA0" w:rsidRPr="00C44FA0" w:rsidRDefault="00C44FA0" w:rsidP="00C44FA0">
      <w:pPr>
        <w:rPr>
          <w:lang w:val="es-ES"/>
        </w:rPr>
      </w:pPr>
      <w:r w:rsidRPr="00C44FA0">
        <w:rPr>
          <w:b/>
          <w:bCs/>
          <w:lang w:val="es-ES"/>
        </w:rPr>
        <w:lastRenderedPageBreak/>
        <w:t>b) Prueba unitaria de una sesión sin doble cobro</w:t>
      </w:r>
    </w:p>
    <w:p w14:paraId="402D2658" w14:textId="77777777" w:rsidR="00C44FA0" w:rsidRDefault="00C44FA0" w:rsidP="00C44FA0">
      <w:pPr>
        <w:rPr>
          <w:lang w:val="es-ES"/>
        </w:rPr>
      </w:pPr>
      <w:r w:rsidRPr="00C44FA0">
        <w:rPr>
          <w:lang w:val="es-ES"/>
        </w:rPr>
        <w:t>Esta prueba comprueba que, cuando un paciente reserva una nueva sesión perteneciente al mismo tratamiento, el sistema conserve el código del tratamiento, actualice la cantidad de sesiones restantes y no vuelva a cobrar el precio completo del servicio.</w:t>
      </w:r>
    </w:p>
    <w:p w14:paraId="5D6EF5AC" w14:textId="7C1EF9E8" w:rsidR="00C44FA0" w:rsidRPr="00C44FA0" w:rsidRDefault="00C44FA0" w:rsidP="00C44FA0">
      <w:pPr>
        <w:rPr>
          <w:lang w:val="es-ES"/>
        </w:rPr>
      </w:pPr>
      <w:r>
        <w:rPr>
          <w:noProof/>
        </w:rPr>
        <w:drawing>
          <wp:inline distT="0" distB="0" distL="0" distR="0" wp14:anchorId="5526755F" wp14:editId="58CCA856">
            <wp:extent cx="5760720" cy="34861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486150"/>
                    </a:xfrm>
                    <a:prstGeom prst="rect">
                      <a:avLst/>
                    </a:prstGeom>
                    <a:noFill/>
                    <a:ln>
                      <a:noFill/>
                    </a:ln>
                  </pic:spPr>
                </pic:pic>
              </a:graphicData>
            </a:graphic>
          </wp:inline>
        </w:drawing>
      </w:r>
    </w:p>
    <w:p w14:paraId="604D5657" w14:textId="77777777" w:rsidR="00C44FA0" w:rsidRPr="00C44FA0" w:rsidRDefault="00C44FA0" w:rsidP="00C44FA0">
      <w:pPr>
        <w:rPr>
          <w:lang w:val="es-ES"/>
        </w:rPr>
      </w:pPr>
      <w:r w:rsidRPr="00C44FA0">
        <w:rPr>
          <w:i/>
          <w:iCs/>
          <w:lang w:val="es-ES"/>
        </w:rPr>
        <w:t>Figura 2. Prueba unitaria que verifica la continuidad de un tratamiento sin realizar un cobro adicional. Fuente: elaboración propia.</w:t>
      </w:r>
    </w:p>
    <w:p w14:paraId="11F62C3D" w14:textId="77777777" w:rsidR="00C44FA0" w:rsidRPr="00C44FA0" w:rsidRDefault="00C44FA0" w:rsidP="00C44FA0">
      <w:pPr>
        <w:rPr>
          <w:lang w:val="es-ES"/>
        </w:rPr>
      </w:pPr>
      <w:r w:rsidRPr="00C44FA0">
        <w:rPr>
          <w:b/>
          <w:bCs/>
          <w:lang w:val="es-ES"/>
        </w:rPr>
        <w:t>c) Prueba unitaria de creación de servicios</w:t>
      </w:r>
    </w:p>
    <w:p w14:paraId="2C0BD177" w14:textId="77777777" w:rsidR="00C44FA0" w:rsidRDefault="00C44FA0" w:rsidP="00C44FA0">
      <w:pPr>
        <w:rPr>
          <w:lang w:val="es-ES"/>
        </w:rPr>
      </w:pPr>
      <w:r w:rsidRPr="00C44FA0">
        <w:rPr>
          <w:lang w:val="es-ES"/>
        </w:rPr>
        <w:t>Esta prueba verifica la creación de un servicio odontológico y la normalización de su código. Asimismo, comprueba que el precio se conserve correctamente y que el repositorio reciba la solicitud de almacenamiento.</w:t>
      </w:r>
    </w:p>
    <w:p w14:paraId="6FA5377C" w14:textId="1FE76D9E" w:rsidR="00C44FA0" w:rsidRPr="00C44FA0" w:rsidRDefault="00C44FA0" w:rsidP="00C44FA0">
      <w:pPr>
        <w:rPr>
          <w:lang w:val="es-ES"/>
        </w:rPr>
      </w:pPr>
      <w:r>
        <w:rPr>
          <w:noProof/>
        </w:rPr>
        <w:lastRenderedPageBreak/>
        <w:drawing>
          <wp:inline distT="0" distB="0" distL="0" distR="0" wp14:anchorId="2302392D" wp14:editId="6B3AA952">
            <wp:extent cx="5760720" cy="26384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638425"/>
                    </a:xfrm>
                    <a:prstGeom prst="rect">
                      <a:avLst/>
                    </a:prstGeom>
                    <a:noFill/>
                    <a:ln>
                      <a:noFill/>
                    </a:ln>
                  </pic:spPr>
                </pic:pic>
              </a:graphicData>
            </a:graphic>
          </wp:inline>
        </w:drawing>
      </w:r>
    </w:p>
    <w:p w14:paraId="3E001007" w14:textId="77777777" w:rsidR="00C44FA0" w:rsidRPr="00C44FA0" w:rsidRDefault="00C44FA0" w:rsidP="00C44FA0">
      <w:pPr>
        <w:rPr>
          <w:lang w:val="es-ES"/>
        </w:rPr>
      </w:pPr>
      <w:r w:rsidRPr="00C44FA0">
        <w:rPr>
          <w:i/>
          <w:iCs/>
          <w:lang w:val="es-ES"/>
        </w:rPr>
        <w:t>Figura 3. Prueba unitaria de creación y normalización de un servicio odontológico. Fuente: elaboración propia.</w:t>
      </w:r>
    </w:p>
    <w:p w14:paraId="23739FE8" w14:textId="77777777" w:rsidR="00C44FA0" w:rsidRPr="00C44FA0" w:rsidRDefault="00C44FA0" w:rsidP="00C44FA0">
      <w:pPr>
        <w:rPr>
          <w:lang w:val="es-ES"/>
        </w:rPr>
      </w:pPr>
      <w:r w:rsidRPr="00C44FA0">
        <w:rPr>
          <w:lang w:val="es-ES"/>
        </w:rPr>
        <w:t xml:space="preserve">Todas las pruebas se ejecutan desde el directorio </w:t>
      </w:r>
      <w:proofErr w:type="spellStart"/>
      <w:r w:rsidRPr="00C44FA0">
        <w:rPr>
          <w:lang w:val="es-ES"/>
        </w:rPr>
        <w:t>backend</w:t>
      </w:r>
      <w:proofErr w:type="spellEnd"/>
      <w:r w:rsidRPr="00C44FA0">
        <w:rPr>
          <w:lang w:val="es-ES"/>
        </w:rPr>
        <w:t xml:space="preserve"> mediante el siguiente comando:</w:t>
      </w:r>
    </w:p>
    <w:p w14:paraId="25CA4613" w14:textId="77777777" w:rsidR="00C44FA0" w:rsidRPr="00C44FA0" w:rsidRDefault="00C44FA0" w:rsidP="00C44FA0">
      <w:pPr>
        <w:rPr>
          <w:lang w:val="es-ES"/>
        </w:rPr>
      </w:pPr>
      <w:r w:rsidRPr="00C44FA0">
        <w:rPr>
          <w:lang w:val="es-ES"/>
        </w:rPr>
        <w:t>.\mvnw.cmd test</w:t>
      </w:r>
    </w:p>
    <w:p w14:paraId="5BEF029E" w14:textId="77777777" w:rsidR="00C44FA0" w:rsidRPr="00C44FA0" w:rsidRDefault="00C44FA0" w:rsidP="00C44FA0">
      <w:pPr>
        <w:rPr>
          <w:lang w:val="es-ES"/>
        </w:rPr>
      </w:pPr>
      <w:r w:rsidRPr="00C44FA0">
        <w:rPr>
          <w:lang w:val="es-ES"/>
        </w:rPr>
        <w:t xml:space="preserve">Como resultado, se ejecutaron satisfactoriamente las 19 pruebas unitarias implementadas, obteniéndose </w:t>
      </w:r>
      <w:r w:rsidRPr="00C44FA0">
        <w:rPr>
          <w:b/>
          <w:bCs/>
          <w:lang w:val="es-ES"/>
        </w:rPr>
        <w:t>0 fallos, 0 errores y 0 pruebas omitidas</w:t>
      </w:r>
      <w:r w:rsidRPr="00C44FA0">
        <w:rPr>
          <w:lang w:val="es-ES"/>
        </w:rPr>
        <w:t>. Estos resultados evidencian el funcionamiento correcto de las principales reglas de negocio evaluadas de manera aislada.</w:t>
      </w:r>
    </w:p>
    <w:p w14:paraId="248760DF" w14:textId="238AA542" w:rsidR="006C1C50" w:rsidRDefault="006C1C50">
      <w:pPr>
        <w:rPr>
          <w:lang w:val="es-ES"/>
        </w:rPr>
      </w:pPr>
      <w:r>
        <w:rPr>
          <w:lang w:val="es-ES"/>
        </w:rPr>
        <w:br w:type="page"/>
      </w:r>
    </w:p>
    <w:p w14:paraId="0CD58314" w14:textId="77777777" w:rsidR="006C1C50" w:rsidRDefault="006C1C50" w:rsidP="006C1C50">
      <w:pPr>
        <w:pStyle w:val="Ttulo2"/>
        <w:rPr>
          <w:lang w:val="es-ES"/>
        </w:rPr>
      </w:pPr>
      <w:r w:rsidRPr="006C1C50">
        <w:rPr>
          <w:lang w:val="es-ES"/>
        </w:rPr>
        <w:lastRenderedPageBreak/>
        <w:t>2.5 Persistencia de Datos</w:t>
      </w:r>
    </w:p>
    <w:p w14:paraId="23DAFC31" w14:textId="77777777" w:rsidR="006C1C50" w:rsidRPr="006C1C50" w:rsidRDefault="006C1C50" w:rsidP="006C1C50">
      <w:pPr>
        <w:pStyle w:val="Ttulo2"/>
        <w:rPr>
          <w:lang w:val="es-ES"/>
        </w:rPr>
      </w:pPr>
      <w:r w:rsidRPr="006C1C50">
        <w:rPr>
          <w:lang w:val="es-ES"/>
        </w:rPr>
        <w:t>2.5 Persistencia de Datos</w:t>
      </w:r>
    </w:p>
    <w:p w14:paraId="2309B014" w14:textId="77777777" w:rsidR="006C1C50" w:rsidRPr="006C1C50" w:rsidRDefault="006C1C50" w:rsidP="006C1C50">
      <w:pPr>
        <w:pStyle w:val="Ttulo3"/>
        <w:rPr>
          <w:lang w:val="es-ES"/>
        </w:rPr>
      </w:pPr>
      <w:r w:rsidRPr="006C1C50">
        <w:rPr>
          <w:lang w:val="es-ES"/>
        </w:rPr>
        <w:t>2.5.1 JPA</w:t>
      </w:r>
    </w:p>
    <w:p w14:paraId="45B4C5A8" w14:textId="2C121878" w:rsidR="006C1C50" w:rsidRDefault="006C1C50" w:rsidP="006C1C50">
      <w:pPr>
        <w:rPr>
          <w:lang w:val="es-ES"/>
        </w:rPr>
      </w:pPr>
      <w:r w:rsidRPr="006C1C50">
        <w:rPr>
          <w:lang w:val="es-ES"/>
        </w:rPr>
        <w:t xml:space="preserve">El proyecto utiliza Java </w:t>
      </w:r>
      <w:proofErr w:type="spellStart"/>
      <w:r w:rsidRPr="006C1C50">
        <w:rPr>
          <w:lang w:val="es-ES"/>
        </w:rPr>
        <w:t>Persistence</w:t>
      </w:r>
      <w:proofErr w:type="spellEnd"/>
      <w:r w:rsidRPr="006C1C50">
        <w:rPr>
          <w:lang w:val="es-ES"/>
        </w:rPr>
        <w:t xml:space="preserve"> API (JPA) como estándar para el mapeo objeto-relacional (ORM). Esto permite gestionar los datos de la clínica odontológica (pacientes, citas, odontólogos) manejando entidades Java en lugar de escribir sentencias SQL manuales para las operaciones básicas, reduciendo el código repetitivo y mejorando la mantenibilidad.</w:t>
      </w:r>
    </w:p>
    <w:p w14:paraId="2A27F747" w14:textId="4D417D3F" w:rsidR="008E11E4" w:rsidRDefault="008E11E4" w:rsidP="006C1C50">
      <w:pPr>
        <w:rPr>
          <w:lang w:val="es-ES"/>
        </w:rPr>
      </w:pPr>
      <w:r w:rsidRPr="008E11E4">
        <w:rPr>
          <w:lang w:val="es-ES"/>
        </w:rPr>
        <w:drawing>
          <wp:anchor distT="0" distB="0" distL="114300" distR="114300" simplePos="0" relativeHeight="251650560" behindDoc="0" locked="0" layoutInCell="1" allowOverlap="1" wp14:anchorId="30437D98" wp14:editId="3E013112">
            <wp:simplePos x="0" y="0"/>
            <wp:positionH relativeFrom="column">
              <wp:posOffset>815975</wp:posOffset>
            </wp:positionH>
            <wp:positionV relativeFrom="paragraph">
              <wp:posOffset>85513</wp:posOffset>
            </wp:positionV>
            <wp:extent cx="3945466" cy="232761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5466" cy="2327616"/>
                    </a:xfrm>
                    <a:prstGeom prst="rect">
                      <a:avLst/>
                    </a:prstGeom>
                  </pic:spPr>
                </pic:pic>
              </a:graphicData>
            </a:graphic>
            <wp14:sizeRelH relativeFrom="margin">
              <wp14:pctWidth>0</wp14:pctWidth>
            </wp14:sizeRelH>
            <wp14:sizeRelV relativeFrom="margin">
              <wp14:pctHeight>0</wp14:pctHeight>
            </wp14:sizeRelV>
          </wp:anchor>
        </w:drawing>
      </w:r>
    </w:p>
    <w:p w14:paraId="4F963773" w14:textId="667E942E" w:rsidR="008E11E4" w:rsidRDefault="008E11E4" w:rsidP="006C1C50">
      <w:pPr>
        <w:rPr>
          <w:lang w:val="es-ES"/>
        </w:rPr>
      </w:pPr>
    </w:p>
    <w:p w14:paraId="5A9699BB" w14:textId="77777777" w:rsidR="008E11E4" w:rsidRDefault="008E11E4" w:rsidP="006C1C50">
      <w:pPr>
        <w:rPr>
          <w:lang w:val="es-ES"/>
        </w:rPr>
      </w:pPr>
    </w:p>
    <w:p w14:paraId="01D4B026" w14:textId="77777777" w:rsidR="008E11E4" w:rsidRDefault="008E11E4" w:rsidP="006C1C50">
      <w:pPr>
        <w:rPr>
          <w:lang w:val="es-ES"/>
        </w:rPr>
      </w:pPr>
    </w:p>
    <w:p w14:paraId="6EBE7ED7" w14:textId="5E82EDAC" w:rsidR="008E11E4" w:rsidRDefault="008E11E4" w:rsidP="006C1C50">
      <w:pPr>
        <w:rPr>
          <w:lang w:val="es-ES"/>
        </w:rPr>
      </w:pPr>
    </w:p>
    <w:p w14:paraId="6DEB7E6D" w14:textId="54945D31" w:rsidR="008E11E4" w:rsidRDefault="008E11E4" w:rsidP="006C1C50">
      <w:pPr>
        <w:rPr>
          <w:lang w:val="es-ES"/>
        </w:rPr>
      </w:pPr>
    </w:p>
    <w:p w14:paraId="49951DA1" w14:textId="77777777" w:rsidR="008E11E4" w:rsidRDefault="008E11E4" w:rsidP="006C1C50">
      <w:pPr>
        <w:rPr>
          <w:lang w:val="es-ES"/>
        </w:rPr>
      </w:pPr>
    </w:p>
    <w:p w14:paraId="1F9514DE" w14:textId="77777777" w:rsidR="008E11E4" w:rsidRDefault="008E11E4" w:rsidP="006C1C50">
      <w:pPr>
        <w:rPr>
          <w:lang w:val="es-ES"/>
        </w:rPr>
      </w:pPr>
    </w:p>
    <w:p w14:paraId="1614C169" w14:textId="77777777" w:rsidR="008E11E4" w:rsidRPr="006C1C50" w:rsidRDefault="008E11E4" w:rsidP="006C1C50">
      <w:pPr>
        <w:rPr>
          <w:lang w:val="es-ES"/>
        </w:rPr>
      </w:pPr>
    </w:p>
    <w:p w14:paraId="430FA86E" w14:textId="77777777" w:rsidR="006C1C50" w:rsidRPr="006C1C50" w:rsidRDefault="006C1C50" w:rsidP="006C1C50">
      <w:pPr>
        <w:pStyle w:val="Ttulo3"/>
        <w:rPr>
          <w:lang w:val="es-ES"/>
        </w:rPr>
      </w:pPr>
      <w:r w:rsidRPr="006C1C50">
        <w:rPr>
          <w:lang w:val="es-ES"/>
        </w:rPr>
        <w:t xml:space="preserve">2.5.2 </w:t>
      </w:r>
      <w:proofErr w:type="spellStart"/>
      <w:r w:rsidRPr="006C1C50">
        <w:rPr>
          <w:lang w:val="es-ES"/>
        </w:rPr>
        <w:t>Hibernate</w:t>
      </w:r>
      <w:proofErr w:type="spellEnd"/>
    </w:p>
    <w:p w14:paraId="4ABD5B1A" w14:textId="1980A08C" w:rsidR="006C1C50" w:rsidRDefault="006C1C50" w:rsidP="006C1C50">
      <w:pPr>
        <w:rPr>
          <w:lang w:val="es-ES"/>
        </w:rPr>
      </w:pPr>
      <w:proofErr w:type="spellStart"/>
      <w:r w:rsidRPr="006C1C50">
        <w:rPr>
          <w:lang w:val="es-ES"/>
        </w:rPr>
        <w:t>Hibernate</w:t>
      </w:r>
      <w:proofErr w:type="spellEnd"/>
      <w:r w:rsidRPr="006C1C50">
        <w:rPr>
          <w:lang w:val="es-ES"/>
        </w:rPr>
        <w:t xml:space="preserve"> es la implementación (proveedor) de JPA elegida para </w:t>
      </w:r>
      <w:proofErr w:type="spellStart"/>
      <w:r w:rsidRPr="006C1C50">
        <w:rPr>
          <w:lang w:val="es-ES"/>
        </w:rPr>
        <w:t>SmartDent</w:t>
      </w:r>
      <w:proofErr w:type="spellEnd"/>
      <w:r w:rsidRPr="006C1C50">
        <w:rPr>
          <w:lang w:val="es-ES"/>
        </w:rPr>
        <w:t xml:space="preserve">. Se encarga de traducir de manera transparente las operaciones de las entidades a comandos SQL nativos para la base de datos </w:t>
      </w:r>
      <w:proofErr w:type="spellStart"/>
      <w:r w:rsidRPr="006C1C50">
        <w:rPr>
          <w:lang w:val="es-ES"/>
        </w:rPr>
        <w:t>MariaDB</w:t>
      </w:r>
      <w:proofErr w:type="spellEnd"/>
      <w:r w:rsidRPr="006C1C50">
        <w:rPr>
          <w:lang w:val="es-ES"/>
        </w:rPr>
        <w:t>, gestionando además el estado de los objetos en memoria y optimizando las conexiones.</w:t>
      </w:r>
      <w:r w:rsidR="007601AE" w:rsidRPr="007601AE">
        <w:rPr>
          <w:lang w:val="es-ES"/>
        </w:rPr>
        <w:t xml:space="preserve"> </w:t>
      </w:r>
      <w:r w:rsidR="007601AE" w:rsidRPr="007601AE">
        <w:rPr>
          <w:lang w:val="es-ES"/>
        </w:rPr>
        <w:t xml:space="preserve">Cada clase de dominio se representa mediante @Entity, mientras que las claves primarias se generan con @Id y @GeneratedValue(strategy = </w:t>
      </w:r>
      <w:proofErr w:type="spellStart"/>
      <w:r w:rsidR="007601AE" w:rsidRPr="007601AE">
        <w:rPr>
          <w:lang w:val="es-ES"/>
        </w:rPr>
        <w:t>GenerationType.IDENTITY</w:t>
      </w:r>
      <w:proofErr w:type="spellEnd"/>
      <w:r w:rsidR="007601AE" w:rsidRPr="007601AE">
        <w:rPr>
          <w:lang w:val="es-ES"/>
        </w:rPr>
        <w:t>).</w:t>
      </w:r>
    </w:p>
    <w:p w14:paraId="091F33A6" w14:textId="77777777" w:rsidR="008E11E4" w:rsidRDefault="008E11E4" w:rsidP="006C1C50">
      <w:pPr>
        <w:rPr>
          <w:lang w:val="es-ES"/>
        </w:rPr>
      </w:pPr>
    </w:p>
    <w:p w14:paraId="486AB79E" w14:textId="77777777" w:rsidR="008E11E4" w:rsidRDefault="008E11E4" w:rsidP="006C1C50">
      <w:pPr>
        <w:rPr>
          <w:lang w:val="es-ES"/>
        </w:rPr>
      </w:pPr>
    </w:p>
    <w:p w14:paraId="0F4CE6BA" w14:textId="77777777" w:rsidR="008E11E4" w:rsidRDefault="008E11E4" w:rsidP="006C1C50">
      <w:pPr>
        <w:rPr>
          <w:lang w:val="es-ES"/>
        </w:rPr>
      </w:pPr>
    </w:p>
    <w:p w14:paraId="61CF7AE6" w14:textId="77777777" w:rsidR="008E11E4" w:rsidRDefault="008E11E4" w:rsidP="006C1C50">
      <w:pPr>
        <w:rPr>
          <w:lang w:val="es-ES"/>
        </w:rPr>
      </w:pPr>
    </w:p>
    <w:p w14:paraId="055B910B" w14:textId="77777777" w:rsidR="008E11E4" w:rsidRDefault="008E11E4" w:rsidP="006C1C50">
      <w:pPr>
        <w:rPr>
          <w:lang w:val="es-ES"/>
        </w:rPr>
      </w:pPr>
    </w:p>
    <w:p w14:paraId="0BDC7FE5" w14:textId="77777777" w:rsidR="008E11E4" w:rsidRPr="006C1C50" w:rsidRDefault="008E11E4" w:rsidP="006C1C50">
      <w:pPr>
        <w:rPr>
          <w:lang w:val="es-ES"/>
        </w:rPr>
      </w:pPr>
    </w:p>
    <w:p w14:paraId="5D5CD7CC" w14:textId="77777777" w:rsidR="006C1C50" w:rsidRPr="006C1C50" w:rsidRDefault="006C1C50" w:rsidP="006C1C50">
      <w:pPr>
        <w:pStyle w:val="Ttulo3"/>
        <w:rPr>
          <w:lang w:val="es-ES"/>
        </w:rPr>
      </w:pPr>
      <w:r w:rsidRPr="006C1C50">
        <w:rPr>
          <w:lang w:val="es-ES"/>
        </w:rPr>
        <w:lastRenderedPageBreak/>
        <w:t>2.5.3 CRUD</w:t>
      </w:r>
    </w:p>
    <w:p w14:paraId="4DCFA7C4" w14:textId="77777777" w:rsidR="006C1C50" w:rsidRDefault="006C1C50" w:rsidP="006C1C50">
      <w:pPr>
        <w:rPr>
          <w:lang w:val="es-ES"/>
        </w:rPr>
      </w:pPr>
      <w:r w:rsidRPr="006C1C50">
        <w:rPr>
          <w:lang w:val="es-ES"/>
        </w:rPr>
        <w:t>Se implementaron interfaces que heredan de </w:t>
      </w:r>
      <w:proofErr w:type="spellStart"/>
      <w:r w:rsidRPr="006C1C50">
        <w:rPr>
          <w:lang w:val="es-ES"/>
        </w:rPr>
        <w:t>JpaRepository</w:t>
      </w:r>
      <w:proofErr w:type="spellEnd"/>
      <w:r w:rsidRPr="006C1C50">
        <w:rPr>
          <w:lang w:val="es-ES"/>
        </w:rPr>
        <w:t> de Spring Data. Esto provee automáticamente operaciones CRUD (Crear, Leer, Actualizar y Eliminar) listas para usar. Por ejemplo, la creación de un nuevo servicio odontológico o el registro de un nuevo paciente se realizan mediante la función .</w:t>
      </w:r>
      <w:proofErr w:type="spellStart"/>
      <w:r w:rsidRPr="006C1C50">
        <w:rPr>
          <w:lang w:val="es-ES"/>
        </w:rPr>
        <w:t>save</w:t>
      </w:r>
      <w:proofErr w:type="spellEnd"/>
      <w:r w:rsidRPr="006C1C50">
        <w:rPr>
          <w:lang w:val="es-ES"/>
        </w:rPr>
        <w:t>() proporcionada por estas interfaces.</w:t>
      </w:r>
    </w:p>
    <w:tbl>
      <w:tblPr>
        <w:tblStyle w:val="Tablaconcuadrcula4-nfasis4"/>
        <w:tblW w:w="0" w:type="auto"/>
        <w:tblLook w:val="04A0" w:firstRow="1" w:lastRow="0" w:firstColumn="1" w:lastColumn="0" w:noHBand="0" w:noVBand="1"/>
      </w:tblPr>
      <w:tblGrid>
        <w:gridCol w:w="1898"/>
        <w:gridCol w:w="1772"/>
        <w:gridCol w:w="1776"/>
        <w:gridCol w:w="1887"/>
        <w:gridCol w:w="1955"/>
      </w:tblGrid>
      <w:tr w:rsidR="006C1C50" w14:paraId="3130E8C2" w14:textId="77777777" w:rsidTr="008E1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6180B20C" w14:textId="77777777" w:rsidR="006C1C50" w:rsidRDefault="006C1C50" w:rsidP="008E11E4">
            <w:pPr>
              <w:jc w:val="center"/>
            </w:pPr>
            <w:r>
              <w:t>Modulo</w:t>
            </w:r>
          </w:p>
        </w:tc>
        <w:tc>
          <w:tcPr>
            <w:tcW w:w="1958" w:type="dxa"/>
            <w:vAlign w:val="center"/>
          </w:tcPr>
          <w:p w14:paraId="213B5393"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proofErr w:type="spellStart"/>
            <w:r>
              <w:t>Crear</w:t>
            </w:r>
            <w:proofErr w:type="spellEnd"/>
          </w:p>
        </w:tc>
        <w:tc>
          <w:tcPr>
            <w:tcW w:w="1958" w:type="dxa"/>
            <w:vAlign w:val="center"/>
          </w:tcPr>
          <w:p w14:paraId="7C01E060"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proofErr w:type="spellStart"/>
            <w:r>
              <w:t>Listar</w:t>
            </w:r>
            <w:proofErr w:type="spellEnd"/>
          </w:p>
        </w:tc>
        <w:tc>
          <w:tcPr>
            <w:tcW w:w="1958" w:type="dxa"/>
            <w:vAlign w:val="center"/>
          </w:tcPr>
          <w:p w14:paraId="6F09C8FE"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proofErr w:type="spellStart"/>
            <w:r>
              <w:t>Actualizar</w:t>
            </w:r>
            <w:proofErr w:type="spellEnd"/>
          </w:p>
        </w:tc>
        <w:tc>
          <w:tcPr>
            <w:tcW w:w="1958" w:type="dxa"/>
            <w:vAlign w:val="center"/>
          </w:tcPr>
          <w:p w14:paraId="6570BDDE"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proofErr w:type="spellStart"/>
            <w:r>
              <w:t>Eliminar</w:t>
            </w:r>
            <w:proofErr w:type="spellEnd"/>
            <w:r>
              <w:t xml:space="preserve"> o </w:t>
            </w:r>
            <w:proofErr w:type="spellStart"/>
            <w:r>
              <w:t>cambiar</w:t>
            </w:r>
            <w:proofErr w:type="spellEnd"/>
            <w:r>
              <w:t xml:space="preserve"> </w:t>
            </w:r>
            <w:proofErr w:type="spellStart"/>
            <w:r>
              <w:t>estado</w:t>
            </w:r>
            <w:proofErr w:type="spellEnd"/>
          </w:p>
        </w:tc>
      </w:tr>
      <w:tr w:rsidR="006C1C50" w14:paraId="570CD054"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3C5E1EA9" w14:textId="77777777" w:rsidR="006C1C50" w:rsidRDefault="006C1C50" w:rsidP="008E11E4">
            <w:pPr>
              <w:jc w:val="center"/>
            </w:pPr>
            <w:proofErr w:type="spellStart"/>
            <w:r>
              <w:t>Usuarios</w:t>
            </w:r>
            <w:proofErr w:type="spellEnd"/>
          </w:p>
        </w:tc>
        <w:tc>
          <w:tcPr>
            <w:tcW w:w="1958" w:type="dxa"/>
            <w:vAlign w:val="center"/>
          </w:tcPr>
          <w:p w14:paraId="01CB1E7A"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685CE311"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4E7FFE96"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1F569131"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Activar</w:t>
            </w:r>
            <w:proofErr w:type="spellEnd"/>
            <w:r>
              <w:t>/</w:t>
            </w:r>
            <w:proofErr w:type="spellStart"/>
            <w:r>
              <w:t>inactivar</w:t>
            </w:r>
            <w:proofErr w:type="spellEnd"/>
          </w:p>
        </w:tc>
      </w:tr>
      <w:tr w:rsidR="006C1C50" w14:paraId="27B2A8D6" w14:textId="77777777" w:rsidTr="008E11E4">
        <w:tc>
          <w:tcPr>
            <w:cnfStyle w:val="001000000000" w:firstRow="0" w:lastRow="0" w:firstColumn="1" w:lastColumn="0" w:oddVBand="0" w:evenVBand="0" w:oddHBand="0" w:evenHBand="0" w:firstRowFirstColumn="0" w:firstRowLastColumn="0" w:lastRowFirstColumn="0" w:lastRowLastColumn="0"/>
            <w:tcW w:w="1958" w:type="dxa"/>
            <w:vAlign w:val="center"/>
          </w:tcPr>
          <w:p w14:paraId="21A103F4" w14:textId="77777777" w:rsidR="006C1C50" w:rsidRDefault="006C1C50" w:rsidP="008E11E4">
            <w:pPr>
              <w:jc w:val="center"/>
            </w:pPr>
            <w:proofErr w:type="spellStart"/>
            <w:r>
              <w:t>Servicios</w:t>
            </w:r>
            <w:proofErr w:type="spellEnd"/>
          </w:p>
        </w:tc>
        <w:tc>
          <w:tcPr>
            <w:tcW w:w="1958" w:type="dxa"/>
            <w:vAlign w:val="center"/>
          </w:tcPr>
          <w:p w14:paraId="39216E86"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5299DE13"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73E95F1C"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5AF297B4"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Activar</w:t>
            </w:r>
            <w:proofErr w:type="spellEnd"/>
            <w:r>
              <w:t>/</w:t>
            </w:r>
            <w:proofErr w:type="spellStart"/>
            <w:r>
              <w:t>inactivar</w:t>
            </w:r>
            <w:proofErr w:type="spellEnd"/>
          </w:p>
        </w:tc>
      </w:tr>
      <w:tr w:rsidR="006C1C50" w14:paraId="24A6F10A"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0C03E86C" w14:textId="77777777" w:rsidR="006C1C50" w:rsidRDefault="006C1C50" w:rsidP="008E11E4">
            <w:pPr>
              <w:jc w:val="center"/>
            </w:pPr>
            <w:proofErr w:type="spellStart"/>
            <w:r>
              <w:t>Citas</w:t>
            </w:r>
            <w:proofErr w:type="spellEnd"/>
          </w:p>
        </w:tc>
        <w:tc>
          <w:tcPr>
            <w:tcW w:w="1958" w:type="dxa"/>
            <w:vAlign w:val="center"/>
          </w:tcPr>
          <w:p w14:paraId="0CF82013"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25F32C28"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7CF1B74B"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Reprogramar</w:t>
            </w:r>
            <w:proofErr w:type="spellEnd"/>
          </w:p>
        </w:tc>
        <w:tc>
          <w:tcPr>
            <w:tcW w:w="1958" w:type="dxa"/>
            <w:vAlign w:val="center"/>
          </w:tcPr>
          <w:p w14:paraId="6011C45C"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Cancelar</w:t>
            </w:r>
            <w:proofErr w:type="spellEnd"/>
            <w:r>
              <w:t>/</w:t>
            </w:r>
            <w:proofErr w:type="spellStart"/>
            <w:r>
              <w:t>cambiar</w:t>
            </w:r>
            <w:proofErr w:type="spellEnd"/>
            <w:r>
              <w:t xml:space="preserve"> </w:t>
            </w:r>
            <w:proofErr w:type="spellStart"/>
            <w:r>
              <w:t>estado</w:t>
            </w:r>
            <w:proofErr w:type="spellEnd"/>
          </w:p>
        </w:tc>
      </w:tr>
      <w:tr w:rsidR="006C1C50" w14:paraId="6CB5B2EB" w14:textId="77777777" w:rsidTr="008E11E4">
        <w:tc>
          <w:tcPr>
            <w:cnfStyle w:val="001000000000" w:firstRow="0" w:lastRow="0" w:firstColumn="1" w:lastColumn="0" w:oddVBand="0" w:evenVBand="0" w:oddHBand="0" w:evenHBand="0" w:firstRowFirstColumn="0" w:firstRowLastColumn="0" w:lastRowFirstColumn="0" w:lastRowLastColumn="0"/>
            <w:tcW w:w="1958" w:type="dxa"/>
            <w:vAlign w:val="center"/>
          </w:tcPr>
          <w:p w14:paraId="3379CA86" w14:textId="77777777" w:rsidR="006C1C50" w:rsidRDefault="006C1C50" w:rsidP="008E11E4">
            <w:pPr>
              <w:jc w:val="center"/>
            </w:pPr>
            <w:proofErr w:type="spellStart"/>
            <w:r>
              <w:t>Odontologos</w:t>
            </w:r>
            <w:proofErr w:type="spellEnd"/>
          </w:p>
        </w:tc>
        <w:tc>
          <w:tcPr>
            <w:tcW w:w="1958" w:type="dxa"/>
            <w:vAlign w:val="center"/>
          </w:tcPr>
          <w:p w14:paraId="625B51DE"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64608DA9"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67276854"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6DDA59D8"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Activar</w:t>
            </w:r>
            <w:proofErr w:type="spellEnd"/>
            <w:r>
              <w:t>/</w:t>
            </w:r>
            <w:proofErr w:type="spellStart"/>
            <w:r>
              <w:t>inactivar</w:t>
            </w:r>
            <w:proofErr w:type="spellEnd"/>
            <w:r>
              <w:t xml:space="preserve"> </w:t>
            </w:r>
            <w:proofErr w:type="spellStart"/>
            <w:r>
              <w:t>usuario</w:t>
            </w:r>
            <w:proofErr w:type="spellEnd"/>
          </w:p>
        </w:tc>
      </w:tr>
      <w:tr w:rsidR="006C1C50" w14:paraId="5420ECC6"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119DE087" w14:textId="77777777" w:rsidR="006C1C50" w:rsidRDefault="006C1C50" w:rsidP="008E11E4">
            <w:pPr>
              <w:jc w:val="center"/>
            </w:pPr>
            <w:r>
              <w:t xml:space="preserve">Historia </w:t>
            </w:r>
            <w:proofErr w:type="spellStart"/>
            <w:r>
              <w:t>clinica</w:t>
            </w:r>
            <w:proofErr w:type="spellEnd"/>
          </w:p>
        </w:tc>
        <w:tc>
          <w:tcPr>
            <w:tcW w:w="1958" w:type="dxa"/>
            <w:vAlign w:val="center"/>
          </w:tcPr>
          <w:p w14:paraId="70BB57F5"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5E2A45B1"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16C08287"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725C25BE"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 xml:space="preserve">No </w:t>
            </w:r>
            <w:proofErr w:type="spellStart"/>
            <w:r>
              <w:t>aplica</w:t>
            </w:r>
            <w:proofErr w:type="spellEnd"/>
          </w:p>
        </w:tc>
      </w:tr>
      <w:tr w:rsidR="006C1C50" w14:paraId="2AA2D012" w14:textId="77777777" w:rsidTr="008E11E4">
        <w:tc>
          <w:tcPr>
            <w:cnfStyle w:val="001000000000" w:firstRow="0" w:lastRow="0" w:firstColumn="1" w:lastColumn="0" w:oddVBand="0" w:evenVBand="0" w:oddHBand="0" w:evenHBand="0" w:firstRowFirstColumn="0" w:firstRowLastColumn="0" w:lastRowFirstColumn="0" w:lastRowLastColumn="0"/>
            <w:tcW w:w="1958" w:type="dxa"/>
            <w:vAlign w:val="center"/>
          </w:tcPr>
          <w:p w14:paraId="0E28406C" w14:textId="77777777" w:rsidR="006C1C50" w:rsidRDefault="006C1C50" w:rsidP="008E11E4">
            <w:pPr>
              <w:jc w:val="center"/>
            </w:pPr>
            <w:proofErr w:type="spellStart"/>
            <w:r>
              <w:t>Mensajes</w:t>
            </w:r>
            <w:proofErr w:type="spellEnd"/>
            <w:r>
              <w:t xml:space="preserve"> de </w:t>
            </w:r>
            <w:proofErr w:type="spellStart"/>
            <w:r>
              <w:t>contacto</w:t>
            </w:r>
            <w:proofErr w:type="spellEnd"/>
          </w:p>
        </w:tc>
        <w:tc>
          <w:tcPr>
            <w:tcW w:w="1958" w:type="dxa"/>
            <w:vAlign w:val="center"/>
          </w:tcPr>
          <w:p w14:paraId="393C3691"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56062F84"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Si</w:t>
            </w:r>
          </w:p>
        </w:tc>
        <w:tc>
          <w:tcPr>
            <w:tcW w:w="1958" w:type="dxa"/>
            <w:vAlign w:val="center"/>
          </w:tcPr>
          <w:p w14:paraId="4659C8CC"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Cambiar</w:t>
            </w:r>
            <w:proofErr w:type="spellEnd"/>
            <w:r>
              <w:t xml:space="preserve"> </w:t>
            </w:r>
            <w:proofErr w:type="spellStart"/>
            <w:r>
              <w:t>estado</w:t>
            </w:r>
            <w:proofErr w:type="spellEnd"/>
          </w:p>
        </w:tc>
        <w:tc>
          <w:tcPr>
            <w:tcW w:w="1958" w:type="dxa"/>
            <w:vAlign w:val="center"/>
          </w:tcPr>
          <w:p w14:paraId="7D791EE2"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 xml:space="preserve">No </w:t>
            </w:r>
            <w:proofErr w:type="spellStart"/>
            <w:r>
              <w:t>aplica</w:t>
            </w:r>
            <w:proofErr w:type="spellEnd"/>
          </w:p>
        </w:tc>
      </w:tr>
      <w:tr w:rsidR="006C1C50" w14:paraId="35776C30"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431501B4" w14:textId="77777777" w:rsidR="006C1C50" w:rsidRDefault="006C1C50" w:rsidP="008E11E4">
            <w:pPr>
              <w:jc w:val="center"/>
            </w:pPr>
            <w:proofErr w:type="spellStart"/>
            <w:r>
              <w:t>Bloqueos</w:t>
            </w:r>
            <w:proofErr w:type="spellEnd"/>
            <w:r>
              <w:t xml:space="preserve"> de </w:t>
            </w:r>
            <w:proofErr w:type="spellStart"/>
            <w:r>
              <w:t>horario</w:t>
            </w:r>
            <w:proofErr w:type="spellEnd"/>
          </w:p>
        </w:tc>
        <w:tc>
          <w:tcPr>
            <w:tcW w:w="1958" w:type="dxa"/>
            <w:vAlign w:val="center"/>
          </w:tcPr>
          <w:p w14:paraId="17EF34F4"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4ECF30F5"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Si</w:t>
            </w:r>
          </w:p>
        </w:tc>
        <w:tc>
          <w:tcPr>
            <w:tcW w:w="1958" w:type="dxa"/>
            <w:vAlign w:val="center"/>
          </w:tcPr>
          <w:p w14:paraId="7D96094E"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 xml:space="preserve">No </w:t>
            </w:r>
            <w:proofErr w:type="spellStart"/>
            <w:r>
              <w:t>aplica</w:t>
            </w:r>
            <w:proofErr w:type="spellEnd"/>
          </w:p>
        </w:tc>
        <w:tc>
          <w:tcPr>
            <w:tcW w:w="1958" w:type="dxa"/>
            <w:vAlign w:val="center"/>
          </w:tcPr>
          <w:p w14:paraId="7FF00186"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Eliminar</w:t>
            </w:r>
            <w:proofErr w:type="spellEnd"/>
          </w:p>
        </w:tc>
      </w:tr>
    </w:tbl>
    <w:p w14:paraId="4B539B7C" w14:textId="77777777" w:rsidR="006C1C50" w:rsidRPr="006C1C50" w:rsidRDefault="006C1C50" w:rsidP="006C1C50">
      <w:pPr>
        <w:rPr>
          <w:lang w:val="es-ES"/>
        </w:rPr>
      </w:pPr>
    </w:p>
    <w:p w14:paraId="730BB8F0" w14:textId="516D9484" w:rsidR="006C1C50" w:rsidRPr="008E11E4" w:rsidRDefault="006C1C50" w:rsidP="006C1C50">
      <w:pPr>
        <w:rPr>
          <w:lang w:val="es-ES"/>
        </w:rPr>
      </w:pPr>
      <w:r>
        <w:t xml:space="preserve">Endpoints </w:t>
      </w:r>
      <w:proofErr w:type="spellStart"/>
      <w:r>
        <w:t>representativos</w:t>
      </w:r>
      <w:proofErr w:type="spellEnd"/>
      <w:r>
        <w:t>:</w:t>
      </w:r>
    </w:p>
    <w:tbl>
      <w:tblPr>
        <w:tblStyle w:val="Tablaconcuadrcula4-nfasis4"/>
        <w:tblW w:w="0" w:type="auto"/>
        <w:tblLook w:val="04A0" w:firstRow="1" w:lastRow="0" w:firstColumn="1" w:lastColumn="0" w:noHBand="0" w:noVBand="1"/>
      </w:tblPr>
      <w:tblGrid>
        <w:gridCol w:w="2614"/>
        <w:gridCol w:w="3885"/>
        <w:gridCol w:w="2789"/>
      </w:tblGrid>
      <w:tr w:rsidR="006C1C50" w14:paraId="1AB712FE" w14:textId="77777777" w:rsidTr="008E1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23C2C607" w14:textId="77777777" w:rsidR="006C1C50" w:rsidRDefault="006C1C50" w:rsidP="008E11E4">
            <w:pPr>
              <w:jc w:val="center"/>
            </w:pPr>
            <w:proofErr w:type="spellStart"/>
            <w:r>
              <w:t>Metodo</w:t>
            </w:r>
            <w:proofErr w:type="spellEnd"/>
          </w:p>
        </w:tc>
        <w:tc>
          <w:tcPr>
            <w:tcW w:w="3264" w:type="dxa"/>
            <w:vAlign w:val="center"/>
          </w:tcPr>
          <w:p w14:paraId="0233B152"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r>
              <w:t>Endpoint</w:t>
            </w:r>
          </w:p>
        </w:tc>
        <w:tc>
          <w:tcPr>
            <w:tcW w:w="3264" w:type="dxa"/>
            <w:vAlign w:val="center"/>
          </w:tcPr>
          <w:p w14:paraId="142641CD" w14:textId="77777777" w:rsidR="006C1C50" w:rsidRDefault="006C1C50" w:rsidP="008E11E4">
            <w:pPr>
              <w:jc w:val="center"/>
              <w:cnfStyle w:val="100000000000" w:firstRow="1" w:lastRow="0" w:firstColumn="0" w:lastColumn="0" w:oddVBand="0" w:evenVBand="0" w:oddHBand="0" w:evenHBand="0" w:firstRowFirstColumn="0" w:firstRowLastColumn="0" w:lastRowFirstColumn="0" w:lastRowLastColumn="0"/>
            </w:pPr>
            <w:proofErr w:type="spellStart"/>
            <w:r>
              <w:t>Funcion</w:t>
            </w:r>
            <w:proofErr w:type="spellEnd"/>
          </w:p>
        </w:tc>
      </w:tr>
      <w:tr w:rsidR="006C1C50" w14:paraId="60F70B85"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C60699E" w14:textId="77777777" w:rsidR="006C1C50" w:rsidRDefault="006C1C50" w:rsidP="008E11E4">
            <w:pPr>
              <w:jc w:val="center"/>
            </w:pPr>
            <w:r>
              <w:t>POST</w:t>
            </w:r>
          </w:p>
        </w:tc>
        <w:tc>
          <w:tcPr>
            <w:tcW w:w="3264" w:type="dxa"/>
            <w:vAlign w:val="center"/>
          </w:tcPr>
          <w:p w14:paraId="19C0E051"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/auth/</w:t>
            </w:r>
            <w:proofErr w:type="spellStart"/>
            <w:r>
              <w:t>registro</w:t>
            </w:r>
            <w:proofErr w:type="spellEnd"/>
            <w:r>
              <w:t>`</w:t>
            </w:r>
          </w:p>
        </w:tc>
        <w:tc>
          <w:tcPr>
            <w:tcW w:w="3264" w:type="dxa"/>
            <w:vAlign w:val="center"/>
          </w:tcPr>
          <w:p w14:paraId="176A381A"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paciente</w:t>
            </w:r>
            <w:proofErr w:type="spellEnd"/>
            <w:r>
              <w:t>.</w:t>
            </w:r>
          </w:p>
        </w:tc>
      </w:tr>
      <w:tr w:rsidR="006C1C50" w:rsidRPr="006C1C50" w14:paraId="0968A6DE"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0081D180" w14:textId="77777777" w:rsidR="006C1C50" w:rsidRDefault="006C1C50" w:rsidP="008E11E4">
            <w:pPr>
              <w:jc w:val="center"/>
            </w:pPr>
            <w:r>
              <w:t>POST</w:t>
            </w:r>
          </w:p>
        </w:tc>
        <w:tc>
          <w:tcPr>
            <w:tcW w:w="3264" w:type="dxa"/>
            <w:vAlign w:val="center"/>
          </w:tcPr>
          <w:p w14:paraId="0F4EC95C"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/auth/login`</w:t>
            </w:r>
          </w:p>
        </w:tc>
        <w:tc>
          <w:tcPr>
            <w:tcW w:w="3264" w:type="dxa"/>
            <w:vAlign w:val="center"/>
          </w:tcPr>
          <w:p w14:paraId="5C8F8831" w14:textId="77777777" w:rsidR="006C1C50" w:rsidRPr="006C1C50" w:rsidRDefault="006C1C50" w:rsidP="008E11E4">
            <w:pPr>
              <w:jc w:val="center"/>
              <w:cnfStyle w:val="000000000000" w:firstRow="0" w:lastRow="0" w:firstColumn="0" w:lastColumn="0" w:oddVBand="0" w:evenVBand="0" w:oddHBand="0" w:evenHBand="0" w:firstRowFirstColumn="0" w:firstRowLastColumn="0" w:lastRowFirstColumn="0" w:lastRowLastColumn="0"/>
              <w:rPr>
                <w:lang w:val="es-ES"/>
              </w:rPr>
            </w:pPr>
            <w:r w:rsidRPr="006C1C50">
              <w:rPr>
                <w:lang w:val="es-ES"/>
              </w:rPr>
              <w:t xml:space="preserve">Iniciar </w:t>
            </w:r>
            <w:proofErr w:type="spellStart"/>
            <w:r w:rsidRPr="006C1C50">
              <w:rPr>
                <w:lang w:val="es-ES"/>
              </w:rPr>
              <w:t>sesion</w:t>
            </w:r>
            <w:proofErr w:type="spellEnd"/>
            <w:r w:rsidRPr="006C1C50">
              <w:rPr>
                <w:lang w:val="es-ES"/>
              </w:rPr>
              <w:t xml:space="preserve"> y obtener token JWT.</w:t>
            </w:r>
          </w:p>
        </w:tc>
      </w:tr>
      <w:tr w:rsidR="006C1C50" w:rsidRPr="006C1C50" w14:paraId="1B490E1E"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0ED65364" w14:textId="77777777" w:rsidR="006C1C50" w:rsidRDefault="006C1C50" w:rsidP="008E11E4">
            <w:pPr>
              <w:jc w:val="center"/>
            </w:pPr>
            <w:r>
              <w:t>GET</w:t>
            </w:r>
          </w:p>
        </w:tc>
        <w:tc>
          <w:tcPr>
            <w:tcW w:w="3264" w:type="dxa"/>
            <w:vAlign w:val="center"/>
          </w:tcPr>
          <w:p w14:paraId="4F49D468"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/auth/</w:t>
            </w:r>
            <w:proofErr w:type="spellStart"/>
            <w:r>
              <w:t>perfil</w:t>
            </w:r>
            <w:proofErr w:type="spellEnd"/>
            <w:r>
              <w:t>`</w:t>
            </w:r>
          </w:p>
        </w:tc>
        <w:tc>
          <w:tcPr>
            <w:tcW w:w="3264" w:type="dxa"/>
            <w:vAlign w:val="center"/>
          </w:tcPr>
          <w:p w14:paraId="5E6672A5"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Obtener datos del usuario autenticado.</w:t>
            </w:r>
          </w:p>
        </w:tc>
      </w:tr>
      <w:tr w:rsidR="006C1C50" w14:paraId="46FE5D6C"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5CAF5722" w14:textId="77777777" w:rsidR="006C1C50" w:rsidRDefault="006C1C50" w:rsidP="008E11E4">
            <w:pPr>
              <w:jc w:val="center"/>
            </w:pPr>
            <w:r>
              <w:t>GET</w:t>
            </w:r>
          </w:p>
        </w:tc>
        <w:tc>
          <w:tcPr>
            <w:tcW w:w="3264" w:type="dxa"/>
            <w:vAlign w:val="center"/>
          </w:tcPr>
          <w:p w14:paraId="4DAEA312"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w:t>
            </w:r>
            <w:proofErr w:type="spellStart"/>
            <w:r>
              <w:t>servicios</w:t>
            </w:r>
            <w:proofErr w:type="spellEnd"/>
            <w:r>
              <w:t>`</w:t>
            </w:r>
          </w:p>
        </w:tc>
        <w:tc>
          <w:tcPr>
            <w:tcW w:w="3264" w:type="dxa"/>
            <w:vAlign w:val="center"/>
          </w:tcPr>
          <w:p w14:paraId="3FB2BCB6"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Listar</w:t>
            </w:r>
            <w:proofErr w:type="spellEnd"/>
            <w:r>
              <w:t xml:space="preserve"> </w:t>
            </w:r>
            <w:proofErr w:type="spellStart"/>
            <w:r>
              <w:t>servicios</w:t>
            </w:r>
            <w:proofErr w:type="spellEnd"/>
            <w:r>
              <w:t xml:space="preserve"> </w:t>
            </w:r>
            <w:proofErr w:type="spellStart"/>
            <w:r>
              <w:t>disponibles</w:t>
            </w:r>
            <w:proofErr w:type="spellEnd"/>
            <w:r>
              <w:t>.</w:t>
            </w:r>
          </w:p>
        </w:tc>
      </w:tr>
      <w:tr w:rsidR="006C1C50" w:rsidRPr="006C1C50" w14:paraId="5EB6CF21"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2752C0C4" w14:textId="77777777" w:rsidR="006C1C50" w:rsidRDefault="006C1C50" w:rsidP="008E11E4">
            <w:pPr>
              <w:jc w:val="center"/>
            </w:pPr>
            <w:r>
              <w:t>POST</w:t>
            </w:r>
          </w:p>
        </w:tc>
        <w:tc>
          <w:tcPr>
            <w:tcW w:w="3264" w:type="dxa"/>
            <w:vAlign w:val="center"/>
          </w:tcPr>
          <w:p w14:paraId="2CB9F273"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/admin/</w:t>
            </w:r>
            <w:proofErr w:type="spellStart"/>
            <w:r>
              <w:t>servicios</w:t>
            </w:r>
            <w:proofErr w:type="spellEnd"/>
            <w:r>
              <w:t>`</w:t>
            </w:r>
          </w:p>
        </w:tc>
        <w:tc>
          <w:tcPr>
            <w:tcW w:w="3264" w:type="dxa"/>
            <w:vAlign w:val="center"/>
          </w:tcPr>
          <w:p w14:paraId="7496F80C"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Crear servicio desde el panel administrador.</w:t>
            </w:r>
          </w:p>
        </w:tc>
      </w:tr>
      <w:tr w:rsidR="006C1C50" w14:paraId="7F368CED"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26351F0C" w14:textId="77777777" w:rsidR="006C1C50" w:rsidRDefault="006C1C50" w:rsidP="008E11E4">
            <w:pPr>
              <w:jc w:val="center"/>
            </w:pPr>
            <w:r>
              <w:t>PUT</w:t>
            </w:r>
          </w:p>
        </w:tc>
        <w:tc>
          <w:tcPr>
            <w:tcW w:w="3264" w:type="dxa"/>
            <w:vAlign w:val="center"/>
          </w:tcPr>
          <w:p w14:paraId="5EF4E513"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/admin/</w:t>
            </w:r>
            <w:proofErr w:type="spellStart"/>
            <w:r>
              <w:t>servicios</w:t>
            </w:r>
            <w:proofErr w:type="spellEnd"/>
            <w:r>
              <w:t>/{id}`</w:t>
            </w:r>
          </w:p>
        </w:tc>
        <w:tc>
          <w:tcPr>
            <w:tcW w:w="3264" w:type="dxa"/>
            <w:vAlign w:val="center"/>
          </w:tcPr>
          <w:p w14:paraId="7405024F"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Actualizar</w:t>
            </w:r>
            <w:proofErr w:type="spellEnd"/>
            <w:r>
              <w:t xml:space="preserve"> </w:t>
            </w:r>
            <w:proofErr w:type="spellStart"/>
            <w:r>
              <w:t>servicio</w:t>
            </w:r>
            <w:proofErr w:type="spellEnd"/>
            <w:r>
              <w:t>.</w:t>
            </w:r>
          </w:p>
        </w:tc>
      </w:tr>
      <w:tr w:rsidR="006C1C50" w14:paraId="3E22DFE6"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AC96697" w14:textId="77777777" w:rsidR="006C1C50" w:rsidRDefault="006C1C50" w:rsidP="008E11E4">
            <w:pPr>
              <w:jc w:val="center"/>
            </w:pPr>
            <w:r>
              <w:t>PATCH</w:t>
            </w:r>
          </w:p>
        </w:tc>
        <w:tc>
          <w:tcPr>
            <w:tcW w:w="3264" w:type="dxa"/>
            <w:vAlign w:val="center"/>
          </w:tcPr>
          <w:p w14:paraId="4B71B0DB"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`/api/</w:t>
            </w:r>
            <w:proofErr w:type="spellStart"/>
            <w:r w:rsidRPr="006C1C50">
              <w:rPr>
                <w:lang w:val="es-ES"/>
              </w:rPr>
              <w:t>admin</w:t>
            </w:r>
            <w:proofErr w:type="spellEnd"/>
            <w:r w:rsidRPr="006C1C50">
              <w:rPr>
                <w:lang w:val="es-ES"/>
              </w:rPr>
              <w:t>/servicios/{id}/estado`</w:t>
            </w:r>
          </w:p>
        </w:tc>
        <w:tc>
          <w:tcPr>
            <w:tcW w:w="3264" w:type="dxa"/>
            <w:vAlign w:val="center"/>
          </w:tcPr>
          <w:p w14:paraId="639AA117"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Activar</w:t>
            </w:r>
            <w:proofErr w:type="spellEnd"/>
            <w:r>
              <w:t xml:space="preserve"> o </w:t>
            </w:r>
            <w:proofErr w:type="spellStart"/>
            <w:r>
              <w:t>inactivar</w:t>
            </w:r>
            <w:proofErr w:type="spellEnd"/>
            <w:r>
              <w:t xml:space="preserve"> </w:t>
            </w:r>
            <w:proofErr w:type="spellStart"/>
            <w:r>
              <w:t>servicio</w:t>
            </w:r>
            <w:proofErr w:type="spellEnd"/>
            <w:r>
              <w:t>.</w:t>
            </w:r>
          </w:p>
        </w:tc>
      </w:tr>
      <w:tr w:rsidR="006C1C50" w14:paraId="214C9753"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5AF44DA6" w14:textId="77777777" w:rsidR="006C1C50" w:rsidRDefault="006C1C50" w:rsidP="008E11E4">
            <w:pPr>
              <w:jc w:val="center"/>
            </w:pPr>
            <w:r>
              <w:t>POST</w:t>
            </w:r>
          </w:p>
        </w:tc>
        <w:tc>
          <w:tcPr>
            <w:tcW w:w="3264" w:type="dxa"/>
            <w:vAlign w:val="center"/>
          </w:tcPr>
          <w:p w14:paraId="6953C400"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w:t>
            </w:r>
            <w:proofErr w:type="spellStart"/>
            <w:r>
              <w:t>pacientes</w:t>
            </w:r>
            <w:proofErr w:type="spellEnd"/>
            <w:r>
              <w:t>/</w:t>
            </w:r>
            <w:proofErr w:type="spellStart"/>
            <w:r>
              <w:t>citas</w:t>
            </w:r>
            <w:proofErr w:type="spellEnd"/>
            <w:r>
              <w:t>`</w:t>
            </w:r>
          </w:p>
        </w:tc>
        <w:tc>
          <w:tcPr>
            <w:tcW w:w="3264" w:type="dxa"/>
            <w:vAlign w:val="center"/>
          </w:tcPr>
          <w:p w14:paraId="4D932704"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Reservar</w:t>
            </w:r>
            <w:proofErr w:type="spellEnd"/>
            <w:r>
              <w:t xml:space="preserve"> </w:t>
            </w:r>
            <w:proofErr w:type="spellStart"/>
            <w:r>
              <w:t>cita</w:t>
            </w:r>
            <w:proofErr w:type="spellEnd"/>
            <w:r>
              <w:t>.</w:t>
            </w:r>
          </w:p>
        </w:tc>
      </w:tr>
      <w:tr w:rsidR="006C1C50" w14:paraId="3203799D"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25620F3" w14:textId="77777777" w:rsidR="006C1C50" w:rsidRDefault="006C1C50" w:rsidP="008E11E4">
            <w:pPr>
              <w:jc w:val="center"/>
            </w:pPr>
            <w:r>
              <w:t>GET</w:t>
            </w:r>
          </w:p>
        </w:tc>
        <w:tc>
          <w:tcPr>
            <w:tcW w:w="3264" w:type="dxa"/>
            <w:vAlign w:val="center"/>
          </w:tcPr>
          <w:p w14:paraId="0D3ABCEF"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w:t>
            </w:r>
            <w:proofErr w:type="spellStart"/>
            <w:r>
              <w:t>pacientes</w:t>
            </w:r>
            <w:proofErr w:type="spellEnd"/>
            <w:r>
              <w:t>/</w:t>
            </w:r>
            <w:proofErr w:type="spellStart"/>
            <w:r>
              <w:t>citas</w:t>
            </w:r>
            <w:proofErr w:type="spellEnd"/>
            <w:r>
              <w:t>`</w:t>
            </w:r>
          </w:p>
        </w:tc>
        <w:tc>
          <w:tcPr>
            <w:tcW w:w="3264" w:type="dxa"/>
            <w:vAlign w:val="center"/>
          </w:tcPr>
          <w:p w14:paraId="216EC836"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Listar</w:t>
            </w:r>
            <w:proofErr w:type="spellEnd"/>
            <w:r>
              <w:t xml:space="preserve"> </w:t>
            </w:r>
            <w:proofErr w:type="spellStart"/>
            <w:r>
              <w:t>citas</w:t>
            </w:r>
            <w:proofErr w:type="spellEnd"/>
            <w:r>
              <w:t xml:space="preserve"> del </w:t>
            </w:r>
            <w:proofErr w:type="spellStart"/>
            <w:r>
              <w:t>paciente</w:t>
            </w:r>
            <w:proofErr w:type="spellEnd"/>
            <w:r>
              <w:t>.</w:t>
            </w:r>
          </w:p>
        </w:tc>
      </w:tr>
      <w:tr w:rsidR="006C1C50" w14:paraId="481D1E78"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4A5D4624" w14:textId="77777777" w:rsidR="006C1C50" w:rsidRDefault="006C1C50" w:rsidP="008E11E4">
            <w:pPr>
              <w:jc w:val="center"/>
            </w:pPr>
            <w:r>
              <w:t>PUT</w:t>
            </w:r>
          </w:p>
        </w:tc>
        <w:tc>
          <w:tcPr>
            <w:tcW w:w="3264" w:type="dxa"/>
            <w:vAlign w:val="center"/>
          </w:tcPr>
          <w:p w14:paraId="77589F34" w14:textId="77777777" w:rsidR="006C1C50" w:rsidRPr="006C1C50" w:rsidRDefault="006C1C50" w:rsidP="008E11E4">
            <w:pPr>
              <w:jc w:val="center"/>
              <w:cnfStyle w:val="000000000000" w:firstRow="0" w:lastRow="0" w:firstColumn="0" w:lastColumn="0" w:oddVBand="0" w:evenVBand="0" w:oddHBand="0" w:evenHBand="0" w:firstRowFirstColumn="0" w:firstRowLastColumn="0" w:lastRowFirstColumn="0" w:lastRowLastColumn="0"/>
              <w:rPr>
                <w:lang w:val="es-ES"/>
              </w:rPr>
            </w:pPr>
            <w:r w:rsidRPr="006C1C50">
              <w:rPr>
                <w:lang w:val="es-ES"/>
              </w:rPr>
              <w:t>`/api/pacientes/citas/{id}/reprogramar`</w:t>
            </w:r>
          </w:p>
        </w:tc>
        <w:tc>
          <w:tcPr>
            <w:tcW w:w="3264" w:type="dxa"/>
            <w:vAlign w:val="center"/>
          </w:tcPr>
          <w:p w14:paraId="1DE07CB6"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Reprogramar</w:t>
            </w:r>
            <w:proofErr w:type="spellEnd"/>
            <w:r>
              <w:t xml:space="preserve"> </w:t>
            </w:r>
            <w:proofErr w:type="spellStart"/>
            <w:r>
              <w:t>cita</w:t>
            </w:r>
            <w:proofErr w:type="spellEnd"/>
            <w:r>
              <w:t>.</w:t>
            </w:r>
          </w:p>
        </w:tc>
      </w:tr>
      <w:tr w:rsidR="006C1C50" w14:paraId="04DD564D"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2026BEF5" w14:textId="77777777" w:rsidR="006C1C50" w:rsidRDefault="006C1C50" w:rsidP="008E11E4">
            <w:pPr>
              <w:jc w:val="center"/>
            </w:pPr>
            <w:r>
              <w:t>PATCH</w:t>
            </w:r>
          </w:p>
        </w:tc>
        <w:tc>
          <w:tcPr>
            <w:tcW w:w="3264" w:type="dxa"/>
            <w:vAlign w:val="center"/>
          </w:tcPr>
          <w:p w14:paraId="09787CEC"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`/api/pacientes/citas/{id}/cancelar`</w:t>
            </w:r>
          </w:p>
        </w:tc>
        <w:tc>
          <w:tcPr>
            <w:tcW w:w="3264" w:type="dxa"/>
            <w:vAlign w:val="center"/>
          </w:tcPr>
          <w:p w14:paraId="6E5D1AE3" w14:textId="77777777" w:rsidR="006C1C50" w:rsidRDefault="006C1C50" w:rsidP="008E11E4">
            <w:pPr>
              <w:jc w:val="center"/>
              <w:cnfStyle w:val="000000100000" w:firstRow="0" w:lastRow="0" w:firstColumn="0" w:lastColumn="0" w:oddVBand="0" w:evenVBand="0" w:oddHBand="1" w:evenHBand="0" w:firstRowFirstColumn="0" w:firstRowLastColumn="0" w:lastRowFirstColumn="0" w:lastRowLastColumn="0"/>
            </w:pPr>
            <w:proofErr w:type="spellStart"/>
            <w:r>
              <w:t>Cancelar</w:t>
            </w:r>
            <w:proofErr w:type="spellEnd"/>
            <w:r>
              <w:t xml:space="preserve"> </w:t>
            </w:r>
            <w:proofErr w:type="spellStart"/>
            <w:r>
              <w:t>cita</w:t>
            </w:r>
            <w:proofErr w:type="spellEnd"/>
            <w:r>
              <w:t>.</w:t>
            </w:r>
          </w:p>
        </w:tc>
      </w:tr>
      <w:tr w:rsidR="006C1C50" w14:paraId="3AA1DE2D"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3A4487BD" w14:textId="77777777" w:rsidR="006C1C50" w:rsidRDefault="006C1C50" w:rsidP="008E11E4">
            <w:pPr>
              <w:jc w:val="center"/>
            </w:pPr>
            <w:r>
              <w:t>GET</w:t>
            </w:r>
          </w:p>
        </w:tc>
        <w:tc>
          <w:tcPr>
            <w:tcW w:w="3264" w:type="dxa"/>
            <w:vAlign w:val="center"/>
          </w:tcPr>
          <w:p w14:paraId="7218273D"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w:t>
            </w:r>
            <w:proofErr w:type="spellStart"/>
            <w:r>
              <w:t>odontologos</w:t>
            </w:r>
            <w:proofErr w:type="spellEnd"/>
            <w:r>
              <w:t>/</w:t>
            </w:r>
            <w:proofErr w:type="spellStart"/>
            <w:r>
              <w:t>citas</w:t>
            </w:r>
            <w:proofErr w:type="spellEnd"/>
            <w:r>
              <w:t>`</w:t>
            </w:r>
          </w:p>
        </w:tc>
        <w:tc>
          <w:tcPr>
            <w:tcW w:w="3264" w:type="dxa"/>
            <w:vAlign w:val="center"/>
          </w:tcPr>
          <w:p w14:paraId="23A6373D"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Listar</w:t>
            </w:r>
            <w:proofErr w:type="spellEnd"/>
            <w:r>
              <w:t xml:space="preserve"> agenda del </w:t>
            </w:r>
            <w:proofErr w:type="spellStart"/>
            <w:r>
              <w:t>odontologo</w:t>
            </w:r>
            <w:proofErr w:type="spellEnd"/>
            <w:r>
              <w:t>.</w:t>
            </w:r>
          </w:p>
        </w:tc>
      </w:tr>
      <w:tr w:rsidR="006C1C50" w:rsidRPr="006C1C50" w14:paraId="04D54979" w14:textId="77777777" w:rsidTr="008E1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ED534F8" w14:textId="77777777" w:rsidR="006C1C50" w:rsidRDefault="006C1C50" w:rsidP="008E11E4">
            <w:pPr>
              <w:jc w:val="center"/>
            </w:pPr>
            <w:r>
              <w:t>PATCH</w:t>
            </w:r>
          </w:p>
        </w:tc>
        <w:tc>
          <w:tcPr>
            <w:tcW w:w="3264" w:type="dxa"/>
            <w:vAlign w:val="center"/>
          </w:tcPr>
          <w:p w14:paraId="045DF905"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`/api/</w:t>
            </w:r>
            <w:proofErr w:type="spellStart"/>
            <w:r w:rsidRPr="006C1C50">
              <w:rPr>
                <w:lang w:val="es-ES"/>
              </w:rPr>
              <w:t>odontologos</w:t>
            </w:r>
            <w:proofErr w:type="spellEnd"/>
            <w:r w:rsidRPr="006C1C50">
              <w:rPr>
                <w:lang w:val="es-ES"/>
              </w:rPr>
              <w:t>/citas/{id}/estado`</w:t>
            </w:r>
          </w:p>
        </w:tc>
        <w:tc>
          <w:tcPr>
            <w:tcW w:w="3264" w:type="dxa"/>
            <w:vAlign w:val="center"/>
          </w:tcPr>
          <w:p w14:paraId="2426F016" w14:textId="77777777" w:rsidR="006C1C50" w:rsidRPr="006C1C50" w:rsidRDefault="006C1C50" w:rsidP="008E11E4">
            <w:pPr>
              <w:jc w:val="center"/>
              <w:cnfStyle w:val="000000100000" w:firstRow="0" w:lastRow="0" w:firstColumn="0" w:lastColumn="0" w:oddVBand="0" w:evenVBand="0" w:oddHBand="1" w:evenHBand="0" w:firstRowFirstColumn="0" w:firstRowLastColumn="0" w:lastRowFirstColumn="0" w:lastRowLastColumn="0"/>
              <w:rPr>
                <w:lang w:val="es-ES"/>
              </w:rPr>
            </w:pPr>
            <w:r w:rsidRPr="006C1C50">
              <w:rPr>
                <w:lang w:val="es-ES"/>
              </w:rPr>
              <w:t>Cambiar estado de una cita asignada.</w:t>
            </w:r>
          </w:p>
        </w:tc>
      </w:tr>
      <w:tr w:rsidR="006C1C50" w14:paraId="3F7D44B5" w14:textId="77777777" w:rsidTr="008E11E4">
        <w:tc>
          <w:tcPr>
            <w:cnfStyle w:val="001000000000" w:firstRow="0" w:lastRow="0" w:firstColumn="1" w:lastColumn="0" w:oddVBand="0" w:evenVBand="0" w:oddHBand="0" w:evenHBand="0" w:firstRowFirstColumn="0" w:firstRowLastColumn="0" w:lastRowFirstColumn="0" w:lastRowLastColumn="0"/>
            <w:tcW w:w="3264" w:type="dxa"/>
            <w:vAlign w:val="center"/>
          </w:tcPr>
          <w:p w14:paraId="05705365" w14:textId="77777777" w:rsidR="006C1C50" w:rsidRDefault="006C1C50" w:rsidP="008E11E4">
            <w:pPr>
              <w:jc w:val="center"/>
            </w:pPr>
            <w:r>
              <w:t>PUT</w:t>
            </w:r>
          </w:p>
        </w:tc>
        <w:tc>
          <w:tcPr>
            <w:tcW w:w="3264" w:type="dxa"/>
            <w:vAlign w:val="center"/>
          </w:tcPr>
          <w:p w14:paraId="413BF227"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w:t>
            </w:r>
            <w:proofErr w:type="spellStart"/>
            <w:r>
              <w:t>odontologos</w:t>
            </w:r>
            <w:proofErr w:type="spellEnd"/>
            <w:r>
              <w:t>/</w:t>
            </w:r>
            <w:proofErr w:type="spellStart"/>
            <w:r>
              <w:t>historias-clinicas</w:t>
            </w:r>
            <w:proofErr w:type="spellEnd"/>
            <w:r>
              <w:t>`</w:t>
            </w:r>
          </w:p>
        </w:tc>
        <w:tc>
          <w:tcPr>
            <w:tcW w:w="3264" w:type="dxa"/>
            <w:vAlign w:val="center"/>
          </w:tcPr>
          <w:p w14:paraId="33C59F4E" w14:textId="77777777" w:rsidR="006C1C50" w:rsidRDefault="006C1C50" w:rsidP="008E11E4">
            <w:pPr>
              <w:jc w:val="center"/>
              <w:cnfStyle w:val="000000000000" w:firstRow="0" w:lastRow="0" w:firstColumn="0" w:lastColumn="0" w:oddVBand="0" w:evenVBand="0" w:oddHBand="0" w:evenHBand="0" w:firstRowFirstColumn="0" w:firstRowLastColumn="0" w:lastRowFirstColumn="0" w:lastRowLastColumn="0"/>
            </w:pPr>
            <w:proofErr w:type="spellStart"/>
            <w:r>
              <w:t>Guardar</w:t>
            </w:r>
            <w:proofErr w:type="spellEnd"/>
            <w:r>
              <w:t xml:space="preserve"> </w:t>
            </w:r>
            <w:proofErr w:type="spellStart"/>
            <w:r>
              <w:t>atencion</w:t>
            </w:r>
            <w:proofErr w:type="spellEnd"/>
            <w:r>
              <w:t xml:space="preserve"> </w:t>
            </w:r>
            <w:proofErr w:type="spellStart"/>
            <w:r>
              <w:t>clinica</w:t>
            </w:r>
            <w:proofErr w:type="spellEnd"/>
            <w:r>
              <w:t>.</w:t>
            </w:r>
          </w:p>
        </w:tc>
      </w:tr>
    </w:tbl>
    <w:p w14:paraId="43C1B7A2" w14:textId="77777777" w:rsidR="006C1C50" w:rsidRDefault="006C1C50" w:rsidP="006C1C50"/>
    <w:p w14:paraId="53236E3B" w14:textId="77777777" w:rsidR="007601AE" w:rsidRPr="007601AE" w:rsidRDefault="007601AE" w:rsidP="007601AE">
      <w:pPr>
        <w:pStyle w:val="Ttulo3"/>
        <w:rPr>
          <w:lang w:val="es-ES"/>
        </w:rPr>
      </w:pPr>
      <w:r w:rsidRPr="007601AE">
        <w:rPr>
          <w:lang w:val="es-ES"/>
        </w:rPr>
        <w:lastRenderedPageBreak/>
        <w:t>2.5.4 JPQL</w:t>
      </w:r>
    </w:p>
    <w:p w14:paraId="1148BBF5" w14:textId="07634E3D" w:rsidR="007601AE" w:rsidRDefault="007601AE" w:rsidP="007601AE">
      <w:pPr>
        <w:rPr>
          <w:lang w:val="es-ES"/>
        </w:rPr>
      </w:pPr>
      <w:r w:rsidRPr="007601AE">
        <w:rPr>
          <w:lang w:val="es-ES"/>
        </w:rPr>
        <w:t xml:space="preserve">Para consultas complejas que van más allá del CRUD básico, se implementó Java </w:t>
      </w:r>
      <w:proofErr w:type="spellStart"/>
      <w:r w:rsidRPr="007601AE">
        <w:rPr>
          <w:lang w:val="es-ES"/>
        </w:rPr>
        <w:t>Persistence</w:t>
      </w:r>
      <w:proofErr w:type="spellEnd"/>
      <w:r w:rsidRPr="007601AE">
        <w:rPr>
          <w:lang w:val="es-ES"/>
        </w:rPr>
        <w:t xml:space="preserve"> </w:t>
      </w:r>
      <w:proofErr w:type="spellStart"/>
      <w:r w:rsidRPr="007601AE">
        <w:rPr>
          <w:lang w:val="es-ES"/>
        </w:rPr>
        <w:t>Query</w:t>
      </w:r>
      <w:proofErr w:type="spellEnd"/>
      <w:r w:rsidRPr="007601AE">
        <w:rPr>
          <w:lang w:val="es-ES"/>
        </w:rPr>
        <w:t xml:space="preserve"> </w:t>
      </w:r>
      <w:proofErr w:type="spellStart"/>
      <w:r w:rsidRPr="007601AE">
        <w:rPr>
          <w:lang w:val="es-ES"/>
        </w:rPr>
        <w:t>Language</w:t>
      </w:r>
      <w:proofErr w:type="spellEnd"/>
      <w:r w:rsidRPr="007601AE">
        <w:rPr>
          <w:lang w:val="es-ES"/>
        </w:rPr>
        <w:t xml:space="preserve"> (JPQL). Mediante la anotación @Query en los repositorios, se crearon consultas personalizadas, como la verificación de cruce de horarios para evitar que dos pacientes reserven la misma cita, o para extraer la agenda de un odontólogo específico.</w:t>
      </w:r>
    </w:p>
    <w:p w14:paraId="1AC58C8E" w14:textId="0B2981C5" w:rsidR="008E11E4" w:rsidRDefault="008E11E4" w:rsidP="007601AE">
      <w:pPr>
        <w:rPr>
          <w:lang w:val="es-ES"/>
        </w:rPr>
      </w:pPr>
      <w:r w:rsidRPr="008E11E4">
        <w:rPr>
          <w:lang w:val="es-ES"/>
        </w:rPr>
        <w:drawing>
          <wp:anchor distT="0" distB="0" distL="114300" distR="114300" simplePos="0" relativeHeight="251653632" behindDoc="0" locked="0" layoutInCell="1" allowOverlap="1" wp14:anchorId="73F1D57A" wp14:editId="66DEFC73">
            <wp:simplePos x="0" y="0"/>
            <wp:positionH relativeFrom="column">
              <wp:posOffset>1137709</wp:posOffset>
            </wp:positionH>
            <wp:positionV relativeFrom="paragraph">
              <wp:posOffset>5080</wp:posOffset>
            </wp:positionV>
            <wp:extent cx="3294559" cy="1955800"/>
            <wp:effectExtent l="0" t="0" r="1270"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4559" cy="1955800"/>
                    </a:xfrm>
                    <a:prstGeom prst="rect">
                      <a:avLst/>
                    </a:prstGeom>
                  </pic:spPr>
                </pic:pic>
              </a:graphicData>
            </a:graphic>
          </wp:anchor>
        </w:drawing>
      </w:r>
    </w:p>
    <w:p w14:paraId="56C3A895" w14:textId="77777777" w:rsidR="008E11E4" w:rsidRDefault="008E11E4" w:rsidP="007601AE">
      <w:pPr>
        <w:rPr>
          <w:lang w:val="es-ES"/>
        </w:rPr>
      </w:pPr>
    </w:p>
    <w:p w14:paraId="1B5C709D" w14:textId="02077D71" w:rsidR="008E11E4" w:rsidRDefault="008E11E4" w:rsidP="007601AE">
      <w:pPr>
        <w:rPr>
          <w:lang w:val="es-ES"/>
        </w:rPr>
      </w:pPr>
    </w:p>
    <w:p w14:paraId="21887C82" w14:textId="00A796E8" w:rsidR="008E11E4" w:rsidRDefault="008E11E4" w:rsidP="007601AE">
      <w:pPr>
        <w:rPr>
          <w:lang w:val="es-ES"/>
        </w:rPr>
      </w:pPr>
    </w:p>
    <w:p w14:paraId="58679CCD" w14:textId="573782B8" w:rsidR="008E11E4" w:rsidRDefault="008E11E4" w:rsidP="007601AE">
      <w:pPr>
        <w:rPr>
          <w:lang w:val="es-ES"/>
        </w:rPr>
      </w:pPr>
    </w:p>
    <w:p w14:paraId="3356EBC9" w14:textId="77777777" w:rsidR="008E11E4" w:rsidRDefault="008E11E4" w:rsidP="007601AE">
      <w:pPr>
        <w:rPr>
          <w:lang w:val="es-ES"/>
        </w:rPr>
      </w:pPr>
    </w:p>
    <w:p w14:paraId="0FDFA6EC" w14:textId="00DAB465" w:rsidR="008E11E4" w:rsidRPr="007601AE" w:rsidRDefault="008E11E4" w:rsidP="007601AE">
      <w:pPr>
        <w:rPr>
          <w:lang w:val="es-ES"/>
        </w:rPr>
      </w:pPr>
    </w:p>
    <w:p w14:paraId="0D3CC65F" w14:textId="1195ADF1" w:rsidR="007601AE" w:rsidRPr="007601AE" w:rsidRDefault="007601AE" w:rsidP="007601AE">
      <w:pPr>
        <w:pStyle w:val="Ttulo3"/>
        <w:rPr>
          <w:lang w:val="es-ES"/>
        </w:rPr>
      </w:pPr>
      <w:r w:rsidRPr="007601AE">
        <w:rPr>
          <w:lang w:val="es-ES"/>
        </w:rPr>
        <w:t>2.5.5 Transacciones</w:t>
      </w:r>
    </w:p>
    <w:p w14:paraId="6F92E075" w14:textId="20C50B1D" w:rsidR="007601AE" w:rsidRDefault="007601AE" w:rsidP="007601AE">
      <w:pPr>
        <w:rPr>
          <w:lang w:val="es-ES"/>
        </w:rPr>
      </w:pPr>
      <w:r w:rsidRPr="007601AE">
        <w:rPr>
          <w:lang w:val="es-ES"/>
        </w:rPr>
        <w:t>Se aplicó la anotación @Transactional en la capa de servicios. Esto asegura el principio ACID en la base de datos. Por ejemplo, al registrar una historia clínica y cambiar el estado de una cita a "Atendida", ambas acciones se ejecutan en un solo bloque. Si ocurre algún error en el proceso, se realiza un </w:t>
      </w:r>
      <w:proofErr w:type="spellStart"/>
      <w:r w:rsidRPr="007601AE">
        <w:rPr>
          <w:i/>
          <w:iCs/>
          <w:lang w:val="es-ES"/>
        </w:rPr>
        <w:t>rollback</w:t>
      </w:r>
      <w:proofErr w:type="spellEnd"/>
      <w:r w:rsidRPr="007601AE">
        <w:rPr>
          <w:lang w:val="es-ES"/>
        </w:rPr>
        <w:t> (deshacer), garantizando que no se guarden datos incompletos.</w:t>
      </w:r>
    </w:p>
    <w:p w14:paraId="7D102D4A" w14:textId="614732F9" w:rsidR="008E11E4" w:rsidRDefault="008E11E4" w:rsidP="007601AE">
      <w:pPr>
        <w:rPr>
          <w:lang w:val="es-ES"/>
        </w:rPr>
      </w:pPr>
      <w:r w:rsidRPr="008E11E4">
        <w:rPr>
          <w:lang w:val="es-ES"/>
        </w:rPr>
        <w:drawing>
          <wp:anchor distT="0" distB="0" distL="114300" distR="114300" simplePos="0" relativeHeight="251657728" behindDoc="0" locked="0" layoutInCell="1" allowOverlap="1" wp14:anchorId="6047758B" wp14:editId="049FA1F4">
            <wp:simplePos x="0" y="0"/>
            <wp:positionH relativeFrom="column">
              <wp:posOffset>299720</wp:posOffset>
            </wp:positionH>
            <wp:positionV relativeFrom="paragraph">
              <wp:posOffset>4445</wp:posOffset>
            </wp:positionV>
            <wp:extent cx="4969933" cy="3646371"/>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9933" cy="3646371"/>
                    </a:xfrm>
                    <a:prstGeom prst="rect">
                      <a:avLst/>
                    </a:prstGeom>
                  </pic:spPr>
                </pic:pic>
              </a:graphicData>
            </a:graphic>
            <wp14:sizeRelH relativeFrom="margin">
              <wp14:pctWidth>0</wp14:pctWidth>
            </wp14:sizeRelH>
            <wp14:sizeRelV relativeFrom="margin">
              <wp14:pctHeight>0</wp14:pctHeight>
            </wp14:sizeRelV>
          </wp:anchor>
        </w:drawing>
      </w:r>
    </w:p>
    <w:p w14:paraId="21B54903" w14:textId="2E4DA96B" w:rsidR="008E11E4" w:rsidRDefault="008E11E4" w:rsidP="007601AE">
      <w:pPr>
        <w:rPr>
          <w:lang w:val="es-ES"/>
        </w:rPr>
      </w:pPr>
    </w:p>
    <w:p w14:paraId="2CB3B2B4" w14:textId="77777777" w:rsidR="008E11E4" w:rsidRDefault="008E11E4" w:rsidP="007601AE">
      <w:pPr>
        <w:rPr>
          <w:lang w:val="es-ES"/>
        </w:rPr>
      </w:pPr>
    </w:p>
    <w:p w14:paraId="7304163E" w14:textId="77777777" w:rsidR="008E11E4" w:rsidRDefault="008E11E4" w:rsidP="007601AE">
      <w:pPr>
        <w:rPr>
          <w:lang w:val="es-ES"/>
        </w:rPr>
      </w:pPr>
    </w:p>
    <w:p w14:paraId="7A63BF56" w14:textId="77777777" w:rsidR="008E11E4" w:rsidRDefault="008E11E4" w:rsidP="007601AE">
      <w:pPr>
        <w:rPr>
          <w:lang w:val="es-ES"/>
        </w:rPr>
      </w:pPr>
    </w:p>
    <w:p w14:paraId="07212576" w14:textId="77777777" w:rsidR="008E11E4" w:rsidRDefault="008E11E4" w:rsidP="007601AE">
      <w:pPr>
        <w:rPr>
          <w:lang w:val="es-ES"/>
        </w:rPr>
      </w:pPr>
    </w:p>
    <w:p w14:paraId="22549C2C" w14:textId="77777777" w:rsidR="008E11E4" w:rsidRDefault="008E11E4" w:rsidP="007601AE">
      <w:pPr>
        <w:rPr>
          <w:lang w:val="es-ES"/>
        </w:rPr>
      </w:pPr>
    </w:p>
    <w:p w14:paraId="1F10CDB4" w14:textId="77777777" w:rsidR="008E11E4" w:rsidRDefault="008E11E4" w:rsidP="007601AE">
      <w:pPr>
        <w:rPr>
          <w:lang w:val="es-ES"/>
        </w:rPr>
      </w:pPr>
    </w:p>
    <w:p w14:paraId="1D80C69A" w14:textId="77777777" w:rsidR="008E11E4" w:rsidRDefault="008E11E4" w:rsidP="007601AE">
      <w:pPr>
        <w:rPr>
          <w:lang w:val="es-ES"/>
        </w:rPr>
      </w:pPr>
    </w:p>
    <w:p w14:paraId="4198AC3C" w14:textId="77777777" w:rsidR="008E11E4" w:rsidRDefault="008E11E4" w:rsidP="007601AE">
      <w:pPr>
        <w:rPr>
          <w:lang w:val="es-ES"/>
        </w:rPr>
      </w:pPr>
    </w:p>
    <w:p w14:paraId="3E350ABB" w14:textId="77777777" w:rsidR="008E11E4" w:rsidRDefault="008E11E4" w:rsidP="007601AE">
      <w:pPr>
        <w:rPr>
          <w:lang w:val="es-ES"/>
        </w:rPr>
      </w:pPr>
    </w:p>
    <w:p w14:paraId="7CDD005C" w14:textId="3F8F96D9" w:rsidR="008E11E4" w:rsidRDefault="008E11E4" w:rsidP="007601AE">
      <w:pPr>
        <w:rPr>
          <w:lang w:val="es-ES"/>
        </w:rPr>
      </w:pPr>
    </w:p>
    <w:p w14:paraId="6C25876C" w14:textId="5C39733A" w:rsidR="007601AE" w:rsidRPr="007601AE" w:rsidRDefault="007601AE" w:rsidP="007601AE">
      <w:pPr>
        <w:pStyle w:val="Ttulo2"/>
        <w:rPr>
          <w:lang w:val="es-ES"/>
        </w:rPr>
      </w:pPr>
      <w:r w:rsidRPr="007601AE">
        <w:rPr>
          <w:lang w:val="es-ES"/>
        </w:rPr>
        <w:lastRenderedPageBreak/>
        <w:t>2.6 Seguridad Web</w:t>
      </w:r>
    </w:p>
    <w:p w14:paraId="3C930E97" w14:textId="77777777" w:rsidR="007601AE" w:rsidRPr="007601AE" w:rsidRDefault="007601AE" w:rsidP="007601AE">
      <w:pPr>
        <w:pStyle w:val="Ttulo3"/>
        <w:rPr>
          <w:lang w:val="es-ES"/>
        </w:rPr>
      </w:pPr>
      <w:r w:rsidRPr="007601AE">
        <w:rPr>
          <w:lang w:val="es-ES"/>
        </w:rPr>
        <w:t>2.6.1 Spring Security</w:t>
      </w:r>
    </w:p>
    <w:p w14:paraId="70A38334" w14:textId="77777777" w:rsidR="007601AE" w:rsidRPr="007601AE" w:rsidRDefault="007601AE" w:rsidP="007601AE">
      <w:pPr>
        <w:rPr>
          <w:lang w:val="es-ES"/>
        </w:rPr>
      </w:pPr>
      <w:r w:rsidRPr="007601AE">
        <w:rPr>
          <w:lang w:val="es-ES"/>
        </w:rPr>
        <w:t xml:space="preserve">Se configuró Spring Security para proteger el acceso a la plataforma. Este marco de trabajo intercepta todas las peticiones entrantes, filtra aquellas que intentan acceder a rutas protegidas (como el panel del odontólogo o administrador) y exige autenticación. Además, se encarga de verificar las contraseñas cifradas usando el algoritmo </w:t>
      </w:r>
      <w:proofErr w:type="spellStart"/>
      <w:r w:rsidRPr="007601AE">
        <w:rPr>
          <w:lang w:val="es-ES"/>
        </w:rPr>
        <w:t>BCrypt</w:t>
      </w:r>
      <w:proofErr w:type="spellEnd"/>
      <w:r w:rsidRPr="007601AE">
        <w:rPr>
          <w:lang w:val="es-ES"/>
        </w:rPr>
        <w:t>.</w:t>
      </w:r>
    </w:p>
    <w:p w14:paraId="4BED659D" w14:textId="77777777" w:rsidR="007601AE" w:rsidRPr="007601AE" w:rsidRDefault="007601AE" w:rsidP="007601AE">
      <w:pPr>
        <w:pStyle w:val="Ttulo3"/>
        <w:rPr>
          <w:lang w:val="es-ES"/>
        </w:rPr>
      </w:pPr>
      <w:r w:rsidRPr="007601AE">
        <w:rPr>
          <w:lang w:val="es-ES"/>
        </w:rPr>
        <w:t>2.6.2 Roles y Permisos</w:t>
      </w:r>
    </w:p>
    <w:p w14:paraId="6D601E76" w14:textId="77777777" w:rsidR="007601AE" w:rsidRPr="007601AE" w:rsidRDefault="007601AE" w:rsidP="007601AE">
      <w:pPr>
        <w:rPr>
          <w:lang w:val="es-ES"/>
        </w:rPr>
      </w:pPr>
      <w:r w:rsidRPr="007601AE">
        <w:rPr>
          <w:lang w:val="es-ES"/>
        </w:rPr>
        <w:t>El sistema cuenta con un control de acceso basado en roles (RBAC). Se definieron tres roles principales:</w:t>
      </w:r>
    </w:p>
    <w:p w14:paraId="1B7D7A53" w14:textId="77777777" w:rsidR="007601AE" w:rsidRPr="007601AE" w:rsidRDefault="007601AE" w:rsidP="007601AE">
      <w:pPr>
        <w:numPr>
          <w:ilvl w:val="0"/>
          <w:numId w:val="13"/>
        </w:numPr>
        <w:rPr>
          <w:lang w:val="es-ES"/>
        </w:rPr>
      </w:pPr>
      <w:r w:rsidRPr="007601AE">
        <w:rPr>
          <w:b/>
          <w:bCs/>
          <w:lang w:val="es-ES"/>
        </w:rPr>
        <w:t>ADMIN:</w:t>
      </w:r>
      <w:r w:rsidRPr="007601AE">
        <w:rPr>
          <w:lang w:val="es-ES"/>
        </w:rPr>
        <w:t> Acceso total al catálogo de servicios, gestión de odontólogos y reportes.</w:t>
      </w:r>
    </w:p>
    <w:p w14:paraId="37CA7388" w14:textId="77777777" w:rsidR="007601AE" w:rsidRPr="007601AE" w:rsidRDefault="007601AE" w:rsidP="007601AE">
      <w:pPr>
        <w:numPr>
          <w:ilvl w:val="0"/>
          <w:numId w:val="13"/>
        </w:numPr>
        <w:rPr>
          <w:lang w:val="es-ES"/>
        </w:rPr>
      </w:pPr>
      <w:r w:rsidRPr="007601AE">
        <w:rPr>
          <w:b/>
          <w:bCs/>
          <w:lang w:val="es-ES"/>
        </w:rPr>
        <w:t>ODONTOLOGO:</w:t>
      </w:r>
      <w:r w:rsidRPr="007601AE">
        <w:rPr>
          <w:lang w:val="es-ES"/>
        </w:rPr>
        <w:t> Acceso limitado a su propia agenda y al registro de historias clínicas de sus pacientes.</w:t>
      </w:r>
    </w:p>
    <w:p w14:paraId="6CBEF6C7" w14:textId="77777777" w:rsidR="007601AE" w:rsidRDefault="007601AE" w:rsidP="007601AE">
      <w:pPr>
        <w:numPr>
          <w:ilvl w:val="0"/>
          <w:numId w:val="13"/>
        </w:numPr>
        <w:rPr>
          <w:lang w:val="es-ES"/>
        </w:rPr>
      </w:pPr>
      <w:r w:rsidRPr="007601AE">
        <w:rPr>
          <w:b/>
          <w:bCs/>
          <w:lang w:val="es-ES"/>
        </w:rPr>
        <w:t>PACIENTE:</w:t>
      </w:r>
      <w:r w:rsidRPr="007601AE">
        <w:rPr>
          <w:lang w:val="es-ES"/>
        </w:rPr>
        <w:t xml:space="preserve"> Acceso exclusivo a la reserva de sus propias citas y consulta de su historial. Las rutas del </w:t>
      </w:r>
      <w:proofErr w:type="spellStart"/>
      <w:r w:rsidRPr="007601AE">
        <w:rPr>
          <w:lang w:val="es-ES"/>
        </w:rPr>
        <w:t>backend</w:t>
      </w:r>
      <w:proofErr w:type="spellEnd"/>
      <w:r w:rsidRPr="007601AE">
        <w:rPr>
          <w:lang w:val="es-ES"/>
        </w:rPr>
        <w:t xml:space="preserve"> están protegidas asegurando que un rol no pueda consumir servicios de otro.</w:t>
      </w:r>
    </w:p>
    <w:p w14:paraId="1FC228CD" w14:textId="33581432" w:rsidR="008E11E4" w:rsidRDefault="008E11E4" w:rsidP="008E11E4">
      <w:pPr>
        <w:rPr>
          <w:lang w:val="es-ES"/>
        </w:rPr>
      </w:pPr>
      <w:r w:rsidRPr="008E11E4">
        <w:rPr>
          <w:lang w:val="es-ES"/>
        </w:rPr>
        <w:drawing>
          <wp:anchor distT="0" distB="0" distL="114300" distR="114300" simplePos="0" relativeHeight="251659776" behindDoc="0" locked="0" layoutInCell="1" allowOverlap="1" wp14:anchorId="64E9C0E8" wp14:editId="71DFE26F">
            <wp:simplePos x="0" y="0"/>
            <wp:positionH relativeFrom="column">
              <wp:posOffset>1425575</wp:posOffset>
            </wp:positionH>
            <wp:positionV relativeFrom="paragraph">
              <wp:posOffset>130598</wp:posOffset>
            </wp:positionV>
            <wp:extent cx="2719807" cy="1388533"/>
            <wp:effectExtent l="0" t="0" r="4445"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9807" cy="1388533"/>
                    </a:xfrm>
                    <a:prstGeom prst="rect">
                      <a:avLst/>
                    </a:prstGeom>
                  </pic:spPr>
                </pic:pic>
              </a:graphicData>
            </a:graphic>
            <wp14:sizeRelH relativeFrom="margin">
              <wp14:pctWidth>0</wp14:pctWidth>
            </wp14:sizeRelH>
            <wp14:sizeRelV relativeFrom="margin">
              <wp14:pctHeight>0</wp14:pctHeight>
            </wp14:sizeRelV>
          </wp:anchor>
        </w:drawing>
      </w:r>
    </w:p>
    <w:p w14:paraId="0D08C97A" w14:textId="0223D2BB" w:rsidR="008E11E4" w:rsidRDefault="008E11E4" w:rsidP="008E11E4">
      <w:pPr>
        <w:rPr>
          <w:lang w:val="es-ES"/>
        </w:rPr>
      </w:pPr>
    </w:p>
    <w:p w14:paraId="3CFC6F2A" w14:textId="7E69F406" w:rsidR="008E11E4" w:rsidRDefault="008E11E4" w:rsidP="008E11E4">
      <w:pPr>
        <w:rPr>
          <w:lang w:val="es-ES"/>
        </w:rPr>
      </w:pPr>
    </w:p>
    <w:p w14:paraId="56730DBD" w14:textId="77777777" w:rsidR="008E11E4" w:rsidRDefault="008E11E4" w:rsidP="008E11E4">
      <w:pPr>
        <w:rPr>
          <w:lang w:val="es-ES"/>
        </w:rPr>
      </w:pPr>
    </w:p>
    <w:p w14:paraId="5CDCEB52" w14:textId="77777777" w:rsidR="008E11E4" w:rsidRDefault="008E11E4" w:rsidP="008E11E4">
      <w:pPr>
        <w:rPr>
          <w:lang w:val="es-ES"/>
        </w:rPr>
      </w:pPr>
    </w:p>
    <w:p w14:paraId="1DA1821A" w14:textId="77777777" w:rsidR="008E11E4" w:rsidRPr="007601AE" w:rsidRDefault="008E11E4" w:rsidP="008E11E4">
      <w:pPr>
        <w:rPr>
          <w:lang w:val="es-ES"/>
        </w:rPr>
      </w:pPr>
    </w:p>
    <w:p w14:paraId="750E3058" w14:textId="77777777" w:rsidR="007601AE" w:rsidRPr="007601AE" w:rsidRDefault="007601AE" w:rsidP="007601AE">
      <w:pPr>
        <w:pStyle w:val="Ttulo3"/>
        <w:rPr>
          <w:lang w:val="es-ES"/>
        </w:rPr>
      </w:pPr>
      <w:r w:rsidRPr="007601AE">
        <w:rPr>
          <w:lang w:val="es-ES"/>
        </w:rPr>
        <w:t>2.6.3 JWT</w:t>
      </w:r>
    </w:p>
    <w:p w14:paraId="04FD6FC2" w14:textId="4FE6C51F" w:rsidR="007601AE" w:rsidRDefault="007601AE" w:rsidP="007601AE">
      <w:pPr>
        <w:rPr>
          <w:lang w:val="es-ES"/>
        </w:rPr>
      </w:pPr>
      <w:r w:rsidRPr="007601AE">
        <w:rPr>
          <w:lang w:val="es-ES"/>
        </w:rPr>
        <w:t xml:space="preserve">La gestión de sesiones se realiza mediante JSON Web Tokens (JWT). Tras un inicio de sesión exitoso, el servidor genera un token firmado que contiene la identidad y el rol del usuario. El </w:t>
      </w:r>
      <w:proofErr w:type="spellStart"/>
      <w:r w:rsidRPr="007601AE">
        <w:rPr>
          <w:lang w:val="es-ES"/>
        </w:rPr>
        <w:t>frontend</w:t>
      </w:r>
      <w:proofErr w:type="spellEnd"/>
      <w:r w:rsidRPr="007601AE">
        <w:rPr>
          <w:lang w:val="es-ES"/>
        </w:rPr>
        <w:t xml:space="preserve"> almacena este token (sin usar cookies tradicionales del servidor) y lo envía en la cabecera </w:t>
      </w:r>
      <w:proofErr w:type="spellStart"/>
      <w:r w:rsidRPr="007601AE">
        <w:rPr>
          <w:lang w:val="es-ES"/>
        </w:rPr>
        <w:t>Authorization</w:t>
      </w:r>
      <w:proofErr w:type="spellEnd"/>
      <w:r w:rsidRPr="007601AE">
        <w:rPr>
          <w:lang w:val="es-ES"/>
        </w:rPr>
        <w:t xml:space="preserve">: </w:t>
      </w:r>
      <w:proofErr w:type="spellStart"/>
      <w:r w:rsidRPr="007601AE">
        <w:rPr>
          <w:lang w:val="es-ES"/>
        </w:rPr>
        <w:t>Bearer</w:t>
      </w:r>
      <w:proofErr w:type="spellEnd"/>
      <w:r w:rsidRPr="007601AE">
        <w:rPr>
          <w:lang w:val="es-ES"/>
        </w:rPr>
        <w:t xml:space="preserve"> en cada petición posterior, permitiendo una API verdaderamente </w:t>
      </w:r>
      <w:proofErr w:type="spellStart"/>
      <w:r w:rsidRPr="007601AE">
        <w:rPr>
          <w:lang w:val="es-ES"/>
        </w:rPr>
        <w:t>RESTful</w:t>
      </w:r>
      <w:proofErr w:type="spellEnd"/>
      <w:r w:rsidRPr="007601AE">
        <w:rPr>
          <w:lang w:val="es-ES"/>
        </w:rPr>
        <w:t xml:space="preserve"> y sin estado (</w:t>
      </w:r>
      <w:proofErr w:type="spellStart"/>
      <w:r w:rsidRPr="007601AE">
        <w:rPr>
          <w:i/>
          <w:iCs/>
          <w:lang w:val="es-ES"/>
        </w:rPr>
        <w:t>stateless</w:t>
      </w:r>
      <w:proofErr w:type="spellEnd"/>
      <w:r w:rsidRPr="007601AE">
        <w:rPr>
          <w:lang w:val="es-ES"/>
        </w:rPr>
        <w:t>).</w:t>
      </w:r>
    </w:p>
    <w:p w14:paraId="451DAC72" w14:textId="77777777" w:rsidR="008E11E4" w:rsidRDefault="008E11E4" w:rsidP="007601AE">
      <w:pPr>
        <w:rPr>
          <w:lang w:val="es-ES"/>
        </w:rPr>
      </w:pPr>
    </w:p>
    <w:p w14:paraId="6445CA7A" w14:textId="77777777" w:rsidR="008E11E4" w:rsidRDefault="008E11E4" w:rsidP="007601AE">
      <w:pPr>
        <w:rPr>
          <w:lang w:val="es-ES"/>
        </w:rPr>
      </w:pPr>
    </w:p>
    <w:p w14:paraId="0DB1CFAC" w14:textId="7D992BC5" w:rsidR="008E11E4" w:rsidRPr="007601AE" w:rsidRDefault="008E11E4" w:rsidP="007601AE">
      <w:pPr>
        <w:rPr>
          <w:lang w:val="es-ES"/>
        </w:rPr>
      </w:pPr>
      <w:r w:rsidRPr="008E11E4">
        <w:rPr>
          <w:lang w:val="es-ES"/>
        </w:rPr>
        <w:lastRenderedPageBreak/>
        <w:drawing>
          <wp:inline distT="0" distB="0" distL="0" distR="0" wp14:anchorId="78313028" wp14:editId="121157A9">
            <wp:extent cx="4382112" cy="1790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2112" cy="1790950"/>
                    </a:xfrm>
                    <a:prstGeom prst="rect">
                      <a:avLst/>
                    </a:prstGeom>
                  </pic:spPr>
                </pic:pic>
              </a:graphicData>
            </a:graphic>
          </wp:inline>
        </w:drawing>
      </w:r>
    </w:p>
    <w:p w14:paraId="09B50F71" w14:textId="77777777" w:rsidR="007601AE" w:rsidRPr="007601AE" w:rsidRDefault="007601AE" w:rsidP="007601AE">
      <w:pPr>
        <w:pStyle w:val="Ttulo1"/>
        <w:rPr>
          <w:lang w:val="es-ES"/>
        </w:rPr>
      </w:pPr>
      <w:r w:rsidRPr="007601AE">
        <w:rPr>
          <w:lang w:val="es-ES"/>
        </w:rPr>
        <w:t>CAPÍTULO III: ANÁLISIS Y DISEÑO DEL SISTEMA</w:t>
      </w:r>
    </w:p>
    <w:p w14:paraId="021E0ABE" w14:textId="77777777" w:rsidR="007601AE" w:rsidRPr="007601AE" w:rsidRDefault="007601AE" w:rsidP="007601AE">
      <w:pPr>
        <w:pStyle w:val="Ttulo2"/>
        <w:rPr>
          <w:lang w:val="es-ES"/>
        </w:rPr>
      </w:pPr>
      <w:r w:rsidRPr="007601AE">
        <w:rPr>
          <w:lang w:val="es-ES"/>
        </w:rPr>
        <w:t>3.1 Requerimientos</w:t>
      </w:r>
    </w:p>
    <w:p w14:paraId="558EC056" w14:textId="77777777" w:rsidR="007601AE" w:rsidRPr="007601AE" w:rsidRDefault="007601AE" w:rsidP="007601AE">
      <w:pPr>
        <w:pStyle w:val="Ttulo3"/>
        <w:rPr>
          <w:lang w:val="es-ES"/>
        </w:rPr>
      </w:pPr>
      <w:r w:rsidRPr="007601AE">
        <w:rPr>
          <w:lang w:val="es-ES"/>
        </w:rPr>
        <w:t>3.1.1 Requerimientos funcionales</w:t>
      </w:r>
    </w:p>
    <w:p w14:paraId="60758E9D" w14:textId="77777777" w:rsidR="007601AE" w:rsidRPr="007601AE" w:rsidRDefault="007601AE" w:rsidP="007601AE">
      <w:pPr>
        <w:numPr>
          <w:ilvl w:val="0"/>
          <w:numId w:val="14"/>
        </w:numPr>
        <w:rPr>
          <w:lang w:val="es-ES"/>
        </w:rPr>
      </w:pPr>
      <w:r w:rsidRPr="007601AE">
        <w:rPr>
          <w:b/>
          <w:bCs/>
          <w:lang w:val="es-ES"/>
        </w:rPr>
        <w:t>RF01</w:t>
      </w:r>
      <w:r w:rsidRPr="007601AE">
        <w:rPr>
          <w:lang w:val="es-ES"/>
        </w:rPr>
        <w:t> Gestionar usuarios (registro y autenticación de pacientes, odontólogos y administradores).</w:t>
      </w:r>
    </w:p>
    <w:p w14:paraId="18ED190B" w14:textId="77777777" w:rsidR="007601AE" w:rsidRPr="007601AE" w:rsidRDefault="007601AE" w:rsidP="007601AE">
      <w:pPr>
        <w:numPr>
          <w:ilvl w:val="0"/>
          <w:numId w:val="14"/>
        </w:numPr>
        <w:rPr>
          <w:lang w:val="es-ES"/>
        </w:rPr>
      </w:pPr>
      <w:r w:rsidRPr="007601AE">
        <w:rPr>
          <w:b/>
          <w:bCs/>
          <w:lang w:val="es-ES"/>
        </w:rPr>
        <w:t>RF02</w:t>
      </w:r>
      <w:r w:rsidRPr="007601AE">
        <w:rPr>
          <w:lang w:val="es-ES"/>
        </w:rPr>
        <w:t> Gestionar catálogo de servicios (CRUD de servicios, precios y duración por parte del administrador).</w:t>
      </w:r>
    </w:p>
    <w:p w14:paraId="5AE68613" w14:textId="77777777" w:rsidR="007601AE" w:rsidRPr="007601AE" w:rsidRDefault="007601AE" w:rsidP="007601AE">
      <w:pPr>
        <w:numPr>
          <w:ilvl w:val="0"/>
          <w:numId w:val="14"/>
        </w:numPr>
        <w:rPr>
          <w:lang w:val="es-ES"/>
        </w:rPr>
      </w:pPr>
      <w:r w:rsidRPr="007601AE">
        <w:rPr>
          <w:b/>
          <w:bCs/>
          <w:lang w:val="es-ES"/>
        </w:rPr>
        <w:t>RF03</w:t>
      </w:r>
      <w:r w:rsidRPr="007601AE">
        <w:rPr>
          <w:lang w:val="es-ES"/>
        </w:rPr>
        <w:t> Gestionar agenda y disponibilidad (bloqueos de horario por parte del odontólogo).</w:t>
      </w:r>
    </w:p>
    <w:p w14:paraId="58B260E4" w14:textId="77777777" w:rsidR="007601AE" w:rsidRPr="007601AE" w:rsidRDefault="007601AE" w:rsidP="007601AE">
      <w:pPr>
        <w:numPr>
          <w:ilvl w:val="0"/>
          <w:numId w:val="14"/>
        </w:numPr>
        <w:rPr>
          <w:lang w:val="es-ES"/>
        </w:rPr>
      </w:pPr>
      <w:r w:rsidRPr="007601AE">
        <w:rPr>
          <w:b/>
          <w:bCs/>
          <w:lang w:val="es-ES"/>
        </w:rPr>
        <w:t>RF04</w:t>
      </w:r>
      <w:r w:rsidRPr="007601AE">
        <w:rPr>
          <w:lang w:val="es-ES"/>
        </w:rPr>
        <w:t> Gestionar citas odontológicas (reserva, reprogramación y cancelación validando cruces de horario).</w:t>
      </w:r>
    </w:p>
    <w:p w14:paraId="4E3BEA70" w14:textId="77777777" w:rsidR="007601AE" w:rsidRPr="007601AE" w:rsidRDefault="007601AE" w:rsidP="007601AE">
      <w:pPr>
        <w:numPr>
          <w:ilvl w:val="0"/>
          <w:numId w:val="14"/>
        </w:numPr>
        <w:rPr>
          <w:lang w:val="es-ES"/>
        </w:rPr>
      </w:pPr>
      <w:r w:rsidRPr="007601AE">
        <w:rPr>
          <w:b/>
          <w:bCs/>
          <w:lang w:val="es-ES"/>
        </w:rPr>
        <w:t>RF05</w:t>
      </w:r>
      <w:r w:rsidRPr="007601AE">
        <w:rPr>
          <w:lang w:val="es-ES"/>
        </w:rPr>
        <w:t> Gestionar historias clínicas (registro de atenciones, diagnósticos y tratamientos vinculados a una cita).</w:t>
      </w:r>
    </w:p>
    <w:p w14:paraId="6B9D9BD5" w14:textId="77777777" w:rsidR="007601AE" w:rsidRPr="007601AE" w:rsidRDefault="007601AE" w:rsidP="007601AE">
      <w:pPr>
        <w:pStyle w:val="Ttulo3"/>
        <w:rPr>
          <w:lang w:val="es-ES"/>
        </w:rPr>
      </w:pPr>
      <w:r w:rsidRPr="007601AE">
        <w:rPr>
          <w:lang w:val="es-ES"/>
        </w:rPr>
        <w:t>3.1.2 Requerimientos no funcionales</w:t>
      </w:r>
    </w:p>
    <w:p w14:paraId="18702FB8" w14:textId="77777777" w:rsidR="007601AE" w:rsidRPr="007601AE" w:rsidRDefault="007601AE" w:rsidP="007601AE">
      <w:pPr>
        <w:numPr>
          <w:ilvl w:val="0"/>
          <w:numId w:val="15"/>
        </w:numPr>
        <w:rPr>
          <w:lang w:val="es-ES"/>
        </w:rPr>
      </w:pPr>
      <w:r w:rsidRPr="007601AE">
        <w:rPr>
          <w:b/>
          <w:bCs/>
          <w:lang w:val="es-ES"/>
        </w:rPr>
        <w:t>Seguridad:</w:t>
      </w:r>
      <w:r w:rsidRPr="007601AE">
        <w:rPr>
          <w:lang w:val="es-ES"/>
        </w:rPr>
        <w:t xml:space="preserve"> Las contraseñas deben cifrarse con </w:t>
      </w:r>
      <w:proofErr w:type="spellStart"/>
      <w:r w:rsidRPr="007601AE">
        <w:rPr>
          <w:lang w:val="es-ES"/>
        </w:rPr>
        <w:t>BCrypt</w:t>
      </w:r>
      <w:proofErr w:type="spellEnd"/>
      <w:r w:rsidRPr="007601AE">
        <w:rPr>
          <w:lang w:val="es-ES"/>
        </w:rPr>
        <w:t xml:space="preserve"> y las sesiones gestionarse con tokens JWT.</w:t>
      </w:r>
    </w:p>
    <w:p w14:paraId="22E36AB4" w14:textId="77777777" w:rsidR="007601AE" w:rsidRPr="007601AE" w:rsidRDefault="007601AE" w:rsidP="007601AE">
      <w:pPr>
        <w:numPr>
          <w:ilvl w:val="0"/>
          <w:numId w:val="15"/>
        </w:numPr>
        <w:rPr>
          <w:lang w:val="es-ES"/>
        </w:rPr>
      </w:pPr>
      <w:r w:rsidRPr="007601AE">
        <w:rPr>
          <w:b/>
          <w:bCs/>
          <w:lang w:val="es-ES"/>
        </w:rPr>
        <w:t>Escalabilidad:</w:t>
      </w:r>
      <w:r w:rsidRPr="007601AE">
        <w:rPr>
          <w:lang w:val="es-ES"/>
        </w:rPr>
        <w:t xml:space="preserve"> El </w:t>
      </w:r>
      <w:proofErr w:type="spellStart"/>
      <w:r w:rsidRPr="007601AE">
        <w:rPr>
          <w:lang w:val="es-ES"/>
        </w:rPr>
        <w:t>backend</w:t>
      </w:r>
      <w:proofErr w:type="spellEnd"/>
      <w:r w:rsidRPr="007601AE">
        <w:rPr>
          <w:lang w:val="es-ES"/>
        </w:rPr>
        <w:t xml:space="preserve"> debe estar diseñado en un modelo sin estado (API REST) para facilitar su despliegue en contenedores o servidores múltiples (ej. Render/</w:t>
      </w:r>
      <w:proofErr w:type="spellStart"/>
      <w:r w:rsidRPr="007601AE">
        <w:rPr>
          <w:lang w:val="es-ES"/>
        </w:rPr>
        <w:t>Aiven</w:t>
      </w:r>
      <w:proofErr w:type="spellEnd"/>
      <w:r w:rsidRPr="007601AE">
        <w:rPr>
          <w:lang w:val="es-ES"/>
        </w:rPr>
        <w:t>).</w:t>
      </w:r>
    </w:p>
    <w:p w14:paraId="09815276" w14:textId="77777777" w:rsidR="007601AE" w:rsidRPr="007601AE" w:rsidRDefault="007601AE" w:rsidP="007601AE">
      <w:pPr>
        <w:numPr>
          <w:ilvl w:val="0"/>
          <w:numId w:val="15"/>
        </w:numPr>
        <w:rPr>
          <w:lang w:val="es-ES"/>
        </w:rPr>
      </w:pPr>
      <w:r w:rsidRPr="007601AE">
        <w:rPr>
          <w:b/>
          <w:bCs/>
          <w:lang w:val="es-ES"/>
        </w:rPr>
        <w:t>Rendimiento:</w:t>
      </w:r>
      <w:r w:rsidRPr="007601AE">
        <w:rPr>
          <w:lang w:val="es-ES"/>
        </w:rPr>
        <w:t> El tiempo de respuesta de las consultas de disponibilidad de citas no debe exceder los 2 segundos.</w:t>
      </w:r>
    </w:p>
    <w:p w14:paraId="41452EE4" w14:textId="77777777" w:rsidR="007601AE" w:rsidRPr="007601AE" w:rsidRDefault="007601AE" w:rsidP="007601AE">
      <w:pPr>
        <w:numPr>
          <w:ilvl w:val="0"/>
          <w:numId w:val="15"/>
        </w:numPr>
        <w:rPr>
          <w:lang w:val="es-ES"/>
        </w:rPr>
      </w:pPr>
      <w:r w:rsidRPr="007601AE">
        <w:rPr>
          <w:b/>
          <w:bCs/>
          <w:lang w:val="es-ES"/>
        </w:rPr>
        <w:t>Disponibilidad:</w:t>
      </w:r>
      <w:r w:rsidRPr="007601AE">
        <w:rPr>
          <w:lang w:val="es-ES"/>
        </w:rPr>
        <w:t> El sistema web debe estar accesible 24/7 con soporte para uso desde múltiples navegadores estándar.</w:t>
      </w:r>
    </w:p>
    <w:p w14:paraId="1624B93F" w14:textId="50C8810B" w:rsidR="007601AE" w:rsidRPr="007601AE" w:rsidRDefault="007601AE" w:rsidP="007601AE">
      <w:pPr>
        <w:pStyle w:val="Ttulo2"/>
        <w:rPr>
          <w:lang w:val="es-ES"/>
        </w:rPr>
      </w:pPr>
      <w:r w:rsidRPr="007601AE">
        <w:rPr>
          <w:lang w:val="es-ES"/>
        </w:rPr>
        <w:lastRenderedPageBreak/>
        <w:t>3.2 Casos de Uso</w:t>
      </w:r>
    </w:p>
    <w:p w14:paraId="43D68037" w14:textId="77777777" w:rsidR="007601AE" w:rsidRPr="007601AE" w:rsidRDefault="007601AE" w:rsidP="007601AE">
      <w:pPr>
        <w:numPr>
          <w:ilvl w:val="0"/>
          <w:numId w:val="16"/>
        </w:numPr>
        <w:rPr>
          <w:lang w:val="es-ES"/>
        </w:rPr>
      </w:pPr>
      <w:r w:rsidRPr="007601AE">
        <w:rPr>
          <w:b/>
          <w:bCs/>
          <w:lang w:val="es-ES"/>
        </w:rPr>
        <w:t>Registrar Usuario:</w:t>
      </w:r>
      <w:r w:rsidRPr="007601AE">
        <w:rPr>
          <w:lang w:val="es-ES"/>
        </w:rPr>
        <w:t> Un nuevo paciente ingresa sus datos (DNI, nombre, teléfono, contraseña) para crear una cuenta en la clínica.</w:t>
      </w:r>
    </w:p>
    <w:p w14:paraId="17018517" w14:textId="77777777" w:rsidR="007601AE" w:rsidRPr="007601AE" w:rsidRDefault="007601AE" w:rsidP="007601AE">
      <w:pPr>
        <w:numPr>
          <w:ilvl w:val="0"/>
          <w:numId w:val="16"/>
        </w:numPr>
        <w:rPr>
          <w:lang w:val="es-ES"/>
        </w:rPr>
      </w:pPr>
      <w:r w:rsidRPr="007601AE">
        <w:rPr>
          <w:b/>
          <w:bCs/>
          <w:lang w:val="es-ES"/>
        </w:rPr>
        <w:t>Iniciar Sesión:</w:t>
      </w:r>
      <w:r w:rsidRPr="007601AE">
        <w:rPr>
          <w:lang w:val="es-ES"/>
        </w:rPr>
        <w:t> El sistema valida las credenciales y devuelve un token JWT al paciente, odontólogo o administrador para ingresar a sus respectivos paneles.</w:t>
      </w:r>
    </w:p>
    <w:p w14:paraId="305B854B" w14:textId="77777777" w:rsidR="007601AE" w:rsidRPr="007601AE" w:rsidRDefault="007601AE" w:rsidP="007601AE">
      <w:pPr>
        <w:numPr>
          <w:ilvl w:val="0"/>
          <w:numId w:val="16"/>
        </w:numPr>
        <w:rPr>
          <w:lang w:val="es-ES"/>
        </w:rPr>
      </w:pPr>
      <w:r w:rsidRPr="007601AE">
        <w:rPr>
          <w:b/>
          <w:bCs/>
          <w:lang w:val="es-ES"/>
        </w:rPr>
        <w:t>Gestionar Servicios:</w:t>
      </w:r>
      <w:r w:rsidRPr="007601AE">
        <w:rPr>
          <w:lang w:val="es-ES"/>
        </w:rPr>
        <w:t> El administrador visualiza, agrega, modifica o deshabilita los tratamientos que ofrece la clínica (ej. endodoncia, curaciones).</w:t>
      </w:r>
    </w:p>
    <w:p w14:paraId="42156217" w14:textId="67F01FBE" w:rsidR="007601AE" w:rsidRPr="007601AE" w:rsidRDefault="007601AE" w:rsidP="007601AE">
      <w:pPr>
        <w:numPr>
          <w:ilvl w:val="0"/>
          <w:numId w:val="16"/>
        </w:numPr>
        <w:rPr>
          <w:lang w:val="es-ES"/>
        </w:rPr>
      </w:pPr>
      <w:r w:rsidRPr="007601AE">
        <w:rPr>
          <w:b/>
          <w:bCs/>
          <w:lang w:val="es-ES"/>
        </w:rPr>
        <w:t>Reservar Cita:</w:t>
      </w:r>
      <w:r w:rsidRPr="007601AE">
        <w:rPr>
          <w:lang w:val="es-ES"/>
        </w:rPr>
        <w:t> El paciente selecciona un tratamiento, escoge a un odontólogo, y selecciona una fecha y hora disponible. El sistema bloquea el horario escogido.</w:t>
      </w:r>
    </w:p>
    <w:p w14:paraId="4960F003" w14:textId="274217B2" w:rsidR="005D07A6" w:rsidRDefault="007601AE" w:rsidP="007601AE">
      <w:pPr>
        <w:numPr>
          <w:ilvl w:val="0"/>
          <w:numId w:val="16"/>
        </w:numPr>
        <w:rPr>
          <w:lang w:val="es-ES"/>
        </w:rPr>
      </w:pPr>
      <w:r w:rsidRPr="007601AE">
        <w:rPr>
          <w:b/>
          <w:bCs/>
          <w:lang w:val="es-ES"/>
        </w:rPr>
        <w:t>Registrar Atención Médica:</w:t>
      </w:r>
      <w:r w:rsidRPr="007601AE">
        <w:rPr>
          <w:lang w:val="es-ES"/>
        </w:rPr>
        <w:t> El odontólogo selecciona una cita confirmada, redacta el diagnóstico y procedimiento realizado, finalizando la cita y actualizando la historia clínica del paciente.</w:t>
      </w:r>
    </w:p>
    <w:p w14:paraId="66530DC7" w14:textId="206285A8" w:rsidR="007601AE" w:rsidRPr="007601AE" w:rsidRDefault="005D07A6" w:rsidP="005D07A6">
      <w:pPr>
        <w:rPr>
          <w:lang w:val="es-ES"/>
        </w:rPr>
      </w:pPr>
      <w:r>
        <w:rPr>
          <w:noProof/>
        </w:rPr>
        <w:drawing>
          <wp:anchor distT="0" distB="0" distL="114300" distR="114300" simplePos="0" relativeHeight="251662848" behindDoc="0" locked="0" layoutInCell="1" allowOverlap="1" wp14:anchorId="1A48CB84" wp14:editId="33ABE02F">
            <wp:simplePos x="0" y="0"/>
            <wp:positionH relativeFrom="column">
              <wp:posOffset>358775</wp:posOffset>
            </wp:positionH>
            <wp:positionV relativeFrom="paragraph">
              <wp:posOffset>5292</wp:posOffset>
            </wp:positionV>
            <wp:extent cx="5038725" cy="5672667"/>
            <wp:effectExtent l="0" t="0" r="0" b="444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25" cy="5672667"/>
                    </a:xfrm>
                    <a:prstGeom prst="rect">
                      <a:avLst/>
                    </a:prstGeom>
                    <a:noFill/>
                    <a:ln>
                      <a:noFill/>
                    </a:ln>
                  </pic:spPr>
                </pic:pic>
              </a:graphicData>
            </a:graphic>
          </wp:anchor>
        </w:drawing>
      </w:r>
      <w:r>
        <w:rPr>
          <w:lang w:val="es-ES"/>
        </w:rPr>
        <w:br w:type="page"/>
      </w:r>
    </w:p>
    <w:p w14:paraId="243263CF" w14:textId="50ECAD63" w:rsidR="007601AE" w:rsidRDefault="007601AE" w:rsidP="007601AE">
      <w:pPr>
        <w:pStyle w:val="Ttulo2"/>
        <w:rPr>
          <w:lang w:val="es-ES"/>
        </w:rPr>
      </w:pPr>
      <w:r w:rsidRPr="007601AE">
        <w:rPr>
          <w:lang w:val="es-ES"/>
        </w:rPr>
        <w:lastRenderedPageBreak/>
        <w:t>3.3 Modelo de Negocio</w:t>
      </w:r>
    </w:p>
    <w:p w14:paraId="190A8B37" w14:textId="22C482D0" w:rsidR="005D07A6" w:rsidRDefault="005D07A6" w:rsidP="005D07A6">
      <w:pPr>
        <w:rPr>
          <w:lang w:val="es-ES"/>
        </w:rPr>
      </w:pPr>
      <w:r>
        <w:rPr>
          <w:noProof/>
        </w:rPr>
        <w:drawing>
          <wp:anchor distT="0" distB="0" distL="114300" distR="114300" simplePos="0" relativeHeight="251665920" behindDoc="0" locked="0" layoutInCell="1" allowOverlap="1" wp14:anchorId="4EF61F57" wp14:editId="373FCB48">
            <wp:simplePos x="0" y="0"/>
            <wp:positionH relativeFrom="column">
              <wp:posOffset>-350520</wp:posOffset>
            </wp:positionH>
            <wp:positionV relativeFrom="paragraph">
              <wp:posOffset>133985</wp:posOffset>
            </wp:positionV>
            <wp:extent cx="6269355" cy="785622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9355" cy="7856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2D297C" w14:textId="3226B659" w:rsidR="005D07A6" w:rsidRPr="005D07A6" w:rsidRDefault="005D07A6" w:rsidP="005D07A6">
      <w:pPr>
        <w:rPr>
          <w:lang w:val="es-ES"/>
        </w:rPr>
      </w:pPr>
      <w:r>
        <w:rPr>
          <w:lang w:val="es-ES"/>
        </w:rPr>
        <w:br w:type="page"/>
      </w:r>
    </w:p>
    <w:p w14:paraId="789C90DA" w14:textId="59A146EA" w:rsidR="007601AE" w:rsidRDefault="007601AE" w:rsidP="007601AE">
      <w:pPr>
        <w:pStyle w:val="Ttulo2"/>
        <w:rPr>
          <w:lang w:val="es-ES"/>
        </w:rPr>
      </w:pPr>
      <w:r w:rsidRPr="007601AE">
        <w:rPr>
          <w:lang w:val="es-ES"/>
        </w:rPr>
        <w:lastRenderedPageBreak/>
        <w:t>3.4 Diagrama de Clases</w:t>
      </w:r>
    </w:p>
    <w:p w14:paraId="6446DE6D" w14:textId="1B2A67E9" w:rsidR="005D07A6" w:rsidRDefault="005D07A6">
      <w:pPr>
        <w:rPr>
          <w:lang w:val="es-ES"/>
        </w:rPr>
      </w:pPr>
      <w:r>
        <w:rPr>
          <w:noProof/>
        </w:rPr>
        <w:drawing>
          <wp:anchor distT="0" distB="0" distL="114300" distR="114300" simplePos="0" relativeHeight="251666944" behindDoc="0" locked="0" layoutInCell="1" allowOverlap="1" wp14:anchorId="6FD6A89C" wp14:editId="784E7418">
            <wp:simplePos x="0" y="0"/>
            <wp:positionH relativeFrom="column">
              <wp:posOffset>-106680</wp:posOffset>
            </wp:positionH>
            <wp:positionV relativeFrom="paragraph">
              <wp:posOffset>103505</wp:posOffset>
            </wp:positionV>
            <wp:extent cx="5791200" cy="78867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7886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br w:type="page"/>
      </w:r>
    </w:p>
    <w:p w14:paraId="68F8F6F3" w14:textId="77777777" w:rsidR="005D07A6" w:rsidRPr="005D07A6" w:rsidRDefault="005D07A6" w:rsidP="005D07A6">
      <w:pPr>
        <w:rPr>
          <w:lang w:val="es-ES"/>
        </w:rPr>
      </w:pPr>
    </w:p>
    <w:p w14:paraId="7CEA776F" w14:textId="77777777" w:rsidR="007601AE" w:rsidRDefault="007601AE" w:rsidP="007601AE">
      <w:pPr>
        <w:pStyle w:val="Ttulo2"/>
        <w:rPr>
          <w:lang w:val="es-ES"/>
        </w:rPr>
      </w:pPr>
      <w:r w:rsidRPr="007601AE">
        <w:rPr>
          <w:lang w:val="es-ES"/>
        </w:rPr>
        <w:t>3.5 Modelo Relacional</w:t>
      </w:r>
    </w:p>
    <w:p w14:paraId="5D685645" w14:textId="77777777" w:rsidR="00A122E0" w:rsidRPr="00A122E0" w:rsidRDefault="00A122E0" w:rsidP="00A122E0">
      <w:pPr>
        <w:rPr>
          <w:lang w:val="es-ES"/>
        </w:rPr>
      </w:pPr>
    </w:p>
    <w:p w14:paraId="5167BB46" w14:textId="77777777" w:rsidR="007601AE" w:rsidRPr="007601AE" w:rsidRDefault="007601AE" w:rsidP="007601AE">
      <w:pPr>
        <w:pStyle w:val="Ttulo2"/>
        <w:rPr>
          <w:lang w:val="es-ES"/>
        </w:rPr>
      </w:pPr>
      <w:r w:rsidRPr="007601AE">
        <w:rPr>
          <w:lang w:val="es-ES"/>
        </w:rPr>
        <w:t>3.6 Arquitectura del Sistema</w:t>
      </w:r>
    </w:p>
    <w:p w14:paraId="13885D93" w14:textId="77777777" w:rsidR="007601AE" w:rsidRPr="007601AE" w:rsidRDefault="007601AE" w:rsidP="007601AE">
      <w:pPr>
        <w:rPr>
          <w:lang w:val="es-ES"/>
        </w:rPr>
      </w:pPr>
      <w:r w:rsidRPr="007601AE">
        <w:rPr>
          <w:lang w:val="es-ES"/>
        </w:rPr>
        <w:t>El sistema se construyó bajo una arquitectura desacoplada estructurada de la siguiente manera:</w:t>
      </w:r>
    </w:p>
    <w:p w14:paraId="717A8E84" w14:textId="77777777" w:rsidR="007601AE" w:rsidRPr="007601AE" w:rsidRDefault="007601AE" w:rsidP="007601AE">
      <w:pPr>
        <w:numPr>
          <w:ilvl w:val="0"/>
          <w:numId w:val="17"/>
        </w:numPr>
        <w:rPr>
          <w:lang w:val="es-ES"/>
        </w:rPr>
      </w:pPr>
      <w:r w:rsidRPr="007601AE">
        <w:rPr>
          <w:b/>
          <w:bCs/>
          <w:lang w:val="es-ES"/>
        </w:rPr>
        <w:t>FRONTEND:</w:t>
      </w:r>
      <w:r w:rsidRPr="007601AE">
        <w:rPr>
          <w:lang w:val="es-ES"/>
        </w:rPr>
        <w:t xml:space="preserve"> Desarrollado con tecnologías web estándar (HTML5, JavaScript, </w:t>
      </w:r>
      <w:proofErr w:type="spellStart"/>
      <w:r w:rsidRPr="007601AE">
        <w:rPr>
          <w:lang w:val="es-ES"/>
        </w:rPr>
        <w:t>Tailwind</w:t>
      </w:r>
      <w:proofErr w:type="spellEnd"/>
      <w:r w:rsidRPr="007601AE">
        <w:rPr>
          <w:lang w:val="es-ES"/>
        </w:rPr>
        <w:t xml:space="preserve"> CSS), con miras a ser migrado a un </w:t>
      </w:r>
      <w:proofErr w:type="spellStart"/>
      <w:r w:rsidRPr="007601AE">
        <w:rPr>
          <w:lang w:val="es-ES"/>
        </w:rPr>
        <w:t>framework</w:t>
      </w:r>
      <w:proofErr w:type="spellEnd"/>
      <w:r w:rsidRPr="007601AE">
        <w:rPr>
          <w:lang w:val="es-ES"/>
        </w:rPr>
        <w:t xml:space="preserve"> reactivo (Angular) en futuras iteraciones. Se encarga de la interfaz y la experiencia del usuario.</w:t>
      </w:r>
    </w:p>
    <w:p w14:paraId="05BA4E0D" w14:textId="77777777" w:rsidR="007601AE" w:rsidRPr="007601AE" w:rsidRDefault="007601AE" w:rsidP="007601AE">
      <w:pPr>
        <w:numPr>
          <w:ilvl w:val="0"/>
          <w:numId w:val="17"/>
        </w:numPr>
        <w:rPr>
          <w:lang w:val="es-ES"/>
        </w:rPr>
      </w:pPr>
      <w:r w:rsidRPr="007601AE">
        <w:rPr>
          <w:b/>
          <w:bCs/>
          <w:lang w:val="es-ES"/>
        </w:rPr>
        <w:t>REST API:</w:t>
      </w:r>
      <w:r w:rsidRPr="007601AE">
        <w:rPr>
          <w:lang w:val="es-ES"/>
        </w:rPr>
        <w:t> Capa de comunicación HTTP que recibe peticiones en formato JSON y devuelve respuestas.</w:t>
      </w:r>
    </w:p>
    <w:p w14:paraId="5750F202" w14:textId="77777777" w:rsidR="007601AE" w:rsidRPr="007601AE" w:rsidRDefault="007601AE" w:rsidP="007601AE">
      <w:pPr>
        <w:numPr>
          <w:ilvl w:val="0"/>
          <w:numId w:val="17"/>
        </w:numPr>
        <w:rPr>
          <w:lang w:val="es-ES"/>
        </w:rPr>
      </w:pPr>
      <w:r w:rsidRPr="007601AE">
        <w:rPr>
          <w:b/>
          <w:bCs/>
          <w:lang w:val="es-ES"/>
        </w:rPr>
        <w:t>SPRING BOOT:</w:t>
      </w:r>
      <w:r w:rsidRPr="007601AE">
        <w:rPr>
          <w:lang w:val="es-ES"/>
        </w:rPr>
        <w:t xml:space="preserve"> Capa lógica del </w:t>
      </w:r>
      <w:proofErr w:type="spellStart"/>
      <w:r w:rsidRPr="007601AE">
        <w:rPr>
          <w:lang w:val="es-ES"/>
        </w:rPr>
        <w:t>backend</w:t>
      </w:r>
      <w:proofErr w:type="spellEnd"/>
      <w:r w:rsidRPr="007601AE">
        <w:rPr>
          <w:lang w:val="es-ES"/>
        </w:rPr>
        <w:t xml:space="preserve"> en Java, contiene los controladores, servicios, seguridad y validaciones de negocio.</w:t>
      </w:r>
    </w:p>
    <w:p w14:paraId="576113C9" w14:textId="77777777" w:rsidR="007601AE" w:rsidRPr="007601AE" w:rsidRDefault="007601AE" w:rsidP="007601AE">
      <w:pPr>
        <w:numPr>
          <w:ilvl w:val="0"/>
          <w:numId w:val="17"/>
        </w:numPr>
        <w:rPr>
          <w:lang w:val="es-ES"/>
        </w:rPr>
      </w:pPr>
      <w:r w:rsidRPr="007601AE">
        <w:rPr>
          <w:b/>
          <w:bCs/>
          <w:lang w:val="es-ES"/>
        </w:rPr>
        <w:t>JPA/HIBERNATE:</w:t>
      </w:r>
      <w:r w:rsidRPr="007601AE">
        <w:rPr>
          <w:lang w:val="es-ES"/>
        </w:rPr>
        <w:t> Capa de persistencia encargada de abstraer y mapear los objetos del dominio a estructuras relacionales.</w:t>
      </w:r>
    </w:p>
    <w:p w14:paraId="4240F6C9" w14:textId="77777777" w:rsidR="007601AE" w:rsidRPr="007601AE" w:rsidRDefault="007601AE" w:rsidP="007601AE">
      <w:pPr>
        <w:numPr>
          <w:ilvl w:val="0"/>
          <w:numId w:val="17"/>
        </w:numPr>
        <w:rPr>
          <w:lang w:val="es-ES"/>
        </w:rPr>
      </w:pPr>
      <w:r w:rsidRPr="007601AE">
        <w:rPr>
          <w:b/>
          <w:bCs/>
          <w:lang w:val="es-ES"/>
        </w:rPr>
        <w:t>MYSQL / MARIADB:</w:t>
      </w:r>
      <w:r w:rsidRPr="007601AE">
        <w:rPr>
          <w:lang w:val="es-ES"/>
        </w:rPr>
        <w:t> Motor de base de datos relacional para el almacenamiento definitivo de los registros.</w:t>
      </w:r>
    </w:p>
    <w:p w14:paraId="372ED23E" w14:textId="381813E4" w:rsidR="006C1C50" w:rsidRDefault="006C1C50">
      <w:pPr>
        <w:rPr>
          <w:lang w:val="es-ES"/>
        </w:rPr>
      </w:pPr>
      <w:r>
        <w:rPr>
          <w:lang w:val="es-ES"/>
        </w:rPr>
        <w:br w:type="page"/>
      </w:r>
    </w:p>
    <w:p w14:paraId="37517D9B" w14:textId="77777777" w:rsidR="006C1C50" w:rsidRPr="006C1C50" w:rsidRDefault="006C1C50" w:rsidP="006C1C50">
      <w:pPr>
        <w:rPr>
          <w:lang w:val="es-ES"/>
        </w:rPr>
      </w:pPr>
    </w:p>
    <w:p w14:paraId="18F29B30" w14:textId="77777777" w:rsidR="005673E4" w:rsidRPr="00B325C3" w:rsidRDefault="005673E4" w:rsidP="00C44FA0">
      <w:pPr>
        <w:rPr>
          <w:lang w:val="es-ES"/>
        </w:rPr>
      </w:pPr>
    </w:p>
    <w:sectPr w:rsidR="005673E4" w:rsidRPr="00B325C3" w:rsidSect="00034616">
      <w:footerReference w:type="default" r:id="rId21"/>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A6E0A" w14:textId="77777777" w:rsidR="001E539C" w:rsidRDefault="001E539C">
      <w:pPr>
        <w:spacing w:after="0" w:line="240" w:lineRule="auto"/>
      </w:pPr>
      <w:r>
        <w:separator/>
      </w:r>
    </w:p>
  </w:endnote>
  <w:endnote w:type="continuationSeparator" w:id="0">
    <w:p w14:paraId="51C8486C" w14:textId="77777777" w:rsidR="001E539C" w:rsidRDefault="001E5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CE6AB" w14:textId="77777777" w:rsidR="006A7A7F" w:rsidRDefault="00661E94">
    <w:pPr>
      <w:pStyle w:val="Piedepgina"/>
      <w:jc w:val="center"/>
    </w:pPr>
    <w:r>
      <w:fldChar w:fldCharType="begin"/>
    </w:r>
    <w:r>
      <w:instrText xml:space="preserve"> PAGE </w:instrText>
    </w:r>
    <w:r>
      <w:fldChar w:fldCharType="separate"/>
    </w:r>
    <w:r w:rsidR="00CF31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CD743" w14:textId="77777777" w:rsidR="001E539C" w:rsidRDefault="001E539C">
      <w:pPr>
        <w:spacing w:after="0" w:line="240" w:lineRule="auto"/>
      </w:pPr>
      <w:r>
        <w:separator/>
      </w:r>
    </w:p>
  </w:footnote>
  <w:footnote w:type="continuationSeparator" w:id="0">
    <w:p w14:paraId="4E119698" w14:textId="77777777" w:rsidR="001E539C" w:rsidRDefault="001E5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731B8C"/>
    <w:multiLevelType w:val="multilevel"/>
    <w:tmpl w:val="1D3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11A1E"/>
    <w:multiLevelType w:val="multilevel"/>
    <w:tmpl w:val="6F8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65745"/>
    <w:multiLevelType w:val="multilevel"/>
    <w:tmpl w:val="55D2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72AEF"/>
    <w:multiLevelType w:val="multilevel"/>
    <w:tmpl w:val="9936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33497"/>
    <w:multiLevelType w:val="multilevel"/>
    <w:tmpl w:val="86D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A6648"/>
    <w:multiLevelType w:val="multilevel"/>
    <w:tmpl w:val="276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A3B38"/>
    <w:multiLevelType w:val="multilevel"/>
    <w:tmpl w:val="01F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1476C"/>
    <w:multiLevelType w:val="multilevel"/>
    <w:tmpl w:val="6788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769239">
    <w:abstractNumId w:val="8"/>
  </w:num>
  <w:num w:numId="2" w16cid:durableId="51008651">
    <w:abstractNumId w:val="6"/>
  </w:num>
  <w:num w:numId="3" w16cid:durableId="937366259">
    <w:abstractNumId w:val="5"/>
  </w:num>
  <w:num w:numId="4" w16cid:durableId="665013448">
    <w:abstractNumId w:val="4"/>
  </w:num>
  <w:num w:numId="5" w16cid:durableId="1535272044">
    <w:abstractNumId w:val="7"/>
  </w:num>
  <w:num w:numId="6" w16cid:durableId="393238084">
    <w:abstractNumId w:val="3"/>
  </w:num>
  <w:num w:numId="7" w16cid:durableId="128326203">
    <w:abstractNumId w:val="2"/>
  </w:num>
  <w:num w:numId="8" w16cid:durableId="72163724">
    <w:abstractNumId w:val="1"/>
  </w:num>
  <w:num w:numId="9" w16cid:durableId="1664966763">
    <w:abstractNumId w:val="0"/>
  </w:num>
  <w:num w:numId="10" w16cid:durableId="737241224">
    <w:abstractNumId w:val="11"/>
  </w:num>
  <w:num w:numId="11" w16cid:durableId="2039314133">
    <w:abstractNumId w:val="15"/>
  </w:num>
  <w:num w:numId="12" w16cid:durableId="101464825">
    <w:abstractNumId w:val="10"/>
  </w:num>
  <w:num w:numId="13" w16cid:durableId="641892006">
    <w:abstractNumId w:val="9"/>
  </w:num>
  <w:num w:numId="14" w16cid:durableId="741567699">
    <w:abstractNumId w:val="16"/>
  </w:num>
  <w:num w:numId="15" w16cid:durableId="2032609447">
    <w:abstractNumId w:val="12"/>
  </w:num>
  <w:num w:numId="16" w16cid:durableId="1424449423">
    <w:abstractNumId w:val="14"/>
  </w:num>
  <w:num w:numId="17" w16cid:durableId="17034372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5D"/>
    <w:rsid w:val="00037BB3"/>
    <w:rsid w:val="0006063C"/>
    <w:rsid w:val="000D64BC"/>
    <w:rsid w:val="00134927"/>
    <w:rsid w:val="0015074B"/>
    <w:rsid w:val="0018235C"/>
    <w:rsid w:val="001E539C"/>
    <w:rsid w:val="00207A27"/>
    <w:rsid w:val="0029639D"/>
    <w:rsid w:val="00326F90"/>
    <w:rsid w:val="003A6CB9"/>
    <w:rsid w:val="00467796"/>
    <w:rsid w:val="004814BA"/>
    <w:rsid w:val="004817E7"/>
    <w:rsid w:val="00556E00"/>
    <w:rsid w:val="005673E4"/>
    <w:rsid w:val="00570E64"/>
    <w:rsid w:val="005C460E"/>
    <w:rsid w:val="005D07A6"/>
    <w:rsid w:val="00634CAB"/>
    <w:rsid w:val="00661E94"/>
    <w:rsid w:val="006A7A7F"/>
    <w:rsid w:val="006C1C50"/>
    <w:rsid w:val="007601AE"/>
    <w:rsid w:val="008E11E4"/>
    <w:rsid w:val="008E7F72"/>
    <w:rsid w:val="009462B5"/>
    <w:rsid w:val="00954E66"/>
    <w:rsid w:val="009C2AE2"/>
    <w:rsid w:val="009F47EE"/>
    <w:rsid w:val="00A122E0"/>
    <w:rsid w:val="00AA1D8D"/>
    <w:rsid w:val="00AA271B"/>
    <w:rsid w:val="00AF6159"/>
    <w:rsid w:val="00B325C3"/>
    <w:rsid w:val="00B47730"/>
    <w:rsid w:val="00B70B52"/>
    <w:rsid w:val="00BD4D28"/>
    <w:rsid w:val="00C44FA0"/>
    <w:rsid w:val="00CB0664"/>
    <w:rsid w:val="00CE576A"/>
    <w:rsid w:val="00CF313B"/>
    <w:rsid w:val="00D63C18"/>
    <w:rsid w:val="00E649B5"/>
    <w:rsid w:val="00EE3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BA92C"/>
  <w14:defaultImageDpi w14:val="300"/>
  <w15:docId w15:val="{B3ABB3AC-5F9C-4490-B872-5E4B9728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4C5C"/>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56B8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56B8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4C5C"/>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F313B"/>
    <w:pPr>
      <w:spacing w:after="100"/>
    </w:pPr>
  </w:style>
  <w:style w:type="paragraph" w:styleId="TDC2">
    <w:name w:val="toc 2"/>
    <w:basedOn w:val="Normal"/>
    <w:next w:val="Normal"/>
    <w:autoRedefine/>
    <w:uiPriority w:val="39"/>
    <w:unhideWhenUsed/>
    <w:rsid w:val="00CF313B"/>
    <w:pPr>
      <w:spacing w:after="100"/>
      <w:ind w:left="220"/>
    </w:pPr>
  </w:style>
  <w:style w:type="paragraph" w:styleId="TDC3">
    <w:name w:val="toc 3"/>
    <w:basedOn w:val="Normal"/>
    <w:next w:val="Normal"/>
    <w:autoRedefine/>
    <w:uiPriority w:val="39"/>
    <w:unhideWhenUsed/>
    <w:rsid w:val="00CF313B"/>
    <w:pPr>
      <w:spacing w:after="100"/>
      <w:ind w:left="440"/>
    </w:pPr>
  </w:style>
  <w:style w:type="character" w:styleId="Hipervnculo">
    <w:name w:val="Hyperlink"/>
    <w:basedOn w:val="Fuentedeprrafopredeter"/>
    <w:uiPriority w:val="99"/>
    <w:unhideWhenUsed/>
    <w:rsid w:val="00CF313B"/>
    <w:rPr>
      <w:color w:val="0000FF" w:themeColor="hyperlink"/>
      <w:u w:val="single"/>
    </w:rPr>
  </w:style>
  <w:style w:type="character" w:customStyle="1" w:styleId="SinespaciadoCar">
    <w:name w:val="Sin espaciado Car"/>
    <w:basedOn w:val="Fuentedeprrafopredeter"/>
    <w:link w:val="Sinespaciado"/>
    <w:uiPriority w:val="1"/>
    <w:rsid w:val="00037BB3"/>
  </w:style>
  <w:style w:type="paragraph" w:customStyle="1" w:styleId="apa">
    <w:name w:val="apa"/>
    <w:basedOn w:val="Normal"/>
    <w:link w:val="apaCar"/>
    <w:qFormat/>
    <w:rsid w:val="00037BB3"/>
    <w:pPr>
      <w:spacing w:after="0" w:line="480" w:lineRule="auto"/>
      <w:ind w:firstLine="720"/>
    </w:pPr>
    <w:rPr>
      <w:rFonts w:ascii="Times New Roman" w:eastAsiaTheme="minorHAnsi" w:hAnsi="Times New Roman"/>
      <w:kern w:val="2"/>
      <w:sz w:val="24"/>
      <w:lang w:val="es-PE"/>
      <w14:ligatures w14:val="standardContextual"/>
    </w:rPr>
  </w:style>
  <w:style w:type="character" w:customStyle="1" w:styleId="apaCar">
    <w:name w:val="apa Car"/>
    <w:basedOn w:val="Fuentedeprrafopredeter"/>
    <w:link w:val="apa"/>
    <w:qFormat/>
    <w:rsid w:val="00037BB3"/>
    <w:rPr>
      <w:rFonts w:ascii="Times New Roman" w:eastAsiaTheme="minorHAnsi" w:hAnsi="Times New Roman"/>
      <w:kern w:val="2"/>
      <w:sz w:val="24"/>
      <w:lang w:val="es-PE"/>
      <w14:ligatures w14:val="standardContextual"/>
    </w:rPr>
  </w:style>
  <w:style w:type="table" w:styleId="Tablaconcuadrcula4-nfasis4">
    <w:name w:val="Grid Table 4 Accent 4"/>
    <w:basedOn w:val="Tablanormal"/>
    <w:uiPriority w:val="49"/>
    <w:rsid w:val="008E11E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28985">
      <w:bodyDiv w:val="1"/>
      <w:marLeft w:val="0"/>
      <w:marRight w:val="0"/>
      <w:marTop w:val="0"/>
      <w:marBottom w:val="0"/>
      <w:divBdr>
        <w:top w:val="none" w:sz="0" w:space="0" w:color="auto"/>
        <w:left w:val="none" w:sz="0" w:space="0" w:color="auto"/>
        <w:bottom w:val="none" w:sz="0" w:space="0" w:color="auto"/>
        <w:right w:val="none" w:sz="0" w:space="0" w:color="auto"/>
      </w:divBdr>
    </w:div>
    <w:div w:id="210774208">
      <w:bodyDiv w:val="1"/>
      <w:marLeft w:val="0"/>
      <w:marRight w:val="0"/>
      <w:marTop w:val="0"/>
      <w:marBottom w:val="0"/>
      <w:divBdr>
        <w:top w:val="none" w:sz="0" w:space="0" w:color="auto"/>
        <w:left w:val="none" w:sz="0" w:space="0" w:color="auto"/>
        <w:bottom w:val="none" w:sz="0" w:space="0" w:color="auto"/>
        <w:right w:val="none" w:sz="0" w:space="0" w:color="auto"/>
      </w:divBdr>
      <w:divsChild>
        <w:div w:id="2077166763">
          <w:marLeft w:val="0"/>
          <w:marRight w:val="0"/>
          <w:marTop w:val="0"/>
          <w:marBottom w:val="0"/>
          <w:divBdr>
            <w:top w:val="none" w:sz="0" w:space="0" w:color="auto"/>
            <w:left w:val="none" w:sz="0" w:space="0" w:color="auto"/>
            <w:bottom w:val="none" w:sz="0" w:space="0" w:color="auto"/>
            <w:right w:val="none" w:sz="0" w:space="0" w:color="auto"/>
          </w:divBdr>
        </w:div>
      </w:divsChild>
    </w:div>
    <w:div w:id="211813991">
      <w:bodyDiv w:val="1"/>
      <w:marLeft w:val="0"/>
      <w:marRight w:val="0"/>
      <w:marTop w:val="0"/>
      <w:marBottom w:val="0"/>
      <w:divBdr>
        <w:top w:val="none" w:sz="0" w:space="0" w:color="auto"/>
        <w:left w:val="none" w:sz="0" w:space="0" w:color="auto"/>
        <w:bottom w:val="none" w:sz="0" w:space="0" w:color="auto"/>
        <w:right w:val="none" w:sz="0" w:space="0" w:color="auto"/>
      </w:divBdr>
    </w:div>
    <w:div w:id="294067921">
      <w:bodyDiv w:val="1"/>
      <w:marLeft w:val="0"/>
      <w:marRight w:val="0"/>
      <w:marTop w:val="0"/>
      <w:marBottom w:val="0"/>
      <w:divBdr>
        <w:top w:val="none" w:sz="0" w:space="0" w:color="auto"/>
        <w:left w:val="none" w:sz="0" w:space="0" w:color="auto"/>
        <w:bottom w:val="none" w:sz="0" w:space="0" w:color="auto"/>
        <w:right w:val="none" w:sz="0" w:space="0" w:color="auto"/>
      </w:divBdr>
    </w:div>
    <w:div w:id="304551498">
      <w:bodyDiv w:val="1"/>
      <w:marLeft w:val="0"/>
      <w:marRight w:val="0"/>
      <w:marTop w:val="0"/>
      <w:marBottom w:val="0"/>
      <w:divBdr>
        <w:top w:val="none" w:sz="0" w:space="0" w:color="auto"/>
        <w:left w:val="none" w:sz="0" w:space="0" w:color="auto"/>
        <w:bottom w:val="none" w:sz="0" w:space="0" w:color="auto"/>
        <w:right w:val="none" w:sz="0" w:space="0" w:color="auto"/>
      </w:divBdr>
    </w:div>
    <w:div w:id="395475280">
      <w:bodyDiv w:val="1"/>
      <w:marLeft w:val="0"/>
      <w:marRight w:val="0"/>
      <w:marTop w:val="0"/>
      <w:marBottom w:val="0"/>
      <w:divBdr>
        <w:top w:val="none" w:sz="0" w:space="0" w:color="auto"/>
        <w:left w:val="none" w:sz="0" w:space="0" w:color="auto"/>
        <w:bottom w:val="none" w:sz="0" w:space="0" w:color="auto"/>
        <w:right w:val="none" w:sz="0" w:space="0" w:color="auto"/>
      </w:divBdr>
    </w:div>
    <w:div w:id="433594467">
      <w:bodyDiv w:val="1"/>
      <w:marLeft w:val="0"/>
      <w:marRight w:val="0"/>
      <w:marTop w:val="0"/>
      <w:marBottom w:val="0"/>
      <w:divBdr>
        <w:top w:val="none" w:sz="0" w:space="0" w:color="auto"/>
        <w:left w:val="none" w:sz="0" w:space="0" w:color="auto"/>
        <w:bottom w:val="none" w:sz="0" w:space="0" w:color="auto"/>
        <w:right w:val="none" w:sz="0" w:space="0" w:color="auto"/>
      </w:divBdr>
    </w:div>
    <w:div w:id="625082719">
      <w:bodyDiv w:val="1"/>
      <w:marLeft w:val="0"/>
      <w:marRight w:val="0"/>
      <w:marTop w:val="0"/>
      <w:marBottom w:val="0"/>
      <w:divBdr>
        <w:top w:val="none" w:sz="0" w:space="0" w:color="auto"/>
        <w:left w:val="none" w:sz="0" w:space="0" w:color="auto"/>
        <w:bottom w:val="none" w:sz="0" w:space="0" w:color="auto"/>
        <w:right w:val="none" w:sz="0" w:space="0" w:color="auto"/>
      </w:divBdr>
    </w:div>
    <w:div w:id="697971172">
      <w:bodyDiv w:val="1"/>
      <w:marLeft w:val="0"/>
      <w:marRight w:val="0"/>
      <w:marTop w:val="0"/>
      <w:marBottom w:val="0"/>
      <w:divBdr>
        <w:top w:val="none" w:sz="0" w:space="0" w:color="auto"/>
        <w:left w:val="none" w:sz="0" w:space="0" w:color="auto"/>
        <w:bottom w:val="none" w:sz="0" w:space="0" w:color="auto"/>
        <w:right w:val="none" w:sz="0" w:space="0" w:color="auto"/>
      </w:divBdr>
    </w:div>
    <w:div w:id="777287940">
      <w:bodyDiv w:val="1"/>
      <w:marLeft w:val="0"/>
      <w:marRight w:val="0"/>
      <w:marTop w:val="0"/>
      <w:marBottom w:val="0"/>
      <w:divBdr>
        <w:top w:val="none" w:sz="0" w:space="0" w:color="auto"/>
        <w:left w:val="none" w:sz="0" w:space="0" w:color="auto"/>
        <w:bottom w:val="none" w:sz="0" w:space="0" w:color="auto"/>
        <w:right w:val="none" w:sz="0" w:space="0" w:color="auto"/>
      </w:divBdr>
    </w:div>
    <w:div w:id="806357781">
      <w:bodyDiv w:val="1"/>
      <w:marLeft w:val="0"/>
      <w:marRight w:val="0"/>
      <w:marTop w:val="0"/>
      <w:marBottom w:val="0"/>
      <w:divBdr>
        <w:top w:val="none" w:sz="0" w:space="0" w:color="auto"/>
        <w:left w:val="none" w:sz="0" w:space="0" w:color="auto"/>
        <w:bottom w:val="none" w:sz="0" w:space="0" w:color="auto"/>
        <w:right w:val="none" w:sz="0" w:space="0" w:color="auto"/>
      </w:divBdr>
    </w:div>
    <w:div w:id="1034232776">
      <w:bodyDiv w:val="1"/>
      <w:marLeft w:val="0"/>
      <w:marRight w:val="0"/>
      <w:marTop w:val="0"/>
      <w:marBottom w:val="0"/>
      <w:divBdr>
        <w:top w:val="none" w:sz="0" w:space="0" w:color="auto"/>
        <w:left w:val="none" w:sz="0" w:space="0" w:color="auto"/>
        <w:bottom w:val="none" w:sz="0" w:space="0" w:color="auto"/>
        <w:right w:val="none" w:sz="0" w:space="0" w:color="auto"/>
      </w:divBdr>
    </w:div>
    <w:div w:id="1232811281">
      <w:bodyDiv w:val="1"/>
      <w:marLeft w:val="0"/>
      <w:marRight w:val="0"/>
      <w:marTop w:val="0"/>
      <w:marBottom w:val="0"/>
      <w:divBdr>
        <w:top w:val="none" w:sz="0" w:space="0" w:color="auto"/>
        <w:left w:val="none" w:sz="0" w:space="0" w:color="auto"/>
        <w:bottom w:val="none" w:sz="0" w:space="0" w:color="auto"/>
        <w:right w:val="none" w:sz="0" w:space="0" w:color="auto"/>
      </w:divBdr>
    </w:div>
    <w:div w:id="1847591593">
      <w:bodyDiv w:val="1"/>
      <w:marLeft w:val="0"/>
      <w:marRight w:val="0"/>
      <w:marTop w:val="0"/>
      <w:marBottom w:val="0"/>
      <w:divBdr>
        <w:top w:val="none" w:sz="0" w:space="0" w:color="auto"/>
        <w:left w:val="none" w:sz="0" w:space="0" w:color="auto"/>
        <w:bottom w:val="none" w:sz="0" w:space="0" w:color="auto"/>
        <w:right w:val="none" w:sz="0" w:space="0" w:color="auto"/>
      </w:divBdr>
    </w:div>
    <w:div w:id="1862161432">
      <w:bodyDiv w:val="1"/>
      <w:marLeft w:val="0"/>
      <w:marRight w:val="0"/>
      <w:marTop w:val="0"/>
      <w:marBottom w:val="0"/>
      <w:divBdr>
        <w:top w:val="none" w:sz="0" w:space="0" w:color="auto"/>
        <w:left w:val="none" w:sz="0" w:space="0" w:color="auto"/>
        <w:bottom w:val="none" w:sz="0" w:space="0" w:color="auto"/>
        <w:right w:val="none" w:sz="0" w:space="0" w:color="auto"/>
      </w:divBdr>
    </w:div>
    <w:div w:id="1902667238">
      <w:bodyDiv w:val="1"/>
      <w:marLeft w:val="0"/>
      <w:marRight w:val="0"/>
      <w:marTop w:val="0"/>
      <w:marBottom w:val="0"/>
      <w:divBdr>
        <w:top w:val="none" w:sz="0" w:space="0" w:color="auto"/>
        <w:left w:val="none" w:sz="0" w:space="0" w:color="auto"/>
        <w:bottom w:val="none" w:sz="0" w:space="0" w:color="auto"/>
        <w:right w:val="none" w:sz="0" w:space="0" w:color="auto"/>
      </w:divBdr>
      <w:divsChild>
        <w:div w:id="420443971">
          <w:marLeft w:val="0"/>
          <w:marRight w:val="0"/>
          <w:marTop w:val="0"/>
          <w:marBottom w:val="0"/>
          <w:divBdr>
            <w:top w:val="none" w:sz="0" w:space="0" w:color="auto"/>
            <w:left w:val="none" w:sz="0" w:space="0" w:color="auto"/>
            <w:bottom w:val="none" w:sz="0" w:space="0" w:color="auto"/>
            <w:right w:val="none" w:sz="0" w:space="0" w:color="auto"/>
          </w:divBdr>
        </w:div>
      </w:divsChild>
    </w:div>
    <w:div w:id="2026713323">
      <w:bodyDiv w:val="1"/>
      <w:marLeft w:val="0"/>
      <w:marRight w:val="0"/>
      <w:marTop w:val="0"/>
      <w:marBottom w:val="0"/>
      <w:divBdr>
        <w:top w:val="none" w:sz="0" w:space="0" w:color="auto"/>
        <w:left w:val="none" w:sz="0" w:space="0" w:color="auto"/>
        <w:bottom w:val="none" w:sz="0" w:space="0" w:color="auto"/>
        <w:right w:val="none" w:sz="0" w:space="0" w:color="auto"/>
      </w:divBdr>
    </w:div>
    <w:div w:id="2083529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71E38CB3B74F07AAE8D33804B74925"/>
        <w:category>
          <w:name w:val="General"/>
          <w:gallery w:val="placeholder"/>
        </w:category>
        <w:types>
          <w:type w:val="bbPlcHdr"/>
        </w:types>
        <w:behaviors>
          <w:behavior w:val="content"/>
        </w:behaviors>
        <w:guid w:val="{00D5430C-CC61-4CF6-B339-CBD3D284BEFD}"/>
      </w:docPartPr>
      <w:docPartBody>
        <w:p w:rsidR="00AF55C3" w:rsidRDefault="006B7EBC" w:rsidP="006B7EBC">
          <w:pPr>
            <w:pStyle w:val="4471E38CB3B74F07AAE8D33804B74925"/>
          </w:pPr>
          <w:r>
            <w:rPr>
              <w:rFonts w:asciiTheme="majorHAnsi" w:eastAsiaTheme="majorEastAsia" w:hAnsiTheme="majorHAnsi" w:cstheme="majorBidi"/>
              <w:caps/>
              <w:color w:val="156082" w:themeColor="accent1"/>
              <w:sz w:val="80"/>
              <w:szCs w:val="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EBC"/>
    <w:rsid w:val="00467796"/>
    <w:rsid w:val="004814BA"/>
    <w:rsid w:val="005C460E"/>
    <w:rsid w:val="006B7EBC"/>
    <w:rsid w:val="007E5E8F"/>
    <w:rsid w:val="008E7F72"/>
    <w:rsid w:val="009F11B9"/>
    <w:rsid w:val="00AF55C3"/>
    <w:rsid w:val="00B05299"/>
    <w:rsid w:val="00B66251"/>
    <w:rsid w:val="00CC3D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471E38CB3B74F07AAE8D33804B74925">
    <w:name w:val="4471E38CB3B74F07AAE8D33804B74925"/>
    <w:rsid w:val="006B7E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29</Pages>
  <Words>5036</Words>
  <Characters>27700</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SmartDent - Proyecto Final - Avance 1</vt:lpstr>
      <vt:lpstr/>
    </vt:vector>
  </TitlesOfParts>
  <Manager/>
  <Company/>
  <LinksUpToDate>false</LinksUpToDate>
  <CharactersWithSpaces>32671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SmartDent - Proyecto Final - Avance 1</dc:title>
  <dc:subject>Desarrollo Web Integrado</dc:subject>
  <dc:creator>Equipo SmartDent</dc:creator>
  <cp:keywords>SmartDent, Spring Boot, Angular, API REST, Avance 1</cp:keywords>
  <dc:description>generated by python-docx</dc:description>
  <cp:lastModifiedBy>kelvin acevedo</cp:lastModifiedBy>
  <cp:revision>15</cp:revision>
  <dcterms:created xsi:type="dcterms:W3CDTF">2013-12-23T23:15:00Z</dcterms:created>
  <dcterms:modified xsi:type="dcterms:W3CDTF">2026-10-01T18:18:00Z</dcterms:modified>
  <cp:category/>
</cp:coreProperties>
</file>
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3E1" w:rsidRDefault="006F30A5">
      <w:pPr>
        <w:jc w:val="center"/>
        <w:rPr>
          <w:b/>
          <w:sz w:val="32"/>
          <w:lang w:val="es-PE"/>
        </w:rPr>
      </w:pPr>
      <w:r w:rsidRPr="00DC6CC0">
        <w:rPr>
          <w:b/>
          <w:sz w:val="32"/>
          <w:lang w:val="es-PE"/>
        </w:rPr>
        <w:t xml:space="preserve">ESTRUCTURA DEL PROYECTO </w:t>
      </w:r>
      <w:r w:rsidRPr="00DC6CC0">
        <w:rPr>
          <w:b/>
          <w:sz w:val="32"/>
          <w:lang w:val="es-PE"/>
        </w:rPr>
        <w:br/>
        <w:t>DESARROLLO WEB INTEGRADO</w:t>
      </w:r>
    </w:p>
    <w:p w:rsidR="00536E5D" w:rsidRDefault="00536E5D" w:rsidP="00536E5D">
      <w:pPr>
        <w:pStyle w:val="Ttulo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RESUMEN</w:t>
      </w:r>
    </w:p>
    <w:p w:rsidR="00536E5D" w:rsidRDefault="00536E5D" w:rsidP="00536E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Descripción breve del proyecto:</w:t>
      </w:r>
    </w:p>
    <w:p w:rsidR="00536E5D" w:rsidRDefault="00536E5D" w:rsidP="00536E5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Problema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identificado</w:t>
      </w:r>
      <w:proofErr w:type="spellEnd"/>
    </w:p>
    <w:p w:rsidR="00536E5D" w:rsidRDefault="00536E5D" w:rsidP="00536E5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Solución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propuesta</w:t>
      </w:r>
      <w:proofErr w:type="spellEnd"/>
    </w:p>
    <w:p w:rsidR="00536E5D" w:rsidRDefault="00536E5D" w:rsidP="00536E5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Tecnologías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utilizadas</w:t>
      </w:r>
      <w:proofErr w:type="spellEnd"/>
    </w:p>
    <w:p w:rsidR="00536E5D" w:rsidRDefault="00536E5D" w:rsidP="00536E5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Resultados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obtenidos</w:t>
      </w:r>
      <w:proofErr w:type="spellEnd"/>
    </w:p>
    <w:p w:rsidR="00536E5D" w:rsidRDefault="00536E5D" w:rsidP="00536E5D">
      <w:pPr>
        <w:pStyle w:val="Ttulo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CAPÍTULO I: PLANTEAMIENTO DEL PROYECTO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1.1 </w:t>
      </w:r>
      <w:proofErr w:type="spellStart"/>
      <w:r>
        <w:rPr>
          <w:rFonts w:ascii="Segoe UI" w:hAnsi="Segoe UI" w:cs="Segoe UI"/>
        </w:rPr>
        <w:t>Realidad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problemática</w:t>
      </w:r>
      <w:proofErr w:type="spellEnd"/>
    </w:p>
    <w:p w:rsidR="00536E5D" w:rsidRDefault="00536E5D" w:rsidP="00536E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Descripción de la problemática.</w:t>
      </w:r>
    </w:p>
    <w:p w:rsidR="00536E5D" w:rsidRDefault="00536E5D" w:rsidP="00536E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Ejemplo:</w:t>
      </w:r>
    </w:p>
    <w:p w:rsidR="00536E5D" w:rsidRDefault="00536E5D" w:rsidP="00536E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 gestión de matrículas, cursos y evaluaciones se realiza de forma manual generando errores y retrasos en los procesos académicos.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1.2 </w:t>
      </w:r>
      <w:proofErr w:type="spellStart"/>
      <w:r>
        <w:rPr>
          <w:rFonts w:ascii="Segoe UI" w:hAnsi="Segoe UI" w:cs="Segoe UI"/>
        </w:rPr>
        <w:t>Formulación</w:t>
      </w:r>
      <w:proofErr w:type="spellEnd"/>
      <w:r>
        <w:rPr>
          <w:rFonts w:ascii="Segoe UI" w:hAnsi="Segoe UI" w:cs="Segoe UI"/>
        </w:rPr>
        <w:t xml:space="preserve"> del </w:t>
      </w:r>
      <w:proofErr w:type="spellStart"/>
      <w:r>
        <w:rPr>
          <w:rFonts w:ascii="Segoe UI" w:hAnsi="Segoe UI" w:cs="Segoe UI"/>
        </w:rPr>
        <w:t>problema</w:t>
      </w:r>
      <w:proofErr w:type="spellEnd"/>
    </w:p>
    <w:p w:rsidR="00536E5D" w:rsidRDefault="00536E5D" w:rsidP="00536E5D">
      <w:pPr>
        <w:pStyle w:val="Ttulo3"/>
        <w:spacing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Problema</w:t>
      </w:r>
      <w:proofErr w:type="spellEnd"/>
      <w:r>
        <w:rPr>
          <w:rFonts w:ascii="Segoe UI" w:hAnsi="Segoe UI" w:cs="Segoe UI"/>
        </w:rPr>
        <w:t xml:space="preserve"> general</w:t>
      </w:r>
    </w:p>
    <w:p w:rsidR="00536E5D" w:rsidRDefault="00536E5D" w:rsidP="00536E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¿Cómo desarrollar un sistema web integrado que permita gestionar eficientemente los procesos académicos?</w:t>
      </w:r>
    </w:p>
    <w:p w:rsidR="00536E5D" w:rsidRDefault="00536E5D" w:rsidP="00536E5D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proofErr w:type="spellStart"/>
      <w:r>
        <w:rPr>
          <w:rFonts w:ascii="Segoe UI" w:hAnsi="Segoe UI" w:cs="Segoe UI"/>
        </w:rPr>
        <w:t>Problemas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específicos</w:t>
      </w:r>
      <w:proofErr w:type="spellEnd"/>
    </w:p>
    <w:p w:rsidR="00536E5D" w:rsidRDefault="00536E5D" w:rsidP="00536E5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¿</w:t>
      </w:r>
      <w:proofErr w:type="spellStart"/>
      <w:r>
        <w:rPr>
          <w:rFonts w:ascii="Segoe UI" w:hAnsi="Segoe UI" w:cs="Segoe UI"/>
          <w:sz w:val="21"/>
          <w:szCs w:val="21"/>
        </w:rPr>
        <w:t>Cómo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implementar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servicios</w:t>
      </w:r>
      <w:proofErr w:type="spellEnd"/>
      <w:r>
        <w:rPr>
          <w:rFonts w:ascii="Segoe UI" w:hAnsi="Segoe UI" w:cs="Segoe UI"/>
          <w:sz w:val="21"/>
          <w:szCs w:val="21"/>
        </w:rPr>
        <w:t xml:space="preserve"> REST?</w:t>
      </w:r>
    </w:p>
    <w:p w:rsidR="00536E5D" w:rsidRDefault="00536E5D" w:rsidP="00536E5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¿</w:t>
      </w:r>
      <w:proofErr w:type="spellStart"/>
      <w:r>
        <w:rPr>
          <w:rFonts w:ascii="Segoe UI" w:hAnsi="Segoe UI" w:cs="Segoe UI"/>
          <w:sz w:val="21"/>
          <w:szCs w:val="21"/>
        </w:rPr>
        <w:t>Cómo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gestionar</w:t>
      </w:r>
      <w:proofErr w:type="spellEnd"/>
      <w:r>
        <w:rPr>
          <w:rFonts w:ascii="Segoe UI" w:hAnsi="Segoe UI" w:cs="Segoe UI"/>
          <w:sz w:val="21"/>
          <w:szCs w:val="21"/>
        </w:rPr>
        <w:t xml:space="preserve"> la </w:t>
      </w:r>
      <w:proofErr w:type="spellStart"/>
      <w:r>
        <w:rPr>
          <w:rFonts w:ascii="Segoe UI" w:hAnsi="Segoe UI" w:cs="Segoe UI"/>
          <w:sz w:val="21"/>
          <w:szCs w:val="21"/>
        </w:rPr>
        <w:t>persistencia</w:t>
      </w:r>
      <w:proofErr w:type="spellEnd"/>
      <w:r>
        <w:rPr>
          <w:rFonts w:ascii="Segoe UI" w:hAnsi="Segoe UI" w:cs="Segoe UI"/>
          <w:sz w:val="21"/>
          <w:szCs w:val="21"/>
        </w:rPr>
        <w:t xml:space="preserve"> de </w:t>
      </w:r>
      <w:proofErr w:type="spellStart"/>
      <w:r>
        <w:rPr>
          <w:rFonts w:ascii="Segoe UI" w:hAnsi="Segoe UI" w:cs="Segoe UI"/>
          <w:sz w:val="21"/>
          <w:szCs w:val="21"/>
        </w:rPr>
        <w:t>datos</w:t>
      </w:r>
      <w:proofErr w:type="spellEnd"/>
      <w:r>
        <w:rPr>
          <w:rFonts w:ascii="Segoe UI" w:hAnsi="Segoe UI" w:cs="Segoe UI"/>
          <w:sz w:val="21"/>
          <w:szCs w:val="21"/>
        </w:rPr>
        <w:t>?</w:t>
      </w:r>
    </w:p>
    <w:p w:rsidR="00536E5D" w:rsidRDefault="00536E5D" w:rsidP="00536E5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¿</w:t>
      </w:r>
      <w:proofErr w:type="spellStart"/>
      <w:r>
        <w:rPr>
          <w:rFonts w:ascii="Segoe UI" w:hAnsi="Segoe UI" w:cs="Segoe UI"/>
          <w:sz w:val="21"/>
          <w:szCs w:val="21"/>
        </w:rPr>
        <w:t>Cómo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garantizar</w:t>
      </w:r>
      <w:proofErr w:type="spellEnd"/>
      <w:r>
        <w:rPr>
          <w:rFonts w:ascii="Segoe UI" w:hAnsi="Segoe UI" w:cs="Segoe UI"/>
          <w:sz w:val="21"/>
          <w:szCs w:val="21"/>
        </w:rPr>
        <w:t xml:space="preserve"> la </w:t>
      </w:r>
      <w:proofErr w:type="spellStart"/>
      <w:r>
        <w:rPr>
          <w:rFonts w:ascii="Segoe UI" w:hAnsi="Segoe UI" w:cs="Segoe UI"/>
          <w:sz w:val="21"/>
          <w:szCs w:val="21"/>
        </w:rPr>
        <w:t>seguridad</w:t>
      </w:r>
      <w:proofErr w:type="spellEnd"/>
      <w:r>
        <w:rPr>
          <w:rFonts w:ascii="Segoe UI" w:hAnsi="Segoe UI" w:cs="Segoe UI"/>
          <w:sz w:val="21"/>
          <w:szCs w:val="21"/>
        </w:rPr>
        <w:t xml:space="preserve"> del </w:t>
      </w:r>
      <w:proofErr w:type="spellStart"/>
      <w:r>
        <w:rPr>
          <w:rFonts w:ascii="Segoe UI" w:hAnsi="Segoe UI" w:cs="Segoe UI"/>
          <w:sz w:val="21"/>
          <w:szCs w:val="21"/>
        </w:rPr>
        <w:t>sistema</w:t>
      </w:r>
      <w:proofErr w:type="spellEnd"/>
      <w:r>
        <w:rPr>
          <w:rFonts w:ascii="Segoe UI" w:hAnsi="Segoe UI" w:cs="Segoe UI"/>
          <w:sz w:val="21"/>
          <w:szCs w:val="21"/>
        </w:rPr>
        <w:t>?</w:t>
      </w:r>
    </w:p>
    <w:p w:rsidR="00536E5D" w:rsidRDefault="00536E5D" w:rsidP="00536E5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¿</w:t>
      </w:r>
      <w:proofErr w:type="spellStart"/>
      <w:r>
        <w:rPr>
          <w:rFonts w:ascii="Segoe UI" w:hAnsi="Segoe UI" w:cs="Segoe UI"/>
          <w:sz w:val="21"/>
          <w:szCs w:val="21"/>
        </w:rPr>
        <w:t>Cómo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integrar</w:t>
      </w:r>
      <w:proofErr w:type="spellEnd"/>
      <w:r>
        <w:rPr>
          <w:rFonts w:ascii="Segoe UI" w:hAnsi="Segoe UI" w:cs="Segoe UI"/>
          <w:sz w:val="21"/>
          <w:szCs w:val="21"/>
        </w:rPr>
        <w:t xml:space="preserve"> frontend y backend?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 xml:space="preserve">1.3 </w:t>
      </w:r>
      <w:proofErr w:type="spellStart"/>
      <w:r>
        <w:rPr>
          <w:rFonts w:ascii="Segoe UI" w:hAnsi="Segoe UI" w:cs="Segoe UI"/>
        </w:rPr>
        <w:t>Objetivos</w:t>
      </w:r>
      <w:proofErr w:type="spellEnd"/>
    </w:p>
    <w:p w:rsidR="00536E5D" w:rsidRDefault="00536E5D" w:rsidP="00536E5D">
      <w:pPr>
        <w:pStyle w:val="Ttulo3"/>
        <w:spacing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Objetivo</w:t>
      </w:r>
      <w:proofErr w:type="spellEnd"/>
      <w:r>
        <w:rPr>
          <w:rFonts w:ascii="Segoe UI" w:hAnsi="Segoe UI" w:cs="Segoe UI"/>
        </w:rPr>
        <w:t xml:space="preserve"> general</w:t>
      </w:r>
    </w:p>
    <w:p w:rsidR="00536E5D" w:rsidRDefault="00536E5D" w:rsidP="00536E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Desarrollar un sistema web integrado utilizando Spring </w:t>
      </w:r>
      <w:proofErr w:type="spellStart"/>
      <w:r>
        <w:rPr>
          <w:rFonts w:ascii="Segoe UI" w:hAnsi="Segoe UI" w:cs="Segoe UI"/>
          <w:sz w:val="21"/>
          <w:szCs w:val="21"/>
        </w:rPr>
        <w:t>Boot</w:t>
      </w:r>
      <w:proofErr w:type="spellEnd"/>
      <w:r>
        <w:rPr>
          <w:rFonts w:ascii="Segoe UI" w:hAnsi="Segoe UI" w:cs="Segoe UI"/>
          <w:sz w:val="21"/>
          <w:szCs w:val="21"/>
        </w:rPr>
        <w:t xml:space="preserve"> y Angular.</w:t>
      </w:r>
    </w:p>
    <w:p w:rsidR="00536E5D" w:rsidRDefault="00536E5D" w:rsidP="00536E5D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proofErr w:type="spellStart"/>
      <w:r>
        <w:rPr>
          <w:rFonts w:ascii="Segoe UI" w:hAnsi="Segoe UI" w:cs="Segoe UI"/>
        </w:rPr>
        <w:t>Objetivos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específicos</w:t>
      </w:r>
      <w:proofErr w:type="spellEnd"/>
    </w:p>
    <w:p w:rsidR="00536E5D" w:rsidRDefault="00536E5D" w:rsidP="00536E5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Implementar</w:t>
      </w:r>
      <w:proofErr w:type="spellEnd"/>
      <w:r>
        <w:rPr>
          <w:rFonts w:ascii="Segoe UI" w:hAnsi="Segoe UI" w:cs="Segoe UI"/>
          <w:sz w:val="21"/>
          <w:szCs w:val="21"/>
        </w:rPr>
        <w:t xml:space="preserve"> API RESTful.</w:t>
      </w:r>
    </w:p>
    <w:p w:rsidR="00536E5D" w:rsidRDefault="00536E5D" w:rsidP="00536E5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Gestionar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persistencia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mediante</w:t>
      </w:r>
      <w:proofErr w:type="spellEnd"/>
      <w:r>
        <w:rPr>
          <w:rFonts w:ascii="Segoe UI" w:hAnsi="Segoe UI" w:cs="Segoe UI"/>
          <w:sz w:val="21"/>
          <w:szCs w:val="21"/>
        </w:rPr>
        <w:t xml:space="preserve"> JPA/Hibernate.</w:t>
      </w:r>
    </w:p>
    <w:p w:rsidR="00536E5D" w:rsidRDefault="00536E5D" w:rsidP="00536E5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Implementar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autenticación</w:t>
      </w:r>
      <w:proofErr w:type="spellEnd"/>
      <w:r>
        <w:rPr>
          <w:rFonts w:ascii="Segoe UI" w:hAnsi="Segoe UI" w:cs="Segoe UI"/>
          <w:sz w:val="21"/>
          <w:szCs w:val="21"/>
        </w:rPr>
        <w:t xml:space="preserve"> JWT.</w:t>
      </w:r>
    </w:p>
    <w:p w:rsidR="00536E5D" w:rsidRDefault="00536E5D" w:rsidP="00536E5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Integrar</w:t>
      </w:r>
      <w:proofErr w:type="spellEnd"/>
      <w:r>
        <w:rPr>
          <w:rFonts w:ascii="Segoe UI" w:hAnsi="Segoe UI" w:cs="Segoe UI"/>
          <w:sz w:val="21"/>
          <w:szCs w:val="21"/>
        </w:rPr>
        <w:t xml:space="preserve"> Angular con </w:t>
      </w:r>
      <w:proofErr w:type="spellStart"/>
      <w:r>
        <w:rPr>
          <w:rFonts w:ascii="Segoe UI" w:hAnsi="Segoe UI" w:cs="Segoe UI"/>
          <w:sz w:val="21"/>
          <w:szCs w:val="21"/>
        </w:rPr>
        <w:t>servicios</w:t>
      </w:r>
      <w:proofErr w:type="spellEnd"/>
      <w:r>
        <w:rPr>
          <w:rFonts w:ascii="Segoe UI" w:hAnsi="Segoe UI" w:cs="Segoe UI"/>
          <w:sz w:val="21"/>
          <w:szCs w:val="21"/>
        </w:rPr>
        <w:t xml:space="preserve"> REST.</w:t>
      </w:r>
    </w:p>
    <w:p w:rsidR="00536E5D" w:rsidRDefault="00536E5D" w:rsidP="00536E5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Desplegar</w:t>
      </w:r>
      <w:proofErr w:type="spellEnd"/>
      <w:r>
        <w:rPr>
          <w:rFonts w:ascii="Segoe UI" w:hAnsi="Segoe UI" w:cs="Segoe UI"/>
          <w:sz w:val="21"/>
          <w:szCs w:val="21"/>
        </w:rPr>
        <w:t xml:space="preserve"> la </w:t>
      </w:r>
      <w:proofErr w:type="spellStart"/>
      <w:r>
        <w:rPr>
          <w:rFonts w:ascii="Segoe UI" w:hAnsi="Segoe UI" w:cs="Segoe UI"/>
          <w:sz w:val="21"/>
          <w:szCs w:val="21"/>
        </w:rPr>
        <w:t>solución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en</w:t>
      </w:r>
      <w:proofErr w:type="spellEnd"/>
      <w:r>
        <w:rPr>
          <w:rFonts w:ascii="Segoe UI" w:hAnsi="Segoe UI" w:cs="Segoe UI"/>
          <w:sz w:val="21"/>
          <w:szCs w:val="21"/>
        </w:rPr>
        <w:t xml:space="preserve"> la </w:t>
      </w:r>
      <w:proofErr w:type="spellStart"/>
      <w:r>
        <w:rPr>
          <w:rFonts w:ascii="Segoe UI" w:hAnsi="Segoe UI" w:cs="Segoe UI"/>
          <w:sz w:val="21"/>
          <w:szCs w:val="21"/>
        </w:rPr>
        <w:t>nube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 xml:space="preserve">1.4 </w:t>
      </w:r>
      <w:proofErr w:type="spellStart"/>
      <w:r>
        <w:rPr>
          <w:rFonts w:ascii="Segoe UI" w:hAnsi="Segoe UI" w:cs="Segoe UI"/>
        </w:rPr>
        <w:t>Justificación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Justificación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tecnológica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Justificación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económica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Justificación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operativa</w:t>
      </w:r>
      <w:proofErr w:type="spellEnd"/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1.5 </w:t>
      </w:r>
      <w:proofErr w:type="spellStart"/>
      <w:r>
        <w:rPr>
          <w:rFonts w:ascii="Segoe UI" w:hAnsi="Segoe UI" w:cs="Segoe UI"/>
        </w:rPr>
        <w:t>Alcance</w:t>
      </w:r>
      <w:proofErr w:type="spellEnd"/>
      <w:r>
        <w:rPr>
          <w:rFonts w:ascii="Segoe UI" w:hAnsi="Segoe UI" w:cs="Segoe UI"/>
        </w:rPr>
        <w:t xml:space="preserve"> del </w:t>
      </w:r>
      <w:proofErr w:type="spellStart"/>
      <w:r>
        <w:rPr>
          <w:rFonts w:ascii="Segoe UI" w:hAnsi="Segoe UI" w:cs="Segoe UI"/>
        </w:rPr>
        <w:t>proyecto</w:t>
      </w:r>
      <w:proofErr w:type="spellEnd"/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1.6 </w:t>
      </w:r>
      <w:proofErr w:type="spellStart"/>
      <w:r>
        <w:rPr>
          <w:rFonts w:ascii="Segoe UI" w:hAnsi="Segoe UI" w:cs="Segoe UI"/>
        </w:rPr>
        <w:t>Limitaciones</w:t>
      </w:r>
      <w:proofErr w:type="spellEnd"/>
    </w:p>
    <w:p w:rsidR="00536E5D" w:rsidRDefault="00536E5D" w:rsidP="00536E5D">
      <w:pPr>
        <w:pStyle w:val="Ttulo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CAPÍTULO II: MARCO TEÓRICO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2.1 </w:t>
      </w:r>
      <w:proofErr w:type="spellStart"/>
      <w:r>
        <w:rPr>
          <w:rFonts w:ascii="Segoe UI" w:hAnsi="Segoe UI" w:cs="Segoe UI"/>
        </w:rPr>
        <w:t>Desarrollo</w:t>
      </w:r>
      <w:proofErr w:type="spellEnd"/>
      <w:r>
        <w:rPr>
          <w:rFonts w:ascii="Segoe UI" w:hAnsi="Segoe UI" w:cs="Segoe UI"/>
        </w:rPr>
        <w:t xml:space="preserve"> Web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2.1.1 </w:t>
      </w:r>
      <w:proofErr w:type="spellStart"/>
      <w:r>
        <w:rPr>
          <w:rFonts w:ascii="Segoe UI" w:hAnsi="Segoe UI" w:cs="Segoe UI"/>
        </w:rPr>
        <w:t>Arquitectura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Cliente-Servidor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2.1.2 </w:t>
      </w:r>
      <w:proofErr w:type="spellStart"/>
      <w:r>
        <w:rPr>
          <w:rFonts w:ascii="Segoe UI" w:hAnsi="Segoe UI" w:cs="Segoe UI"/>
        </w:rPr>
        <w:t>Aplicaciones</w:t>
      </w:r>
      <w:proofErr w:type="spellEnd"/>
      <w:r>
        <w:rPr>
          <w:rFonts w:ascii="Segoe UI" w:hAnsi="Segoe UI" w:cs="Segoe UI"/>
        </w:rPr>
        <w:t xml:space="preserve"> Web </w:t>
      </w:r>
      <w:proofErr w:type="spellStart"/>
      <w:r>
        <w:rPr>
          <w:rFonts w:ascii="Segoe UI" w:hAnsi="Segoe UI" w:cs="Segoe UI"/>
        </w:rPr>
        <w:t>Modernas</w:t>
      </w:r>
      <w:proofErr w:type="spellEnd"/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2.2 Framework Spring Boot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2.2.1 </w:t>
      </w:r>
      <w:proofErr w:type="spellStart"/>
      <w:r>
        <w:rPr>
          <w:rFonts w:ascii="Segoe UI" w:hAnsi="Segoe UI" w:cs="Segoe UI"/>
        </w:rPr>
        <w:t>Conceptos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básicos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2.2.2 </w:t>
      </w:r>
      <w:proofErr w:type="spellStart"/>
      <w:r>
        <w:rPr>
          <w:rFonts w:ascii="Segoe UI" w:hAnsi="Segoe UI" w:cs="Segoe UI"/>
        </w:rPr>
        <w:t>Arquitectura</w:t>
      </w:r>
      <w:proofErr w:type="spellEnd"/>
      <w:r>
        <w:rPr>
          <w:rFonts w:ascii="Segoe UI" w:hAnsi="Segoe UI" w:cs="Segoe UI"/>
        </w:rPr>
        <w:t xml:space="preserve"> Spring Boot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2.2.3 Dependency Injection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2.2.4 </w:t>
      </w:r>
      <w:proofErr w:type="spellStart"/>
      <w:r>
        <w:rPr>
          <w:rFonts w:ascii="Segoe UI" w:hAnsi="Segoe UI" w:cs="Segoe UI"/>
        </w:rPr>
        <w:t>Controladores</w:t>
      </w:r>
      <w:proofErr w:type="spellEnd"/>
      <w:r>
        <w:rPr>
          <w:rFonts w:ascii="Segoe UI" w:hAnsi="Segoe UI" w:cs="Segoe UI"/>
        </w:rPr>
        <w:t xml:space="preserve"> REST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2.3 API REST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2.3.1 RESTful Services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2.3.2 </w:t>
      </w:r>
      <w:proofErr w:type="spellStart"/>
      <w:r>
        <w:rPr>
          <w:rFonts w:ascii="Segoe UI" w:hAnsi="Segoe UI" w:cs="Segoe UI"/>
        </w:rPr>
        <w:t>Métodos</w:t>
      </w:r>
      <w:proofErr w:type="spellEnd"/>
      <w:r>
        <w:rPr>
          <w:rFonts w:ascii="Segoe UI" w:hAnsi="Segoe UI" w:cs="Segoe UI"/>
        </w:rPr>
        <w:t xml:space="preserve"> HTTP</w:t>
      </w:r>
    </w:p>
    <w:p w:rsidR="00536E5D" w:rsidRDefault="00536E5D" w:rsidP="00536E5D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GET</w:t>
      </w:r>
    </w:p>
    <w:p w:rsidR="00536E5D" w:rsidRDefault="00536E5D" w:rsidP="00536E5D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POST</w:t>
      </w:r>
    </w:p>
    <w:p w:rsidR="00536E5D" w:rsidRDefault="00536E5D" w:rsidP="00536E5D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PUT</w:t>
      </w:r>
    </w:p>
    <w:p w:rsidR="00536E5D" w:rsidRDefault="00536E5D" w:rsidP="00536E5D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DELETE</w:t>
      </w:r>
    </w:p>
    <w:p w:rsidR="00536E5D" w:rsidRDefault="00536E5D" w:rsidP="00536E5D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 xml:space="preserve">2.3.3 </w:t>
      </w:r>
      <w:proofErr w:type="spellStart"/>
      <w:r>
        <w:rPr>
          <w:rFonts w:ascii="Segoe UI" w:hAnsi="Segoe UI" w:cs="Segoe UI"/>
        </w:rPr>
        <w:t>Pruebas</w:t>
      </w:r>
      <w:proofErr w:type="spellEnd"/>
      <w:r>
        <w:rPr>
          <w:rFonts w:ascii="Segoe UI" w:hAnsi="Segoe UI" w:cs="Segoe UI"/>
        </w:rPr>
        <w:t xml:space="preserve"> de APIs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2.4 Test Driven Development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2.4.1 </w:t>
      </w:r>
      <w:proofErr w:type="spellStart"/>
      <w:r>
        <w:rPr>
          <w:rFonts w:ascii="Segoe UI" w:hAnsi="Segoe UI" w:cs="Segoe UI"/>
        </w:rPr>
        <w:t>Fundamentos</w:t>
      </w:r>
      <w:proofErr w:type="spellEnd"/>
      <w:r>
        <w:rPr>
          <w:rFonts w:ascii="Segoe UI" w:hAnsi="Segoe UI" w:cs="Segoe UI"/>
        </w:rPr>
        <w:t xml:space="preserve"> TDD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2.4.2 </w:t>
      </w:r>
      <w:proofErr w:type="spellStart"/>
      <w:r>
        <w:rPr>
          <w:rFonts w:ascii="Segoe UI" w:hAnsi="Segoe UI" w:cs="Segoe UI"/>
        </w:rPr>
        <w:t>Pruebas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Unitarias</w:t>
      </w:r>
      <w:proofErr w:type="spellEnd"/>
      <w:r>
        <w:rPr>
          <w:rFonts w:ascii="Segoe UI" w:hAnsi="Segoe UI" w:cs="Segoe UI"/>
        </w:rPr>
        <w:t xml:space="preserve"> con JUnit</w:t>
      </w:r>
      <w:bookmarkStart w:id="0" w:name="_GoBack"/>
      <w:bookmarkEnd w:id="0"/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2.5 </w:t>
      </w:r>
      <w:proofErr w:type="spellStart"/>
      <w:r>
        <w:rPr>
          <w:rFonts w:ascii="Segoe UI" w:hAnsi="Segoe UI" w:cs="Segoe UI"/>
        </w:rPr>
        <w:t>Persistencia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Datos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2.5.1 JPA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2.5.2 Hibernate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2.5.3 CRUD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2.5.4 JPQL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2.5.5 </w:t>
      </w:r>
      <w:proofErr w:type="spellStart"/>
      <w:r>
        <w:rPr>
          <w:rFonts w:ascii="Segoe UI" w:hAnsi="Segoe UI" w:cs="Segoe UI"/>
        </w:rPr>
        <w:t>Transacciones</w:t>
      </w:r>
      <w:proofErr w:type="spellEnd"/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2.6 </w:t>
      </w:r>
      <w:proofErr w:type="spellStart"/>
      <w:r>
        <w:rPr>
          <w:rFonts w:ascii="Segoe UI" w:hAnsi="Segoe UI" w:cs="Segoe UI"/>
        </w:rPr>
        <w:t>Seguridad</w:t>
      </w:r>
      <w:proofErr w:type="spellEnd"/>
      <w:r>
        <w:rPr>
          <w:rFonts w:ascii="Segoe UI" w:hAnsi="Segoe UI" w:cs="Segoe UI"/>
        </w:rPr>
        <w:t xml:space="preserve"> Web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2.6.1 Spring Security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2.6.2 Roles y </w:t>
      </w:r>
      <w:proofErr w:type="spellStart"/>
      <w:r>
        <w:rPr>
          <w:rFonts w:ascii="Segoe UI" w:hAnsi="Segoe UI" w:cs="Segoe UI"/>
        </w:rPr>
        <w:t>Permisos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2.6.3 JWT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2.7 Framework Angular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2.7.1 </w:t>
      </w:r>
      <w:proofErr w:type="spellStart"/>
      <w:r>
        <w:rPr>
          <w:rFonts w:ascii="Segoe UI" w:hAnsi="Segoe UI" w:cs="Segoe UI"/>
        </w:rPr>
        <w:t>Componentes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2.7.2 Routing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2.7.3 </w:t>
      </w:r>
      <w:proofErr w:type="spellStart"/>
      <w:r>
        <w:rPr>
          <w:rFonts w:ascii="Segoe UI" w:hAnsi="Segoe UI" w:cs="Segoe UI"/>
        </w:rPr>
        <w:t>Formularios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2.7.4 </w:t>
      </w:r>
      <w:proofErr w:type="spellStart"/>
      <w:r>
        <w:rPr>
          <w:rFonts w:ascii="Segoe UI" w:hAnsi="Segoe UI" w:cs="Segoe UI"/>
        </w:rPr>
        <w:t>Validaciones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2.7.5 </w:t>
      </w:r>
      <w:proofErr w:type="spellStart"/>
      <w:r>
        <w:rPr>
          <w:rFonts w:ascii="Segoe UI" w:hAnsi="Segoe UI" w:cs="Segoe UI"/>
        </w:rPr>
        <w:t>Consumo</w:t>
      </w:r>
      <w:proofErr w:type="spellEnd"/>
      <w:r>
        <w:rPr>
          <w:rFonts w:ascii="Segoe UI" w:hAnsi="Segoe UI" w:cs="Segoe UI"/>
        </w:rPr>
        <w:t xml:space="preserve"> de APIs REST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2.7.6 </w:t>
      </w:r>
      <w:proofErr w:type="spellStart"/>
      <w:r>
        <w:rPr>
          <w:rFonts w:ascii="Segoe UI" w:hAnsi="Segoe UI" w:cs="Segoe UI"/>
        </w:rPr>
        <w:t>Autorización</w:t>
      </w:r>
      <w:proofErr w:type="spellEnd"/>
      <w:r>
        <w:rPr>
          <w:rFonts w:ascii="Segoe UI" w:hAnsi="Segoe UI" w:cs="Segoe UI"/>
        </w:rPr>
        <w:t xml:space="preserve"> y </w:t>
      </w:r>
      <w:proofErr w:type="spellStart"/>
      <w:r>
        <w:rPr>
          <w:rFonts w:ascii="Segoe UI" w:hAnsi="Segoe UI" w:cs="Segoe UI"/>
        </w:rPr>
        <w:t>Autenticación</w:t>
      </w:r>
      <w:proofErr w:type="spellEnd"/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2.8 </w:t>
      </w:r>
      <w:proofErr w:type="spellStart"/>
      <w:r>
        <w:rPr>
          <w:rFonts w:ascii="Segoe UI" w:hAnsi="Segoe UI" w:cs="Segoe UI"/>
        </w:rPr>
        <w:t>Despliegue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Aplicaciones</w:t>
      </w:r>
      <w:proofErr w:type="spellEnd"/>
      <w:r>
        <w:rPr>
          <w:rFonts w:ascii="Segoe UI" w:hAnsi="Segoe UI" w:cs="Segoe UI"/>
        </w:rPr>
        <w:t xml:space="preserve"> Web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2.8.1 Cloud Computing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2.8.2 </w:t>
      </w:r>
      <w:proofErr w:type="spellStart"/>
      <w:r>
        <w:rPr>
          <w:rFonts w:ascii="Segoe UI" w:hAnsi="Segoe UI" w:cs="Segoe UI"/>
        </w:rPr>
        <w:t>Servidores</w:t>
      </w:r>
      <w:proofErr w:type="spellEnd"/>
      <w:r>
        <w:rPr>
          <w:rFonts w:ascii="Segoe UI" w:hAnsi="Segoe UI" w:cs="Segoe UI"/>
        </w:rPr>
        <w:t xml:space="preserve"> Web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2.8.3 Docker</w:t>
      </w:r>
    </w:p>
    <w:p w:rsidR="00536E5D" w:rsidRDefault="00536E5D" w:rsidP="00536E5D">
      <w:pPr>
        <w:pStyle w:val="Ttulo3"/>
        <w:spacing w:line="300" w:lineRule="atLeast"/>
        <w:ind w:firstLine="72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2.8.4 </w:t>
      </w:r>
      <w:proofErr w:type="spellStart"/>
      <w:r>
        <w:rPr>
          <w:rFonts w:ascii="Segoe UI" w:hAnsi="Segoe UI" w:cs="Segoe UI"/>
        </w:rPr>
        <w:t>Servicios</w:t>
      </w:r>
      <w:proofErr w:type="spellEnd"/>
      <w:r>
        <w:rPr>
          <w:rFonts w:ascii="Segoe UI" w:hAnsi="Segoe UI" w:cs="Segoe UI"/>
        </w:rPr>
        <w:t xml:space="preserve"> Cloud</w:t>
      </w:r>
    </w:p>
    <w:p w:rsidR="00536E5D" w:rsidRDefault="00536E5D" w:rsidP="00536E5D">
      <w:pPr>
        <w:pStyle w:val="Ttulo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CAPÍTULO III: ANÁLISIS Y DISEÑO DEL SISTEMA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3.1 </w:t>
      </w:r>
      <w:proofErr w:type="spellStart"/>
      <w:r>
        <w:rPr>
          <w:rFonts w:ascii="Segoe UI" w:hAnsi="Segoe UI" w:cs="Segoe UI"/>
        </w:rPr>
        <w:t>Requerimientos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3.1.1 </w:t>
      </w:r>
      <w:proofErr w:type="spellStart"/>
      <w:r>
        <w:rPr>
          <w:rFonts w:ascii="Segoe UI" w:hAnsi="Segoe UI" w:cs="Segoe UI"/>
        </w:rPr>
        <w:t>Requerimientos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funcionales</w:t>
      </w:r>
      <w:proofErr w:type="spellEnd"/>
    </w:p>
    <w:p w:rsidR="00536E5D" w:rsidRDefault="00536E5D" w:rsidP="00536E5D">
      <w:pPr>
        <w:pStyle w:val="NormalWeb"/>
        <w:spacing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Ejemplo:</w:t>
      </w:r>
    </w:p>
    <w:p w:rsidR="00536E5D" w:rsidRDefault="00536E5D" w:rsidP="00536E5D">
      <w:pPr>
        <w:pStyle w:val="NormalWeb"/>
        <w:spacing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RF01 Gestionar alumnos.</w:t>
      </w:r>
    </w:p>
    <w:p w:rsidR="00536E5D" w:rsidRDefault="00536E5D" w:rsidP="00536E5D">
      <w:pPr>
        <w:pStyle w:val="NormalWeb"/>
        <w:spacing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RF02 Gestionar cursos.</w:t>
      </w:r>
    </w:p>
    <w:p w:rsidR="00536E5D" w:rsidRDefault="00536E5D" w:rsidP="00536E5D">
      <w:pPr>
        <w:pStyle w:val="NormalWeb"/>
        <w:spacing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RF03 Gestionar matrículas.</w:t>
      </w:r>
    </w:p>
    <w:p w:rsidR="00536E5D" w:rsidRDefault="00536E5D" w:rsidP="00536E5D">
      <w:pPr>
        <w:pStyle w:val="NormalWeb"/>
        <w:spacing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RF04 Gestionar usuarios.</w:t>
      </w:r>
    </w:p>
    <w:p w:rsidR="00536E5D" w:rsidRDefault="00536E5D" w:rsidP="00536E5D">
      <w:pPr>
        <w:pStyle w:val="NormalWeb"/>
        <w:spacing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RF05 Gestionar roles.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 xml:space="preserve">3.1.2 </w:t>
      </w:r>
      <w:proofErr w:type="spellStart"/>
      <w:r>
        <w:rPr>
          <w:rFonts w:ascii="Segoe UI" w:hAnsi="Segoe UI" w:cs="Segoe UI"/>
        </w:rPr>
        <w:t>Requerimientos</w:t>
      </w:r>
      <w:proofErr w:type="spellEnd"/>
      <w:r>
        <w:rPr>
          <w:rFonts w:ascii="Segoe UI" w:hAnsi="Segoe UI" w:cs="Segoe UI"/>
        </w:rPr>
        <w:t xml:space="preserve"> no </w:t>
      </w:r>
      <w:proofErr w:type="spellStart"/>
      <w:r>
        <w:rPr>
          <w:rFonts w:ascii="Segoe UI" w:hAnsi="Segoe UI" w:cs="Segoe UI"/>
        </w:rPr>
        <w:t>funcionales</w:t>
      </w:r>
      <w:proofErr w:type="spellEnd"/>
    </w:p>
    <w:p w:rsidR="00536E5D" w:rsidRDefault="00536E5D" w:rsidP="00536E5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Seguridad</w:t>
      </w:r>
      <w:proofErr w:type="spellEnd"/>
    </w:p>
    <w:p w:rsidR="00536E5D" w:rsidRDefault="00536E5D" w:rsidP="00536E5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Escalabilidad</w:t>
      </w:r>
      <w:proofErr w:type="spellEnd"/>
    </w:p>
    <w:p w:rsidR="00536E5D" w:rsidRDefault="00536E5D" w:rsidP="00536E5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Rendimiento</w:t>
      </w:r>
      <w:proofErr w:type="spellEnd"/>
    </w:p>
    <w:p w:rsidR="00536E5D" w:rsidRDefault="00536E5D" w:rsidP="00536E5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Disponibilidad</w:t>
      </w:r>
      <w:proofErr w:type="spellEnd"/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3.2 </w:t>
      </w:r>
      <w:proofErr w:type="spellStart"/>
      <w:r>
        <w:rPr>
          <w:rFonts w:ascii="Segoe UI" w:hAnsi="Segoe UI" w:cs="Segoe UI"/>
        </w:rPr>
        <w:t>Casos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Uso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Diagrama</w:t>
      </w:r>
      <w:proofErr w:type="spellEnd"/>
      <w:r>
        <w:rPr>
          <w:rFonts w:ascii="Segoe UI" w:hAnsi="Segoe UI" w:cs="Segoe UI"/>
        </w:rPr>
        <w:t xml:space="preserve"> General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Descripción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Casos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Uso</w:t>
      </w:r>
      <w:proofErr w:type="spellEnd"/>
    </w:p>
    <w:p w:rsidR="00536E5D" w:rsidRDefault="00536E5D" w:rsidP="00536E5D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Registrar </w:t>
      </w:r>
      <w:proofErr w:type="spellStart"/>
      <w:r>
        <w:rPr>
          <w:rFonts w:ascii="Segoe UI" w:hAnsi="Segoe UI" w:cs="Segoe UI"/>
          <w:sz w:val="21"/>
          <w:szCs w:val="21"/>
        </w:rPr>
        <w:t>Usuario</w:t>
      </w:r>
      <w:proofErr w:type="spellEnd"/>
    </w:p>
    <w:p w:rsidR="00536E5D" w:rsidRDefault="00536E5D" w:rsidP="00536E5D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Iniciar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Sesión</w:t>
      </w:r>
      <w:proofErr w:type="spellEnd"/>
    </w:p>
    <w:p w:rsidR="00536E5D" w:rsidRDefault="00536E5D" w:rsidP="00536E5D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Gestionar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Cursos</w:t>
      </w:r>
      <w:proofErr w:type="spellEnd"/>
    </w:p>
    <w:p w:rsidR="00536E5D" w:rsidRDefault="00536E5D" w:rsidP="00536E5D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Gestionar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Matrículas</w:t>
      </w:r>
      <w:proofErr w:type="spellEnd"/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 xml:space="preserve">3.3 </w:t>
      </w:r>
      <w:proofErr w:type="spellStart"/>
      <w:r>
        <w:rPr>
          <w:rFonts w:ascii="Segoe UI" w:hAnsi="Segoe UI" w:cs="Segoe UI"/>
        </w:rPr>
        <w:t>Modelo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Negocio</w:t>
      </w:r>
      <w:proofErr w:type="spellEnd"/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3.4 </w:t>
      </w:r>
      <w:proofErr w:type="spellStart"/>
      <w:r>
        <w:rPr>
          <w:rFonts w:ascii="Segoe UI" w:hAnsi="Segoe UI" w:cs="Segoe UI"/>
        </w:rPr>
        <w:t>Diagrama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Clases</w:t>
      </w:r>
      <w:proofErr w:type="spellEnd"/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3.5 </w:t>
      </w:r>
      <w:proofErr w:type="spellStart"/>
      <w:r>
        <w:rPr>
          <w:rFonts w:ascii="Segoe UI" w:hAnsi="Segoe UI" w:cs="Segoe UI"/>
        </w:rPr>
        <w:t>Modelo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Relacional</w:t>
      </w:r>
      <w:proofErr w:type="spellEnd"/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3.6 </w:t>
      </w:r>
      <w:proofErr w:type="spellStart"/>
      <w:r>
        <w:rPr>
          <w:rFonts w:ascii="Segoe UI" w:hAnsi="Segoe UI" w:cs="Segoe UI"/>
        </w:rPr>
        <w:t>Arquitectura</w:t>
      </w:r>
      <w:proofErr w:type="spellEnd"/>
      <w:r>
        <w:rPr>
          <w:rFonts w:ascii="Segoe UI" w:hAnsi="Segoe UI" w:cs="Segoe UI"/>
        </w:rPr>
        <w:t xml:space="preserve"> del Sistema</w:t>
      </w:r>
    </w:p>
    <w:p w:rsidR="00536E5D" w:rsidRDefault="00536E5D" w:rsidP="00536E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Arquitectura en tres capas:</w:t>
      </w:r>
    </w:p>
    <w:p w:rsidR="00536E5D" w:rsidRDefault="00536E5D" w:rsidP="00536E5D">
      <w:pPr>
        <w:pStyle w:val="HTMLconformatoprevio"/>
        <w:spacing w:line="300" w:lineRule="atLeast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ANGULAR</w:t>
      </w:r>
    </w:p>
    <w:p w:rsidR="00536E5D" w:rsidRDefault="00536E5D" w:rsidP="00536E5D">
      <w:pPr>
        <w:pStyle w:val="HTMLconformatoprevio"/>
        <w:spacing w:line="300" w:lineRule="atLeast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│</w:t>
      </w:r>
    </w:p>
    <w:p w:rsidR="00536E5D" w:rsidRDefault="00536E5D" w:rsidP="00536E5D">
      <w:pPr>
        <w:pStyle w:val="HTMLconformatoprevio"/>
        <w:spacing w:line="300" w:lineRule="atLeast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REST API</w:t>
      </w:r>
    </w:p>
    <w:p w:rsidR="00536E5D" w:rsidRDefault="00536E5D" w:rsidP="00536E5D">
      <w:pPr>
        <w:pStyle w:val="HTMLconformatoprevio"/>
        <w:spacing w:line="300" w:lineRule="atLeast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│</w:t>
      </w:r>
    </w:p>
    <w:p w:rsidR="00536E5D" w:rsidRDefault="00536E5D" w:rsidP="00536E5D">
      <w:pPr>
        <w:pStyle w:val="HTMLconformatoprevio"/>
        <w:spacing w:line="300" w:lineRule="atLeast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SPRING BOOT</w:t>
      </w:r>
    </w:p>
    <w:p w:rsidR="00536E5D" w:rsidRDefault="00536E5D" w:rsidP="00536E5D">
      <w:pPr>
        <w:pStyle w:val="HTMLconformatoprevio"/>
        <w:spacing w:line="300" w:lineRule="atLeast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│</w:t>
      </w:r>
    </w:p>
    <w:p w:rsidR="00536E5D" w:rsidRDefault="00536E5D" w:rsidP="00536E5D">
      <w:pPr>
        <w:pStyle w:val="HTMLconformatoprevio"/>
        <w:spacing w:line="300" w:lineRule="atLeast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JPA/HIBERNATE</w:t>
      </w:r>
    </w:p>
    <w:p w:rsidR="00536E5D" w:rsidRDefault="00536E5D" w:rsidP="00536E5D">
      <w:pPr>
        <w:pStyle w:val="HTMLconformatoprevio"/>
        <w:spacing w:line="300" w:lineRule="atLeast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│</w:t>
      </w:r>
    </w:p>
    <w:p w:rsidR="00536E5D" w:rsidRDefault="00536E5D" w:rsidP="00536E5D">
      <w:pPr>
        <w:pStyle w:val="HTMLconformatoprevio"/>
        <w:spacing w:line="300" w:lineRule="atLeast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MYSQL / POSTGRESQL</w:t>
      </w:r>
    </w:p>
    <w:p w:rsidR="00536E5D" w:rsidRDefault="00536E5D" w:rsidP="00536E5D">
      <w:pPr>
        <w:pStyle w:val="Ttulo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CAPÍTULO IV: DESARROLLO DEL SISTEMA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4.1 </w:t>
      </w:r>
      <w:proofErr w:type="spellStart"/>
      <w:r>
        <w:rPr>
          <w:rFonts w:ascii="Segoe UI" w:hAnsi="Segoe UI" w:cs="Segoe UI"/>
        </w:rPr>
        <w:t>Configuración</w:t>
      </w:r>
      <w:proofErr w:type="spellEnd"/>
      <w:r>
        <w:rPr>
          <w:rFonts w:ascii="Segoe UI" w:hAnsi="Segoe UI" w:cs="Segoe UI"/>
        </w:rPr>
        <w:t xml:space="preserve"> del </w:t>
      </w:r>
      <w:proofErr w:type="spellStart"/>
      <w:r>
        <w:rPr>
          <w:rFonts w:ascii="Segoe UI" w:hAnsi="Segoe UI" w:cs="Segoe UI"/>
        </w:rPr>
        <w:t>Entorno</w:t>
      </w:r>
      <w:proofErr w:type="spellEnd"/>
    </w:p>
    <w:p w:rsidR="00536E5D" w:rsidRDefault="00536E5D" w:rsidP="00536E5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Java</w:t>
      </w:r>
    </w:p>
    <w:p w:rsidR="00536E5D" w:rsidRDefault="00536E5D" w:rsidP="00536E5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Spring Boot</w:t>
      </w:r>
    </w:p>
    <w:p w:rsidR="00536E5D" w:rsidRDefault="00536E5D" w:rsidP="00536E5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Angular</w:t>
      </w:r>
    </w:p>
    <w:p w:rsidR="00536E5D" w:rsidRDefault="00536E5D" w:rsidP="00536E5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MySQL</w:t>
      </w:r>
    </w:p>
    <w:p w:rsidR="00536E5D" w:rsidRDefault="00536E5D" w:rsidP="00536E5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Postman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 xml:space="preserve">4.2 </w:t>
      </w:r>
      <w:proofErr w:type="spellStart"/>
      <w:r>
        <w:rPr>
          <w:rFonts w:ascii="Segoe UI" w:hAnsi="Segoe UI" w:cs="Segoe UI"/>
        </w:rPr>
        <w:t>Desarrollo</w:t>
      </w:r>
      <w:proofErr w:type="spellEnd"/>
      <w:r>
        <w:rPr>
          <w:rFonts w:ascii="Segoe UI" w:hAnsi="Segoe UI" w:cs="Segoe UI"/>
        </w:rPr>
        <w:t xml:space="preserve"> del Backend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Estructura</w:t>
      </w:r>
      <w:proofErr w:type="spellEnd"/>
      <w:r>
        <w:rPr>
          <w:rFonts w:ascii="Segoe UI" w:hAnsi="Segoe UI" w:cs="Segoe UI"/>
        </w:rPr>
        <w:t xml:space="preserve"> del </w:t>
      </w:r>
      <w:proofErr w:type="spellStart"/>
      <w:r>
        <w:rPr>
          <w:rFonts w:ascii="Segoe UI" w:hAnsi="Segoe UI" w:cs="Segoe UI"/>
        </w:rPr>
        <w:t>proyecto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Entidades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Repositorios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Servicios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Controladores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Swagger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4.3 </w:t>
      </w:r>
      <w:proofErr w:type="spellStart"/>
      <w:r>
        <w:rPr>
          <w:rFonts w:ascii="Segoe UI" w:hAnsi="Segoe UI" w:cs="Segoe UI"/>
        </w:rPr>
        <w:t>Implementación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Seguridad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Spring Security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JWT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Roles</w:t>
      </w:r>
    </w:p>
    <w:p w:rsidR="00536E5D" w:rsidRDefault="00536E5D" w:rsidP="00536E5D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ADMIN</w:t>
      </w:r>
    </w:p>
    <w:p w:rsidR="00536E5D" w:rsidRDefault="00536E5D" w:rsidP="00536E5D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DOCENTE</w:t>
      </w:r>
    </w:p>
    <w:p w:rsidR="00536E5D" w:rsidRDefault="00536E5D" w:rsidP="00536E5D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ESTUDIANTE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 xml:space="preserve">4.4 </w:t>
      </w:r>
      <w:proofErr w:type="spellStart"/>
      <w:r>
        <w:rPr>
          <w:rFonts w:ascii="Segoe UI" w:hAnsi="Segoe UI" w:cs="Segoe UI"/>
        </w:rPr>
        <w:t>Desarrollo</w:t>
      </w:r>
      <w:proofErr w:type="spellEnd"/>
      <w:r>
        <w:rPr>
          <w:rFonts w:ascii="Segoe UI" w:hAnsi="Segoe UI" w:cs="Segoe UI"/>
        </w:rPr>
        <w:t xml:space="preserve"> del Frontend Angular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Componentes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Servicios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Formularios</w:t>
      </w:r>
      <w:proofErr w:type="spellEnd"/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Guards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Interceptors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Routing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4.5 </w:t>
      </w:r>
      <w:proofErr w:type="spellStart"/>
      <w:r>
        <w:rPr>
          <w:rFonts w:ascii="Segoe UI" w:hAnsi="Segoe UI" w:cs="Segoe UI"/>
        </w:rPr>
        <w:t>Integración</w:t>
      </w:r>
      <w:proofErr w:type="spellEnd"/>
      <w:r>
        <w:rPr>
          <w:rFonts w:ascii="Segoe UI" w:hAnsi="Segoe UI" w:cs="Segoe UI"/>
        </w:rPr>
        <w:t xml:space="preserve"> Frontend </w:t>
      </w:r>
      <w:proofErr w:type="gramStart"/>
      <w:r>
        <w:rPr>
          <w:rFonts w:ascii="Segoe UI" w:hAnsi="Segoe UI" w:cs="Segoe UI"/>
        </w:rPr>
        <w:t>y</w:t>
      </w:r>
      <w:proofErr w:type="gramEnd"/>
      <w:r>
        <w:rPr>
          <w:rFonts w:ascii="Segoe UI" w:hAnsi="Segoe UI" w:cs="Segoe UI"/>
        </w:rPr>
        <w:t xml:space="preserve"> Backend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Consumo</w:t>
      </w:r>
      <w:proofErr w:type="spellEnd"/>
      <w:r>
        <w:rPr>
          <w:rFonts w:ascii="Segoe UI" w:hAnsi="Segoe UI" w:cs="Segoe UI"/>
        </w:rPr>
        <w:t xml:space="preserve"> de APIs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Gestión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errores</w:t>
      </w:r>
      <w:proofErr w:type="spellEnd"/>
    </w:p>
    <w:p w:rsidR="00536E5D" w:rsidRDefault="00536E5D" w:rsidP="00536E5D">
      <w:pPr>
        <w:pStyle w:val="Ttulo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CAPÍTULO V: PRUEBAS Y RESULTADOS</w:t>
      </w:r>
    </w:p>
    <w:p w:rsidR="00536E5D" w:rsidRDefault="00536E5D" w:rsidP="00536E5D">
      <w:pPr>
        <w:pStyle w:val="Ttulo2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5.1 </w:t>
      </w:r>
      <w:proofErr w:type="spellStart"/>
      <w:r>
        <w:rPr>
          <w:rFonts w:ascii="Segoe UI" w:hAnsi="Segoe UI" w:cs="Segoe UI"/>
        </w:rPr>
        <w:t>Pruebas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Unitarias</w:t>
      </w:r>
      <w:proofErr w:type="spellEnd"/>
    </w:p>
    <w:p w:rsidR="00536E5D" w:rsidRDefault="00536E5D" w:rsidP="00536E5D">
      <w:pPr>
        <w:pStyle w:val="Ttulo2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5.2 </w:t>
      </w:r>
      <w:proofErr w:type="spellStart"/>
      <w:r>
        <w:rPr>
          <w:rFonts w:ascii="Segoe UI" w:hAnsi="Segoe UI" w:cs="Segoe UI"/>
        </w:rPr>
        <w:t>Pruebas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Integración</w:t>
      </w:r>
      <w:proofErr w:type="spellEnd"/>
    </w:p>
    <w:p w:rsidR="00536E5D" w:rsidRDefault="00536E5D" w:rsidP="00536E5D">
      <w:pPr>
        <w:pStyle w:val="Ttulo2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5.3 </w:t>
      </w:r>
      <w:proofErr w:type="spellStart"/>
      <w:r>
        <w:rPr>
          <w:rFonts w:ascii="Segoe UI" w:hAnsi="Segoe UI" w:cs="Segoe UI"/>
        </w:rPr>
        <w:t>Pruebas</w:t>
      </w:r>
      <w:proofErr w:type="spellEnd"/>
      <w:r>
        <w:rPr>
          <w:rFonts w:ascii="Segoe UI" w:hAnsi="Segoe UI" w:cs="Segoe UI"/>
        </w:rPr>
        <w:t xml:space="preserve"> de </w:t>
      </w:r>
      <w:proofErr w:type="spellStart"/>
      <w:r>
        <w:rPr>
          <w:rFonts w:ascii="Segoe UI" w:hAnsi="Segoe UI" w:cs="Segoe UI"/>
        </w:rPr>
        <w:t>Servicios</w:t>
      </w:r>
      <w:proofErr w:type="spellEnd"/>
      <w:r>
        <w:rPr>
          <w:rFonts w:ascii="Segoe UI" w:hAnsi="Segoe UI" w:cs="Segoe UI"/>
        </w:rPr>
        <w:t xml:space="preserve"> REST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Postman</w:t>
      </w:r>
    </w:p>
    <w:p w:rsidR="00536E5D" w:rsidRDefault="00536E5D" w:rsidP="00536E5D">
      <w:pPr>
        <w:pStyle w:val="Ttulo3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Swagger</w:t>
      </w:r>
    </w:p>
    <w:p w:rsidR="00536E5D" w:rsidRDefault="00536E5D" w:rsidP="00536E5D">
      <w:pPr>
        <w:pStyle w:val="Ttulo2"/>
        <w:spacing w:line="300" w:lineRule="atLeast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5.4 </w:t>
      </w:r>
      <w:proofErr w:type="spellStart"/>
      <w:r>
        <w:rPr>
          <w:rFonts w:ascii="Segoe UI" w:hAnsi="Segoe UI" w:cs="Segoe UI"/>
        </w:rPr>
        <w:t>Evidencias</w:t>
      </w:r>
      <w:proofErr w:type="spellEnd"/>
    </w:p>
    <w:p w:rsidR="00536E5D" w:rsidRDefault="00536E5D" w:rsidP="00536E5D">
      <w:pPr>
        <w:pStyle w:val="NormalWeb"/>
        <w:spacing w:line="300" w:lineRule="atLeast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Capturas de:</w:t>
      </w:r>
    </w:p>
    <w:p w:rsidR="00536E5D" w:rsidRDefault="00536E5D" w:rsidP="00536E5D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Login</w:t>
      </w:r>
    </w:p>
    <w:p w:rsidR="00536E5D" w:rsidRDefault="00536E5D" w:rsidP="00536E5D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Dashboard</w:t>
      </w:r>
    </w:p>
    <w:p w:rsidR="00536E5D" w:rsidRDefault="00536E5D" w:rsidP="00536E5D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CRUD de </w:t>
      </w:r>
      <w:proofErr w:type="spellStart"/>
      <w:r>
        <w:rPr>
          <w:rFonts w:ascii="Segoe UI" w:hAnsi="Segoe UI" w:cs="Segoe UI"/>
          <w:sz w:val="21"/>
          <w:szCs w:val="21"/>
        </w:rPr>
        <w:t>alumnos</w:t>
      </w:r>
      <w:proofErr w:type="spellEnd"/>
    </w:p>
    <w:p w:rsidR="00536E5D" w:rsidRDefault="00536E5D" w:rsidP="00536E5D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CRUD de </w:t>
      </w:r>
      <w:proofErr w:type="spellStart"/>
      <w:r>
        <w:rPr>
          <w:rFonts w:ascii="Segoe UI" w:hAnsi="Segoe UI" w:cs="Segoe UI"/>
          <w:sz w:val="21"/>
          <w:szCs w:val="21"/>
        </w:rPr>
        <w:t>cursos</w:t>
      </w:r>
      <w:proofErr w:type="spellEnd"/>
    </w:p>
    <w:p w:rsidR="00536E5D" w:rsidRDefault="00536E5D" w:rsidP="00536E5D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CRUD de </w:t>
      </w:r>
      <w:proofErr w:type="spellStart"/>
      <w:r>
        <w:rPr>
          <w:rFonts w:ascii="Segoe UI" w:hAnsi="Segoe UI" w:cs="Segoe UI"/>
          <w:sz w:val="21"/>
          <w:szCs w:val="21"/>
        </w:rPr>
        <w:t>matrículas</w:t>
      </w:r>
      <w:proofErr w:type="spellEnd"/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 xml:space="preserve">5.5 </w:t>
      </w:r>
      <w:proofErr w:type="spellStart"/>
      <w:r>
        <w:rPr>
          <w:rFonts w:ascii="Segoe UI" w:hAnsi="Segoe UI" w:cs="Segoe UI"/>
        </w:rPr>
        <w:t>Resultados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Obtenidos</w:t>
      </w:r>
      <w:proofErr w:type="spellEnd"/>
    </w:p>
    <w:p w:rsidR="00536E5D" w:rsidRDefault="00536E5D" w:rsidP="00536E5D">
      <w:pPr>
        <w:pStyle w:val="Ttulo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CAPÍTULO VI: DESPLIEGUE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6.1 </w:t>
      </w:r>
      <w:proofErr w:type="spellStart"/>
      <w:r>
        <w:rPr>
          <w:rFonts w:ascii="Segoe UI" w:hAnsi="Segoe UI" w:cs="Segoe UI"/>
        </w:rPr>
        <w:t>Preparación</w:t>
      </w:r>
      <w:proofErr w:type="spellEnd"/>
      <w:r>
        <w:rPr>
          <w:rFonts w:ascii="Segoe UI" w:hAnsi="Segoe UI" w:cs="Segoe UI"/>
        </w:rPr>
        <w:t xml:space="preserve"> del Sistema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6.2 </w:t>
      </w:r>
      <w:proofErr w:type="spellStart"/>
      <w:r>
        <w:rPr>
          <w:rFonts w:ascii="Segoe UI" w:hAnsi="Segoe UI" w:cs="Segoe UI"/>
        </w:rPr>
        <w:t>Configuración</w:t>
      </w:r>
      <w:proofErr w:type="spellEnd"/>
      <w:r>
        <w:rPr>
          <w:rFonts w:ascii="Segoe UI" w:hAnsi="Segoe UI" w:cs="Segoe UI"/>
        </w:rPr>
        <w:t xml:space="preserve"> del </w:t>
      </w:r>
      <w:proofErr w:type="spellStart"/>
      <w:r>
        <w:rPr>
          <w:rFonts w:ascii="Segoe UI" w:hAnsi="Segoe UI" w:cs="Segoe UI"/>
        </w:rPr>
        <w:t>Servidor</w:t>
      </w:r>
      <w:proofErr w:type="spellEnd"/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6.3 </w:t>
      </w:r>
      <w:proofErr w:type="spellStart"/>
      <w:r>
        <w:rPr>
          <w:rFonts w:ascii="Segoe UI" w:hAnsi="Segoe UI" w:cs="Segoe UI"/>
        </w:rPr>
        <w:t>Publicación</w:t>
      </w:r>
      <w:proofErr w:type="spellEnd"/>
      <w:r>
        <w:rPr>
          <w:rFonts w:ascii="Segoe UI" w:hAnsi="Segoe UI" w:cs="Segoe UI"/>
        </w:rPr>
        <w:t xml:space="preserve"> del Backend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6.4 </w:t>
      </w:r>
      <w:proofErr w:type="spellStart"/>
      <w:r>
        <w:rPr>
          <w:rFonts w:ascii="Segoe UI" w:hAnsi="Segoe UI" w:cs="Segoe UI"/>
        </w:rPr>
        <w:t>Publicación</w:t>
      </w:r>
      <w:proofErr w:type="spellEnd"/>
      <w:r>
        <w:rPr>
          <w:rFonts w:ascii="Segoe UI" w:hAnsi="Segoe UI" w:cs="Segoe UI"/>
        </w:rPr>
        <w:t xml:space="preserve"> del Frontend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6.5 </w:t>
      </w:r>
      <w:proofErr w:type="spellStart"/>
      <w:r>
        <w:rPr>
          <w:rFonts w:ascii="Segoe UI" w:hAnsi="Segoe UI" w:cs="Segoe UI"/>
        </w:rPr>
        <w:t>Pruebas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en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Producción</w:t>
      </w:r>
      <w:proofErr w:type="spellEnd"/>
    </w:p>
    <w:p w:rsidR="00536E5D" w:rsidRDefault="00536E5D" w:rsidP="00536E5D">
      <w:pPr>
        <w:pStyle w:val="Ttulo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CONCLUSIONES</w:t>
      </w:r>
    </w:p>
    <w:p w:rsidR="00536E5D" w:rsidRDefault="00536E5D" w:rsidP="00536E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Mínimo 5 conclusiones alineadas a los objetivos.</w:t>
      </w:r>
    </w:p>
    <w:p w:rsidR="00536E5D" w:rsidRDefault="00536E5D" w:rsidP="00536E5D">
      <w:pPr>
        <w:pStyle w:val="Ttulo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RECOMENDACIONES</w:t>
      </w:r>
    </w:p>
    <w:p w:rsidR="00536E5D" w:rsidRDefault="00536E5D" w:rsidP="00536E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Mínimo 5 recomendaciones.</w:t>
      </w:r>
    </w:p>
    <w:p w:rsidR="00536E5D" w:rsidRDefault="00536E5D" w:rsidP="00536E5D">
      <w:pPr>
        <w:pStyle w:val="Ttulo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REFERENCIAS BIBLIOGRÁFICAS</w:t>
      </w:r>
    </w:p>
    <w:p w:rsidR="00536E5D" w:rsidRDefault="00536E5D" w:rsidP="00536E5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Formato IEEE</w:t>
      </w:r>
      <w:r>
        <w:rPr>
          <w:rFonts w:ascii="Segoe UI" w:hAnsi="Segoe UI" w:cs="Segoe UI"/>
          <w:sz w:val="21"/>
          <w:szCs w:val="21"/>
        </w:rPr>
        <w:t>.</w:t>
      </w:r>
    </w:p>
    <w:p w:rsidR="00536E5D" w:rsidRDefault="00536E5D" w:rsidP="00536E5D">
      <w:pPr>
        <w:pStyle w:val="Ttulo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ANEXOS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Anexo</w:t>
      </w:r>
      <w:proofErr w:type="spellEnd"/>
      <w:r>
        <w:rPr>
          <w:rFonts w:ascii="Segoe UI" w:hAnsi="Segoe UI" w:cs="Segoe UI"/>
        </w:rPr>
        <w:t xml:space="preserve"> A. Manual de </w:t>
      </w:r>
      <w:proofErr w:type="spellStart"/>
      <w:r>
        <w:rPr>
          <w:rFonts w:ascii="Segoe UI" w:hAnsi="Segoe UI" w:cs="Segoe UI"/>
        </w:rPr>
        <w:t>Usuario</w:t>
      </w:r>
      <w:proofErr w:type="spellEnd"/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Anexo</w:t>
      </w:r>
      <w:proofErr w:type="spellEnd"/>
      <w:r>
        <w:rPr>
          <w:rFonts w:ascii="Segoe UI" w:hAnsi="Segoe UI" w:cs="Segoe UI"/>
        </w:rPr>
        <w:t xml:space="preserve"> B. Manual </w:t>
      </w:r>
      <w:proofErr w:type="spellStart"/>
      <w:r>
        <w:rPr>
          <w:rFonts w:ascii="Segoe UI" w:hAnsi="Segoe UI" w:cs="Segoe UI"/>
        </w:rPr>
        <w:t>Técnico</w:t>
      </w:r>
      <w:proofErr w:type="spellEnd"/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Anexo</w:t>
      </w:r>
      <w:proofErr w:type="spellEnd"/>
      <w:r>
        <w:rPr>
          <w:rFonts w:ascii="Segoe UI" w:hAnsi="Segoe UI" w:cs="Segoe UI"/>
        </w:rPr>
        <w:t xml:space="preserve"> C. </w:t>
      </w:r>
      <w:proofErr w:type="spellStart"/>
      <w:r>
        <w:rPr>
          <w:rFonts w:ascii="Segoe UI" w:hAnsi="Segoe UI" w:cs="Segoe UI"/>
        </w:rPr>
        <w:t>Código</w:t>
      </w:r>
      <w:proofErr w:type="spellEnd"/>
      <w:r>
        <w:rPr>
          <w:rFonts w:ascii="Segoe UI" w:hAnsi="Segoe UI" w:cs="Segoe UI"/>
        </w:rPr>
        <w:t xml:space="preserve"> Fuente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Anexo</w:t>
      </w:r>
      <w:proofErr w:type="spellEnd"/>
      <w:r>
        <w:rPr>
          <w:rFonts w:ascii="Segoe UI" w:hAnsi="Segoe UI" w:cs="Segoe UI"/>
        </w:rPr>
        <w:t xml:space="preserve"> D. </w:t>
      </w:r>
      <w:proofErr w:type="spellStart"/>
      <w:r>
        <w:rPr>
          <w:rFonts w:ascii="Segoe UI" w:hAnsi="Segoe UI" w:cs="Segoe UI"/>
        </w:rPr>
        <w:t>Colección</w:t>
      </w:r>
      <w:proofErr w:type="spellEnd"/>
      <w:r>
        <w:rPr>
          <w:rFonts w:ascii="Segoe UI" w:hAnsi="Segoe UI" w:cs="Segoe UI"/>
        </w:rPr>
        <w:t xml:space="preserve"> Postman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Anexo</w:t>
      </w:r>
      <w:proofErr w:type="spellEnd"/>
      <w:r>
        <w:rPr>
          <w:rFonts w:ascii="Segoe UI" w:hAnsi="Segoe UI" w:cs="Segoe UI"/>
        </w:rPr>
        <w:t xml:space="preserve"> E. </w:t>
      </w:r>
      <w:proofErr w:type="spellStart"/>
      <w:r>
        <w:rPr>
          <w:rFonts w:ascii="Segoe UI" w:hAnsi="Segoe UI" w:cs="Segoe UI"/>
        </w:rPr>
        <w:t>Diagramas</w:t>
      </w:r>
      <w:proofErr w:type="spellEnd"/>
      <w:r>
        <w:rPr>
          <w:rFonts w:ascii="Segoe UI" w:hAnsi="Segoe UI" w:cs="Segoe UI"/>
        </w:rPr>
        <w:t xml:space="preserve"> UML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Anexo</w:t>
      </w:r>
      <w:proofErr w:type="spellEnd"/>
      <w:r>
        <w:rPr>
          <w:rFonts w:ascii="Segoe UI" w:hAnsi="Segoe UI" w:cs="Segoe UI"/>
        </w:rPr>
        <w:t xml:space="preserve"> F. </w:t>
      </w:r>
      <w:proofErr w:type="spellStart"/>
      <w:r>
        <w:rPr>
          <w:rFonts w:ascii="Segoe UI" w:hAnsi="Segoe UI" w:cs="Segoe UI"/>
        </w:rPr>
        <w:t>Capturas</w:t>
      </w:r>
      <w:proofErr w:type="spellEnd"/>
      <w:r>
        <w:rPr>
          <w:rFonts w:ascii="Segoe UI" w:hAnsi="Segoe UI" w:cs="Segoe UI"/>
        </w:rPr>
        <w:t xml:space="preserve"> del Sistema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Anexo</w:t>
      </w:r>
      <w:proofErr w:type="spellEnd"/>
      <w:r>
        <w:rPr>
          <w:rFonts w:ascii="Segoe UI" w:hAnsi="Segoe UI" w:cs="Segoe UI"/>
        </w:rPr>
        <w:t xml:space="preserve"> G. Enlace del </w:t>
      </w:r>
      <w:proofErr w:type="spellStart"/>
      <w:r>
        <w:rPr>
          <w:rFonts w:ascii="Segoe UI" w:hAnsi="Segoe UI" w:cs="Segoe UI"/>
        </w:rPr>
        <w:t>Repositorio</w:t>
      </w:r>
      <w:proofErr w:type="spellEnd"/>
      <w:r>
        <w:rPr>
          <w:rFonts w:ascii="Segoe UI" w:hAnsi="Segoe UI" w:cs="Segoe UI"/>
        </w:rPr>
        <w:t xml:space="preserve"> GitHub</w:t>
      </w:r>
    </w:p>
    <w:p w:rsidR="00536E5D" w:rsidRDefault="00536E5D" w:rsidP="00536E5D">
      <w:pPr>
        <w:pStyle w:val="Ttulo2"/>
        <w:spacing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Anexo</w:t>
      </w:r>
      <w:proofErr w:type="spellEnd"/>
      <w:r>
        <w:rPr>
          <w:rFonts w:ascii="Segoe UI" w:hAnsi="Segoe UI" w:cs="Segoe UI"/>
        </w:rPr>
        <w:t xml:space="preserve"> H. Enlace del Sistema </w:t>
      </w:r>
      <w:proofErr w:type="spellStart"/>
      <w:r>
        <w:rPr>
          <w:rFonts w:ascii="Segoe UI" w:hAnsi="Segoe UI" w:cs="Segoe UI"/>
        </w:rPr>
        <w:t>Desplegado</w:t>
      </w:r>
      <w:proofErr w:type="spellEnd"/>
    </w:p>
    <w:p w:rsidR="00536E5D" w:rsidRDefault="00536E5D">
      <w:pPr>
        <w:jc w:val="center"/>
        <w:rPr>
          <w:b/>
          <w:sz w:val="32"/>
          <w:lang w:val="es-PE"/>
        </w:rPr>
      </w:pPr>
    </w:p>
    <w:sectPr w:rsidR="00536E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204D25"/>
    <w:multiLevelType w:val="multilevel"/>
    <w:tmpl w:val="84EE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7A4DC6"/>
    <w:multiLevelType w:val="multilevel"/>
    <w:tmpl w:val="F10E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D2729"/>
    <w:multiLevelType w:val="multilevel"/>
    <w:tmpl w:val="087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16A51"/>
    <w:multiLevelType w:val="multilevel"/>
    <w:tmpl w:val="FCC2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E1574"/>
    <w:multiLevelType w:val="multilevel"/>
    <w:tmpl w:val="92C0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50A4F"/>
    <w:multiLevelType w:val="multilevel"/>
    <w:tmpl w:val="48F6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57E41"/>
    <w:multiLevelType w:val="multilevel"/>
    <w:tmpl w:val="B788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F221F"/>
    <w:multiLevelType w:val="multilevel"/>
    <w:tmpl w:val="534C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22948"/>
    <w:multiLevelType w:val="multilevel"/>
    <w:tmpl w:val="BD7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25A18"/>
    <w:multiLevelType w:val="multilevel"/>
    <w:tmpl w:val="32FA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7"/>
  </w:num>
  <w:num w:numId="12">
    <w:abstractNumId w:val="9"/>
  </w:num>
  <w:num w:numId="13">
    <w:abstractNumId w:val="15"/>
  </w:num>
  <w:num w:numId="14">
    <w:abstractNumId w:val="13"/>
  </w:num>
  <w:num w:numId="15">
    <w:abstractNumId w:val="14"/>
  </w:num>
  <w:num w:numId="16">
    <w:abstractNumId w:val="11"/>
  </w:num>
  <w:num w:numId="17">
    <w:abstractNumId w:val="10"/>
  </w:num>
  <w:num w:numId="18">
    <w:abstractNumId w:val="16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53E1"/>
    <w:rsid w:val="00033A56"/>
    <w:rsid w:val="00034616"/>
    <w:rsid w:val="00036042"/>
    <w:rsid w:val="0006063C"/>
    <w:rsid w:val="000F1386"/>
    <w:rsid w:val="0015074B"/>
    <w:rsid w:val="0029639D"/>
    <w:rsid w:val="00326F90"/>
    <w:rsid w:val="00536E5D"/>
    <w:rsid w:val="006F30A5"/>
    <w:rsid w:val="00AA1D8D"/>
    <w:rsid w:val="00B47730"/>
    <w:rsid w:val="00CB0664"/>
    <w:rsid w:val="00DC6C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AC84543"/>
  <w14:defaultImageDpi w14:val="300"/>
  <w15:docId w15:val="{EB375197-10B3-425F-9BC5-06CE0DB26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36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36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36E5D"/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styleId="CdigoHTML">
    <w:name w:val="HTML Code"/>
    <w:basedOn w:val="Fuentedeprrafopredeter"/>
    <w:uiPriority w:val="99"/>
    <w:semiHidden/>
    <w:unhideWhenUsed/>
    <w:rsid w:val="00536E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7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51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E512C8-B2CD-4618-B9E2-2D9298BE8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607</Words>
  <Characters>3342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- JOSE ANTONIO ESPINAL TEVES</dc:creator>
  <cp:keywords/>
  <dc:description>generated by python-docx</dc:description>
  <cp:lastModifiedBy>DOCENTE - JOSE ANTONIO ESPINAL TEVES</cp:lastModifiedBy>
  <cp:revision>2</cp:revision>
  <dcterms:created xsi:type="dcterms:W3CDTF">2026-08-26T15:20:00Z</dcterms:created>
  <dcterms:modified xsi:type="dcterms:W3CDTF">2026-08-26T15:20:00Z</dcterms:modified>
  <cp:category/>
</cp:coreProperties>
</file>
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157173" w14:textId="77777777" w:rsidR="006A7A7F" w:rsidRPr="00CF313B" w:rsidRDefault="00000000">
      <w:pPr>
        <w:spacing w:after="560"/>
        <w:jc w:val="center"/>
        <w:rPr>
          <w:lang w:val="es-ES"/>
        </w:rPr>
      </w:pPr>
      <w:r w:rsidRPr="00CF313B">
        <w:rPr>
          <w:b/>
          <w:color w:val="0F4C5C"/>
          <w:sz w:val="32"/>
          <w:lang w:val="es-ES"/>
        </w:rPr>
        <w:t>UNIVERSIDAD TECNOLÓGICA DEL PERÚ</w:t>
      </w:r>
    </w:p>
    <w:p w14:paraId="0EAE2FF5" w14:textId="77777777" w:rsidR="006A7A7F" w:rsidRPr="00CF313B" w:rsidRDefault="00000000">
      <w:pPr>
        <w:spacing w:after="360"/>
        <w:jc w:val="center"/>
        <w:rPr>
          <w:lang w:val="es-ES"/>
        </w:rPr>
      </w:pPr>
      <w:r w:rsidRPr="00CF313B">
        <w:rPr>
          <w:b/>
          <w:sz w:val="30"/>
          <w:lang w:val="es-ES"/>
        </w:rPr>
        <w:t>DESARROLLO WEB INTEGRADO</w:t>
      </w:r>
    </w:p>
    <w:p w14:paraId="4B72820D" w14:textId="77777777" w:rsidR="006A7A7F" w:rsidRPr="00CF313B" w:rsidRDefault="00000000">
      <w:pPr>
        <w:spacing w:after="360"/>
        <w:jc w:val="center"/>
        <w:rPr>
          <w:lang w:val="es-ES"/>
        </w:rPr>
      </w:pPr>
      <w:r w:rsidRPr="00CF313B">
        <w:rPr>
          <w:b/>
          <w:sz w:val="30"/>
          <w:lang w:val="es-ES"/>
        </w:rPr>
        <w:t>PROYECTO FINAL – AVANCE 1</w:t>
      </w:r>
    </w:p>
    <w:p w14:paraId="02F40178" w14:textId="77777777" w:rsidR="006A7A7F" w:rsidRPr="00CF313B" w:rsidRDefault="00000000">
      <w:pPr>
        <w:spacing w:after="360"/>
        <w:jc w:val="center"/>
        <w:rPr>
          <w:lang w:val="es-ES"/>
        </w:rPr>
      </w:pPr>
      <w:r w:rsidRPr="00CF313B">
        <w:rPr>
          <w:b/>
          <w:sz w:val="48"/>
          <w:lang w:val="es-ES"/>
        </w:rPr>
        <w:t>SMARTDENT</w:t>
      </w:r>
    </w:p>
    <w:p w14:paraId="65E91CC7" w14:textId="77777777" w:rsidR="006A7A7F" w:rsidRPr="00CF313B" w:rsidRDefault="00000000">
      <w:pPr>
        <w:spacing w:after="360"/>
        <w:jc w:val="center"/>
        <w:rPr>
          <w:lang w:val="es-ES"/>
        </w:rPr>
      </w:pPr>
      <w:r w:rsidRPr="00CF313B">
        <w:rPr>
          <w:sz w:val="30"/>
          <w:lang w:val="es-ES"/>
        </w:rPr>
        <w:t>Sistema web de gestión de citas y pacientes para una clínica odontológica</w:t>
      </w:r>
    </w:p>
    <w:p w14:paraId="3B01E360" w14:textId="77777777" w:rsidR="006A7A7F" w:rsidRPr="00CF313B" w:rsidRDefault="00000000">
      <w:pPr>
        <w:rPr>
          <w:lang w:val="es-ES"/>
        </w:rPr>
      </w:pPr>
      <w:r w:rsidRPr="00CF313B">
        <w:rPr>
          <w:lang w:val="es-ES"/>
        </w:rPr>
        <w:br/>
      </w:r>
    </w:p>
    <w:tbl>
      <w:tblPr>
        <w:tblStyle w:val="Tablaconcuadrcula"/>
        <w:tblW w:w="0" w:type="auto"/>
        <w:tblLook w:val="04A0" w:firstRow="1" w:lastRow="0" w:firstColumn="1" w:lastColumn="0" w:noHBand="0" w:noVBand="1"/>
      </w:tblPr>
      <w:tblGrid>
        <w:gridCol w:w="4536"/>
        <w:gridCol w:w="4536"/>
      </w:tblGrid>
      <w:tr w:rsidR="006A7A7F" w14:paraId="573EFF1D" w14:textId="77777777">
        <w:tc>
          <w:tcPr>
            <w:tcW w:w="4536" w:type="dxa"/>
            <w:shd w:val="clear" w:color="auto" w:fill="DDF3F7"/>
          </w:tcPr>
          <w:p w14:paraId="527CA5A0" w14:textId="77777777" w:rsidR="006A7A7F" w:rsidRDefault="00000000">
            <w:proofErr w:type="spellStart"/>
            <w:r>
              <w:rPr>
                <w:b/>
              </w:rPr>
              <w:t>Curso</w:t>
            </w:r>
            <w:proofErr w:type="spellEnd"/>
          </w:p>
        </w:tc>
        <w:tc>
          <w:tcPr>
            <w:tcW w:w="4536" w:type="dxa"/>
          </w:tcPr>
          <w:p w14:paraId="12EADD78" w14:textId="77777777" w:rsidR="006A7A7F" w:rsidRDefault="00000000">
            <w:r>
              <w:t>Desarrollo Web Integrado</w:t>
            </w:r>
          </w:p>
        </w:tc>
      </w:tr>
      <w:tr w:rsidR="006A7A7F" w:rsidRPr="00CF313B" w14:paraId="41119703" w14:textId="77777777">
        <w:tc>
          <w:tcPr>
            <w:tcW w:w="4536" w:type="dxa"/>
            <w:shd w:val="clear" w:color="auto" w:fill="DDF3F7"/>
          </w:tcPr>
          <w:p w14:paraId="26CDD00E" w14:textId="77777777" w:rsidR="006A7A7F" w:rsidRDefault="00000000">
            <w:r>
              <w:rPr>
                <w:b/>
              </w:rPr>
              <w:t>Integrantes</w:t>
            </w:r>
          </w:p>
        </w:tc>
        <w:tc>
          <w:tcPr>
            <w:tcW w:w="4536" w:type="dxa"/>
          </w:tcPr>
          <w:p w14:paraId="40B37EBB" w14:textId="77777777" w:rsidR="006A7A7F" w:rsidRPr="00CF313B" w:rsidRDefault="00000000">
            <w:pPr>
              <w:rPr>
                <w:lang w:val="es-ES"/>
              </w:rPr>
            </w:pPr>
            <w:r w:rsidRPr="00CF313B">
              <w:rPr>
                <w:lang w:val="es-ES"/>
              </w:rPr>
              <w:t xml:space="preserve">Acevedo Huarachi, Kelvin </w:t>
            </w:r>
            <w:proofErr w:type="spellStart"/>
            <w:r w:rsidRPr="00CF313B">
              <w:rPr>
                <w:lang w:val="es-ES"/>
              </w:rPr>
              <w:t>Jesus</w:t>
            </w:r>
            <w:proofErr w:type="spellEnd"/>
            <w:r w:rsidRPr="00CF313B">
              <w:rPr>
                <w:lang w:val="es-ES"/>
              </w:rPr>
              <w:t xml:space="preserve"> – U23309803</w:t>
            </w:r>
            <w:r w:rsidRPr="00CF313B">
              <w:rPr>
                <w:lang w:val="es-ES"/>
              </w:rPr>
              <w:br/>
              <w:t>Añorga Pinedo, Paolo Alexander – U23305864</w:t>
            </w:r>
            <w:r w:rsidRPr="00CF313B">
              <w:rPr>
                <w:lang w:val="es-ES"/>
              </w:rPr>
              <w:br/>
              <w:t xml:space="preserve">Calle Paredes, </w:t>
            </w:r>
            <w:proofErr w:type="spellStart"/>
            <w:r w:rsidRPr="00CF313B">
              <w:rPr>
                <w:lang w:val="es-ES"/>
              </w:rPr>
              <w:t>Maykol</w:t>
            </w:r>
            <w:proofErr w:type="spellEnd"/>
            <w:r w:rsidRPr="00CF313B">
              <w:rPr>
                <w:lang w:val="es-ES"/>
              </w:rPr>
              <w:t xml:space="preserve"> </w:t>
            </w:r>
            <w:proofErr w:type="spellStart"/>
            <w:r w:rsidRPr="00CF313B">
              <w:rPr>
                <w:lang w:val="es-ES"/>
              </w:rPr>
              <w:t>Adan</w:t>
            </w:r>
            <w:proofErr w:type="spellEnd"/>
            <w:r w:rsidRPr="00CF313B">
              <w:rPr>
                <w:lang w:val="es-ES"/>
              </w:rPr>
              <w:t xml:space="preserve"> – U23242558</w:t>
            </w:r>
            <w:r w:rsidRPr="00CF313B">
              <w:rPr>
                <w:lang w:val="es-ES"/>
              </w:rPr>
              <w:br/>
              <w:t xml:space="preserve">Salinas </w:t>
            </w:r>
            <w:proofErr w:type="spellStart"/>
            <w:r w:rsidRPr="00CF313B">
              <w:rPr>
                <w:lang w:val="es-ES"/>
              </w:rPr>
              <w:t>Perez</w:t>
            </w:r>
            <w:proofErr w:type="spellEnd"/>
            <w:r w:rsidRPr="00CF313B">
              <w:rPr>
                <w:lang w:val="es-ES"/>
              </w:rPr>
              <w:t xml:space="preserve">, Joseph </w:t>
            </w:r>
            <w:proofErr w:type="spellStart"/>
            <w:r w:rsidRPr="00CF313B">
              <w:rPr>
                <w:lang w:val="es-ES"/>
              </w:rPr>
              <w:t>Sebastian</w:t>
            </w:r>
            <w:proofErr w:type="spellEnd"/>
            <w:r w:rsidRPr="00CF313B">
              <w:rPr>
                <w:lang w:val="es-ES"/>
              </w:rPr>
              <w:t xml:space="preserve"> – U23325202</w:t>
            </w:r>
          </w:p>
        </w:tc>
      </w:tr>
      <w:tr w:rsidR="006A7A7F" w14:paraId="45807086" w14:textId="77777777">
        <w:tc>
          <w:tcPr>
            <w:tcW w:w="4536" w:type="dxa"/>
            <w:shd w:val="clear" w:color="auto" w:fill="DDF3F7"/>
          </w:tcPr>
          <w:p w14:paraId="5ADB2814" w14:textId="77777777" w:rsidR="006A7A7F" w:rsidRDefault="00000000">
            <w:r>
              <w:rPr>
                <w:b/>
              </w:rPr>
              <w:t>Proyecto</w:t>
            </w:r>
          </w:p>
        </w:tc>
        <w:tc>
          <w:tcPr>
            <w:tcW w:w="4536" w:type="dxa"/>
          </w:tcPr>
          <w:p w14:paraId="249D66E0" w14:textId="77777777" w:rsidR="006A7A7F" w:rsidRDefault="00000000">
            <w:r>
              <w:t>SmartDent</w:t>
            </w:r>
          </w:p>
        </w:tc>
      </w:tr>
      <w:tr w:rsidR="006A7A7F" w14:paraId="0E233A3B" w14:textId="77777777">
        <w:tc>
          <w:tcPr>
            <w:tcW w:w="4536" w:type="dxa"/>
            <w:shd w:val="clear" w:color="auto" w:fill="DDF3F7"/>
          </w:tcPr>
          <w:p w14:paraId="6B6993A7" w14:textId="77777777" w:rsidR="006A7A7F" w:rsidRDefault="00000000">
            <w:r>
              <w:rPr>
                <w:b/>
              </w:rPr>
              <w:t>Avance</w:t>
            </w:r>
          </w:p>
        </w:tc>
        <w:tc>
          <w:tcPr>
            <w:tcW w:w="4536" w:type="dxa"/>
          </w:tcPr>
          <w:p w14:paraId="4C5258BD" w14:textId="77777777" w:rsidR="006A7A7F" w:rsidRDefault="00000000">
            <w:r>
              <w:t>Avance 1</w:t>
            </w:r>
          </w:p>
        </w:tc>
      </w:tr>
      <w:tr w:rsidR="006A7A7F" w14:paraId="6353CCFA" w14:textId="77777777">
        <w:tc>
          <w:tcPr>
            <w:tcW w:w="4536" w:type="dxa"/>
            <w:shd w:val="clear" w:color="auto" w:fill="DDF3F7"/>
          </w:tcPr>
          <w:p w14:paraId="787DAEAA" w14:textId="77777777" w:rsidR="006A7A7F" w:rsidRDefault="00000000">
            <w:r>
              <w:rPr>
                <w:b/>
              </w:rPr>
              <w:t>Año</w:t>
            </w:r>
          </w:p>
        </w:tc>
        <w:tc>
          <w:tcPr>
            <w:tcW w:w="4536" w:type="dxa"/>
          </w:tcPr>
          <w:p w14:paraId="08A2A9AB" w14:textId="77777777" w:rsidR="006A7A7F" w:rsidRDefault="00000000">
            <w:r>
              <w:t>2026</w:t>
            </w:r>
          </w:p>
        </w:tc>
      </w:tr>
    </w:tbl>
    <w:p w14:paraId="20EB7414" w14:textId="77777777" w:rsidR="006A7A7F" w:rsidRDefault="00000000">
      <w:r>
        <w:br w:type="page"/>
      </w:r>
    </w:p>
    <w:p w14:paraId="023795BF" w14:textId="29383235" w:rsidR="006A7A7F" w:rsidRPr="00CF313B" w:rsidRDefault="00000000" w:rsidP="00CF313B">
      <w:pPr>
        <w:pStyle w:val="Ttulo1"/>
      </w:pPr>
      <w:bookmarkStart w:id="0" w:name="_Toc238644645"/>
      <w:r>
        <w:lastRenderedPageBreak/>
        <w:t>ÍNDICE</w:t>
      </w:r>
      <w:bookmarkEnd w:id="0"/>
    </w:p>
    <w:sdt>
      <w:sdtPr>
        <w:rPr>
          <w:sz w:val="22"/>
          <w:szCs w:val="22"/>
          <w:lang w:val="es-ES"/>
        </w:rPr>
        <w:id w:val="-51308596"/>
        <w:docPartObj>
          <w:docPartGallery w:val="Table of Contents"/>
          <w:docPartUnique/>
        </w:docPartObj>
      </w:sdtPr>
      <w:sdtEndPr>
        <w:rPr>
          <w:rFonts w:ascii="Arial" w:eastAsia="Arial" w:hAnsi="Arial" w:cstheme="minorBidi"/>
          <w:color w:val="auto"/>
          <w:lang w:val="en-US"/>
        </w:rPr>
      </w:sdtEndPr>
      <w:sdtContent>
        <w:p w14:paraId="0C295A38" w14:textId="77777777" w:rsidR="00CF313B" w:rsidRPr="00CF313B" w:rsidRDefault="00CF313B" w:rsidP="00CF313B">
          <w:pPr>
            <w:pStyle w:val="TtuloTDC"/>
            <w:rPr>
              <w:sz w:val="22"/>
              <w:szCs w:val="22"/>
            </w:rPr>
          </w:pPr>
          <w:r w:rsidRPr="00CF313B">
            <w:rPr>
              <w:sz w:val="22"/>
              <w:szCs w:val="22"/>
              <w:lang w:val="es-ES"/>
            </w:rPr>
            <w:t>Contenido</w:t>
          </w:r>
        </w:p>
        <w:p w14:paraId="711740CF" w14:textId="4A623DD6" w:rsidR="00CF313B" w:rsidRDefault="00CF313B">
          <w:pPr>
            <w:pStyle w:val="TDC1"/>
            <w:tabs>
              <w:tab w:val="right" w:leader="dot" w:pos="9062"/>
            </w:tabs>
            <w:rPr>
              <w:rFonts w:asciiTheme="minorHAnsi" w:eastAsiaTheme="minorEastAsia" w:hAnsiTheme="minorHAnsi"/>
              <w:noProof/>
              <w:kern w:val="2"/>
              <w:sz w:val="24"/>
              <w:szCs w:val="24"/>
              <w:lang w:val="es-ES" w:eastAsia="es-ES"/>
              <w14:ligatures w14:val="standardContextual"/>
            </w:rPr>
          </w:pPr>
          <w:r w:rsidRPr="00CF313B">
            <w:fldChar w:fldCharType="begin"/>
          </w:r>
          <w:r w:rsidRPr="00CF313B">
            <w:instrText xml:space="preserve"> TOC \o "1-3" \h \z \u </w:instrText>
          </w:r>
          <w:r w:rsidRPr="00CF313B">
            <w:fldChar w:fldCharType="separate"/>
          </w:r>
          <w:hyperlink w:anchor="_Toc238644645" w:history="1">
            <w:r w:rsidRPr="00BA60E6">
              <w:rPr>
                <w:rStyle w:val="Hipervnculo"/>
                <w:noProof/>
              </w:rPr>
              <w:t>ÍNDICE</w:t>
            </w:r>
            <w:r>
              <w:rPr>
                <w:noProof/>
                <w:webHidden/>
              </w:rPr>
              <w:tab/>
            </w:r>
            <w:r>
              <w:rPr>
                <w:noProof/>
                <w:webHidden/>
              </w:rPr>
              <w:fldChar w:fldCharType="begin"/>
            </w:r>
            <w:r>
              <w:rPr>
                <w:noProof/>
                <w:webHidden/>
              </w:rPr>
              <w:instrText xml:space="preserve"> PAGEREF _Toc238644645 \h </w:instrText>
            </w:r>
            <w:r>
              <w:rPr>
                <w:noProof/>
                <w:webHidden/>
              </w:rPr>
            </w:r>
            <w:r>
              <w:rPr>
                <w:noProof/>
                <w:webHidden/>
              </w:rPr>
              <w:fldChar w:fldCharType="separate"/>
            </w:r>
            <w:r>
              <w:rPr>
                <w:noProof/>
                <w:webHidden/>
              </w:rPr>
              <w:t>2</w:t>
            </w:r>
            <w:r>
              <w:rPr>
                <w:noProof/>
                <w:webHidden/>
              </w:rPr>
              <w:fldChar w:fldCharType="end"/>
            </w:r>
          </w:hyperlink>
        </w:p>
        <w:p w14:paraId="241E3F42" w14:textId="39037CB4" w:rsidR="00CF313B" w:rsidRDefault="00CF313B">
          <w:pPr>
            <w:pStyle w:val="TDC1"/>
            <w:tabs>
              <w:tab w:val="right" w:leader="dot" w:pos="9062"/>
            </w:tabs>
            <w:rPr>
              <w:rFonts w:asciiTheme="minorHAnsi" w:eastAsiaTheme="minorEastAsia" w:hAnsiTheme="minorHAnsi"/>
              <w:noProof/>
              <w:kern w:val="2"/>
              <w:sz w:val="24"/>
              <w:szCs w:val="24"/>
              <w:lang w:val="es-ES" w:eastAsia="es-ES"/>
              <w14:ligatures w14:val="standardContextual"/>
            </w:rPr>
          </w:pPr>
          <w:hyperlink w:anchor="_Toc238644646" w:history="1">
            <w:r w:rsidRPr="00BA60E6">
              <w:rPr>
                <w:rStyle w:val="Hipervnculo"/>
                <w:noProof/>
                <w:lang w:val="es-ES"/>
              </w:rPr>
              <w:t>RESUMEN</w:t>
            </w:r>
            <w:r>
              <w:rPr>
                <w:noProof/>
                <w:webHidden/>
              </w:rPr>
              <w:tab/>
            </w:r>
            <w:r>
              <w:rPr>
                <w:noProof/>
                <w:webHidden/>
              </w:rPr>
              <w:fldChar w:fldCharType="begin"/>
            </w:r>
            <w:r>
              <w:rPr>
                <w:noProof/>
                <w:webHidden/>
              </w:rPr>
              <w:instrText xml:space="preserve"> PAGEREF _Toc238644646 \h </w:instrText>
            </w:r>
            <w:r>
              <w:rPr>
                <w:noProof/>
                <w:webHidden/>
              </w:rPr>
            </w:r>
            <w:r>
              <w:rPr>
                <w:noProof/>
                <w:webHidden/>
              </w:rPr>
              <w:fldChar w:fldCharType="separate"/>
            </w:r>
            <w:r>
              <w:rPr>
                <w:noProof/>
                <w:webHidden/>
              </w:rPr>
              <w:t>4</w:t>
            </w:r>
            <w:r>
              <w:rPr>
                <w:noProof/>
                <w:webHidden/>
              </w:rPr>
              <w:fldChar w:fldCharType="end"/>
            </w:r>
          </w:hyperlink>
        </w:p>
        <w:p w14:paraId="376D9CC5" w14:textId="496DE95E" w:rsidR="00CF313B" w:rsidRDefault="00CF313B">
          <w:pPr>
            <w:pStyle w:val="TDC2"/>
            <w:tabs>
              <w:tab w:val="right" w:leader="dot" w:pos="9062"/>
            </w:tabs>
            <w:rPr>
              <w:rFonts w:asciiTheme="minorHAnsi" w:eastAsiaTheme="minorEastAsia" w:hAnsiTheme="minorHAnsi"/>
              <w:noProof/>
              <w:kern w:val="2"/>
              <w:sz w:val="24"/>
              <w:szCs w:val="24"/>
              <w:lang w:val="es-ES" w:eastAsia="es-ES"/>
              <w14:ligatures w14:val="standardContextual"/>
            </w:rPr>
          </w:pPr>
          <w:hyperlink w:anchor="_Toc238644647" w:history="1">
            <w:r w:rsidRPr="00BA60E6">
              <w:rPr>
                <w:rStyle w:val="Hipervnculo"/>
                <w:noProof/>
                <w:lang w:val="es-ES"/>
              </w:rPr>
              <w:t>Descripción breve del proyecto</w:t>
            </w:r>
            <w:r>
              <w:rPr>
                <w:noProof/>
                <w:webHidden/>
              </w:rPr>
              <w:tab/>
            </w:r>
            <w:r>
              <w:rPr>
                <w:noProof/>
                <w:webHidden/>
              </w:rPr>
              <w:fldChar w:fldCharType="begin"/>
            </w:r>
            <w:r>
              <w:rPr>
                <w:noProof/>
                <w:webHidden/>
              </w:rPr>
              <w:instrText xml:space="preserve"> PAGEREF _Toc238644647 \h </w:instrText>
            </w:r>
            <w:r>
              <w:rPr>
                <w:noProof/>
                <w:webHidden/>
              </w:rPr>
            </w:r>
            <w:r>
              <w:rPr>
                <w:noProof/>
                <w:webHidden/>
              </w:rPr>
              <w:fldChar w:fldCharType="separate"/>
            </w:r>
            <w:r>
              <w:rPr>
                <w:noProof/>
                <w:webHidden/>
              </w:rPr>
              <w:t>4</w:t>
            </w:r>
            <w:r>
              <w:rPr>
                <w:noProof/>
                <w:webHidden/>
              </w:rPr>
              <w:fldChar w:fldCharType="end"/>
            </w:r>
          </w:hyperlink>
        </w:p>
        <w:p w14:paraId="03240A96" w14:textId="5264A453" w:rsidR="00CF313B" w:rsidRDefault="00CF313B">
          <w:pPr>
            <w:pStyle w:val="TDC2"/>
            <w:tabs>
              <w:tab w:val="right" w:leader="dot" w:pos="9062"/>
            </w:tabs>
            <w:rPr>
              <w:rFonts w:asciiTheme="minorHAnsi" w:eastAsiaTheme="minorEastAsia" w:hAnsiTheme="minorHAnsi"/>
              <w:noProof/>
              <w:kern w:val="2"/>
              <w:sz w:val="24"/>
              <w:szCs w:val="24"/>
              <w:lang w:val="es-ES" w:eastAsia="es-ES"/>
              <w14:ligatures w14:val="standardContextual"/>
            </w:rPr>
          </w:pPr>
          <w:hyperlink w:anchor="_Toc238644648" w:history="1">
            <w:r w:rsidRPr="00BA60E6">
              <w:rPr>
                <w:rStyle w:val="Hipervnculo"/>
                <w:noProof/>
                <w:lang w:val="es-ES"/>
              </w:rPr>
              <w:t>Problema identificado</w:t>
            </w:r>
            <w:r>
              <w:rPr>
                <w:noProof/>
                <w:webHidden/>
              </w:rPr>
              <w:tab/>
            </w:r>
            <w:r>
              <w:rPr>
                <w:noProof/>
                <w:webHidden/>
              </w:rPr>
              <w:fldChar w:fldCharType="begin"/>
            </w:r>
            <w:r>
              <w:rPr>
                <w:noProof/>
                <w:webHidden/>
              </w:rPr>
              <w:instrText xml:space="preserve"> PAGEREF _Toc238644648 \h </w:instrText>
            </w:r>
            <w:r>
              <w:rPr>
                <w:noProof/>
                <w:webHidden/>
              </w:rPr>
            </w:r>
            <w:r>
              <w:rPr>
                <w:noProof/>
                <w:webHidden/>
              </w:rPr>
              <w:fldChar w:fldCharType="separate"/>
            </w:r>
            <w:r>
              <w:rPr>
                <w:noProof/>
                <w:webHidden/>
              </w:rPr>
              <w:t>4</w:t>
            </w:r>
            <w:r>
              <w:rPr>
                <w:noProof/>
                <w:webHidden/>
              </w:rPr>
              <w:fldChar w:fldCharType="end"/>
            </w:r>
          </w:hyperlink>
        </w:p>
        <w:p w14:paraId="18B6C7E1" w14:textId="13677569" w:rsidR="00CF313B" w:rsidRDefault="00CF313B">
          <w:pPr>
            <w:pStyle w:val="TDC2"/>
            <w:tabs>
              <w:tab w:val="right" w:leader="dot" w:pos="9062"/>
            </w:tabs>
            <w:rPr>
              <w:rFonts w:asciiTheme="minorHAnsi" w:eastAsiaTheme="minorEastAsia" w:hAnsiTheme="minorHAnsi"/>
              <w:noProof/>
              <w:kern w:val="2"/>
              <w:sz w:val="24"/>
              <w:szCs w:val="24"/>
              <w:lang w:val="es-ES" w:eastAsia="es-ES"/>
              <w14:ligatures w14:val="standardContextual"/>
            </w:rPr>
          </w:pPr>
          <w:hyperlink w:anchor="_Toc238644649" w:history="1">
            <w:r w:rsidRPr="00BA60E6">
              <w:rPr>
                <w:rStyle w:val="Hipervnculo"/>
                <w:noProof/>
                <w:lang w:val="es-ES"/>
              </w:rPr>
              <w:t>Solución propuesta</w:t>
            </w:r>
            <w:r>
              <w:rPr>
                <w:noProof/>
                <w:webHidden/>
              </w:rPr>
              <w:tab/>
            </w:r>
            <w:r>
              <w:rPr>
                <w:noProof/>
                <w:webHidden/>
              </w:rPr>
              <w:fldChar w:fldCharType="begin"/>
            </w:r>
            <w:r>
              <w:rPr>
                <w:noProof/>
                <w:webHidden/>
              </w:rPr>
              <w:instrText xml:space="preserve"> PAGEREF _Toc238644649 \h </w:instrText>
            </w:r>
            <w:r>
              <w:rPr>
                <w:noProof/>
                <w:webHidden/>
              </w:rPr>
            </w:r>
            <w:r>
              <w:rPr>
                <w:noProof/>
                <w:webHidden/>
              </w:rPr>
              <w:fldChar w:fldCharType="separate"/>
            </w:r>
            <w:r>
              <w:rPr>
                <w:noProof/>
                <w:webHidden/>
              </w:rPr>
              <w:t>5</w:t>
            </w:r>
            <w:r>
              <w:rPr>
                <w:noProof/>
                <w:webHidden/>
              </w:rPr>
              <w:fldChar w:fldCharType="end"/>
            </w:r>
          </w:hyperlink>
        </w:p>
        <w:p w14:paraId="371EBCBC" w14:textId="628C4D93" w:rsidR="00CF313B" w:rsidRDefault="00CF313B">
          <w:pPr>
            <w:pStyle w:val="TDC2"/>
            <w:tabs>
              <w:tab w:val="right" w:leader="dot" w:pos="9062"/>
            </w:tabs>
            <w:rPr>
              <w:rFonts w:asciiTheme="minorHAnsi" w:eastAsiaTheme="minorEastAsia" w:hAnsiTheme="minorHAnsi"/>
              <w:noProof/>
              <w:kern w:val="2"/>
              <w:sz w:val="24"/>
              <w:szCs w:val="24"/>
              <w:lang w:val="es-ES" w:eastAsia="es-ES"/>
              <w14:ligatures w14:val="standardContextual"/>
            </w:rPr>
          </w:pPr>
          <w:hyperlink w:anchor="_Toc238644650" w:history="1">
            <w:r w:rsidRPr="00BA60E6">
              <w:rPr>
                <w:rStyle w:val="Hipervnculo"/>
                <w:noProof/>
              </w:rPr>
              <w:t>Tecnologías utilizadas</w:t>
            </w:r>
            <w:r>
              <w:rPr>
                <w:noProof/>
                <w:webHidden/>
              </w:rPr>
              <w:tab/>
            </w:r>
            <w:r>
              <w:rPr>
                <w:noProof/>
                <w:webHidden/>
              </w:rPr>
              <w:fldChar w:fldCharType="begin"/>
            </w:r>
            <w:r>
              <w:rPr>
                <w:noProof/>
                <w:webHidden/>
              </w:rPr>
              <w:instrText xml:space="preserve"> PAGEREF _Toc238644650 \h </w:instrText>
            </w:r>
            <w:r>
              <w:rPr>
                <w:noProof/>
                <w:webHidden/>
              </w:rPr>
            </w:r>
            <w:r>
              <w:rPr>
                <w:noProof/>
                <w:webHidden/>
              </w:rPr>
              <w:fldChar w:fldCharType="separate"/>
            </w:r>
            <w:r>
              <w:rPr>
                <w:noProof/>
                <w:webHidden/>
              </w:rPr>
              <w:t>5</w:t>
            </w:r>
            <w:r>
              <w:rPr>
                <w:noProof/>
                <w:webHidden/>
              </w:rPr>
              <w:fldChar w:fldCharType="end"/>
            </w:r>
          </w:hyperlink>
        </w:p>
        <w:p w14:paraId="313B5968" w14:textId="5C1BC13D" w:rsidR="00CF313B" w:rsidRDefault="00CF313B">
          <w:pPr>
            <w:pStyle w:val="TDC2"/>
            <w:tabs>
              <w:tab w:val="right" w:leader="dot" w:pos="9062"/>
            </w:tabs>
            <w:rPr>
              <w:rFonts w:asciiTheme="minorHAnsi" w:eastAsiaTheme="minorEastAsia" w:hAnsiTheme="minorHAnsi"/>
              <w:noProof/>
              <w:kern w:val="2"/>
              <w:sz w:val="24"/>
              <w:szCs w:val="24"/>
              <w:lang w:val="es-ES" w:eastAsia="es-ES"/>
              <w14:ligatures w14:val="standardContextual"/>
            </w:rPr>
          </w:pPr>
          <w:hyperlink w:anchor="_Toc238644651" w:history="1">
            <w:r w:rsidRPr="00BA60E6">
              <w:rPr>
                <w:rStyle w:val="Hipervnculo"/>
                <w:noProof/>
                <w:lang w:val="es-ES"/>
              </w:rPr>
              <w:t>Resultados obtenidos</w:t>
            </w:r>
            <w:r>
              <w:rPr>
                <w:noProof/>
                <w:webHidden/>
              </w:rPr>
              <w:tab/>
            </w:r>
            <w:r>
              <w:rPr>
                <w:noProof/>
                <w:webHidden/>
              </w:rPr>
              <w:fldChar w:fldCharType="begin"/>
            </w:r>
            <w:r>
              <w:rPr>
                <w:noProof/>
                <w:webHidden/>
              </w:rPr>
              <w:instrText xml:space="preserve"> PAGEREF _Toc238644651 \h </w:instrText>
            </w:r>
            <w:r>
              <w:rPr>
                <w:noProof/>
                <w:webHidden/>
              </w:rPr>
            </w:r>
            <w:r>
              <w:rPr>
                <w:noProof/>
                <w:webHidden/>
              </w:rPr>
              <w:fldChar w:fldCharType="separate"/>
            </w:r>
            <w:r>
              <w:rPr>
                <w:noProof/>
                <w:webHidden/>
              </w:rPr>
              <w:t>5</w:t>
            </w:r>
            <w:r>
              <w:rPr>
                <w:noProof/>
                <w:webHidden/>
              </w:rPr>
              <w:fldChar w:fldCharType="end"/>
            </w:r>
          </w:hyperlink>
        </w:p>
        <w:p w14:paraId="4CE1ADD7" w14:textId="020EAD33" w:rsidR="00CF313B" w:rsidRDefault="00CF313B">
          <w:pPr>
            <w:pStyle w:val="TDC1"/>
            <w:tabs>
              <w:tab w:val="right" w:leader="dot" w:pos="9062"/>
            </w:tabs>
            <w:rPr>
              <w:rFonts w:asciiTheme="minorHAnsi" w:eastAsiaTheme="minorEastAsia" w:hAnsiTheme="minorHAnsi"/>
              <w:noProof/>
              <w:kern w:val="2"/>
              <w:sz w:val="24"/>
              <w:szCs w:val="24"/>
              <w:lang w:val="es-ES" w:eastAsia="es-ES"/>
              <w14:ligatures w14:val="standardContextual"/>
            </w:rPr>
          </w:pPr>
          <w:hyperlink w:anchor="_Toc238644652" w:history="1">
            <w:r w:rsidRPr="00BA60E6">
              <w:rPr>
                <w:rStyle w:val="Hipervnculo"/>
                <w:noProof/>
                <w:lang w:val="es-ES"/>
              </w:rPr>
              <w:t>CAPÍTULO I: PLANTEAMIENTO DEL PROYECTO</w:t>
            </w:r>
            <w:r>
              <w:rPr>
                <w:noProof/>
                <w:webHidden/>
              </w:rPr>
              <w:tab/>
            </w:r>
            <w:r>
              <w:rPr>
                <w:noProof/>
                <w:webHidden/>
              </w:rPr>
              <w:fldChar w:fldCharType="begin"/>
            </w:r>
            <w:r>
              <w:rPr>
                <w:noProof/>
                <w:webHidden/>
              </w:rPr>
              <w:instrText xml:space="preserve"> PAGEREF _Toc238644652 \h </w:instrText>
            </w:r>
            <w:r>
              <w:rPr>
                <w:noProof/>
                <w:webHidden/>
              </w:rPr>
            </w:r>
            <w:r>
              <w:rPr>
                <w:noProof/>
                <w:webHidden/>
              </w:rPr>
              <w:fldChar w:fldCharType="separate"/>
            </w:r>
            <w:r>
              <w:rPr>
                <w:noProof/>
                <w:webHidden/>
              </w:rPr>
              <w:t>6</w:t>
            </w:r>
            <w:r>
              <w:rPr>
                <w:noProof/>
                <w:webHidden/>
              </w:rPr>
              <w:fldChar w:fldCharType="end"/>
            </w:r>
          </w:hyperlink>
        </w:p>
        <w:p w14:paraId="08D700C1" w14:textId="0D3DD02C" w:rsidR="00CF313B" w:rsidRDefault="00CF313B">
          <w:pPr>
            <w:pStyle w:val="TDC2"/>
            <w:tabs>
              <w:tab w:val="right" w:leader="dot" w:pos="9062"/>
            </w:tabs>
            <w:rPr>
              <w:rFonts w:asciiTheme="minorHAnsi" w:eastAsiaTheme="minorEastAsia" w:hAnsiTheme="minorHAnsi"/>
              <w:noProof/>
              <w:kern w:val="2"/>
              <w:sz w:val="24"/>
              <w:szCs w:val="24"/>
              <w:lang w:val="es-ES" w:eastAsia="es-ES"/>
              <w14:ligatures w14:val="standardContextual"/>
            </w:rPr>
          </w:pPr>
          <w:hyperlink w:anchor="_Toc238644653" w:history="1">
            <w:r w:rsidRPr="00BA60E6">
              <w:rPr>
                <w:rStyle w:val="Hipervnculo"/>
                <w:noProof/>
                <w:lang w:val="es-ES"/>
              </w:rPr>
              <w:t>1.1 Realidad problemática</w:t>
            </w:r>
            <w:r>
              <w:rPr>
                <w:noProof/>
                <w:webHidden/>
              </w:rPr>
              <w:tab/>
            </w:r>
            <w:r>
              <w:rPr>
                <w:noProof/>
                <w:webHidden/>
              </w:rPr>
              <w:fldChar w:fldCharType="begin"/>
            </w:r>
            <w:r>
              <w:rPr>
                <w:noProof/>
                <w:webHidden/>
              </w:rPr>
              <w:instrText xml:space="preserve"> PAGEREF _Toc238644653 \h </w:instrText>
            </w:r>
            <w:r>
              <w:rPr>
                <w:noProof/>
                <w:webHidden/>
              </w:rPr>
            </w:r>
            <w:r>
              <w:rPr>
                <w:noProof/>
                <w:webHidden/>
              </w:rPr>
              <w:fldChar w:fldCharType="separate"/>
            </w:r>
            <w:r>
              <w:rPr>
                <w:noProof/>
                <w:webHidden/>
              </w:rPr>
              <w:t>6</w:t>
            </w:r>
            <w:r>
              <w:rPr>
                <w:noProof/>
                <w:webHidden/>
              </w:rPr>
              <w:fldChar w:fldCharType="end"/>
            </w:r>
          </w:hyperlink>
        </w:p>
        <w:p w14:paraId="3B4491F4" w14:textId="73E66C7F" w:rsidR="00CF313B" w:rsidRDefault="00CF313B">
          <w:pPr>
            <w:pStyle w:val="TDC2"/>
            <w:tabs>
              <w:tab w:val="right" w:leader="dot" w:pos="9062"/>
            </w:tabs>
            <w:rPr>
              <w:rFonts w:asciiTheme="minorHAnsi" w:eastAsiaTheme="minorEastAsia" w:hAnsiTheme="minorHAnsi"/>
              <w:noProof/>
              <w:kern w:val="2"/>
              <w:sz w:val="24"/>
              <w:szCs w:val="24"/>
              <w:lang w:val="es-ES" w:eastAsia="es-ES"/>
              <w14:ligatures w14:val="standardContextual"/>
            </w:rPr>
          </w:pPr>
          <w:hyperlink w:anchor="_Toc238644654" w:history="1">
            <w:r w:rsidRPr="00BA60E6">
              <w:rPr>
                <w:rStyle w:val="Hipervnculo"/>
                <w:noProof/>
                <w:lang w:val="es-ES"/>
              </w:rPr>
              <w:t>1.2 Formulación del problema</w:t>
            </w:r>
            <w:r>
              <w:rPr>
                <w:noProof/>
                <w:webHidden/>
              </w:rPr>
              <w:tab/>
            </w:r>
            <w:r>
              <w:rPr>
                <w:noProof/>
                <w:webHidden/>
              </w:rPr>
              <w:fldChar w:fldCharType="begin"/>
            </w:r>
            <w:r>
              <w:rPr>
                <w:noProof/>
                <w:webHidden/>
              </w:rPr>
              <w:instrText xml:space="preserve"> PAGEREF _Toc238644654 \h </w:instrText>
            </w:r>
            <w:r>
              <w:rPr>
                <w:noProof/>
                <w:webHidden/>
              </w:rPr>
            </w:r>
            <w:r>
              <w:rPr>
                <w:noProof/>
                <w:webHidden/>
              </w:rPr>
              <w:fldChar w:fldCharType="separate"/>
            </w:r>
            <w:r>
              <w:rPr>
                <w:noProof/>
                <w:webHidden/>
              </w:rPr>
              <w:t>6</w:t>
            </w:r>
            <w:r>
              <w:rPr>
                <w:noProof/>
                <w:webHidden/>
              </w:rPr>
              <w:fldChar w:fldCharType="end"/>
            </w:r>
          </w:hyperlink>
        </w:p>
        <w:p w14:paraId="50A00D10" w14:textId="3CF8BCB9" w:rsidR="00CF313B" w:rsidRDefault="00CF313B">
          <w:pPr>
            <w:pStyle w:val="TDC3"/>
            <w:tabs>
              <w:tab w:val="right" w:leader="dot" w:pos="9062"/>
            </w:tabs>
            <w:rPr>
              <w:rFonts w:asciiTheme="minorHAnsi" w:eastAsiaTheme="minorEastAsia" w:hAnsiTheme="minorHAnsi"/>
              <w:noProof/>
              <w:kern w:val="2"/>
              <w:sz w:val="24"/>
              <w:szCs w:val="24"/>
              <w:lang w:val="es-ES" w:eastAsia="es-ES"/>
              <w14:ligatures w14:val="standardContextual"/>
            </w:rPr>
          </w:pPr>
          <w:hyperlink w:anchor="_Toc238644655" w:history="1">
            <w:r w:rsidRPr="00BA60E6">
              <w:rPr>
                <w:rStyle w:val="Hipervnculo"/>
                <w:noProof/>
                <w:lang w:val="es-ES"/>
              </w:rPr>
              <w:t>Problema general</w:t>
            </w:r>
            <w:r>
              <w:rPr>
                <w:noProof/>
                <w:webHidden/>
              </w:rPr>
              <w:tab/>
            </w:r>
            <w:r>
              <w:rPr>
                <w:noProof/>
                <w:webHidden/>
              </w:rPr>
              <w:fldChar w:fldCharType="begin"/>
            </w:r>
            <w:r>
              <w:rPr>
                <w:noProof/>
                <w:webHidden/>
              </w:rPr>
              <w:instrText xml:space="preserve"> PAGEREF _Toc238644655 \h </w:instrText>
            </w:r>
            <w:r>
              <w:rPr>
                <w:noProof/>
                <w:webHidden/>
              </w:rPr>
            </w:r>
            <w:r>
              <w:rPr>
                <w:noProof/>
                <w:webHidden/>
              </w:rPr>
              <w:fldChar w:fldCharType="separate"/>
            </w:r>
            <w:r>
              <w:rPr>
                <w:noProof/>
                <w:webHidden/>
              </w:rPr>
              <w:t>6</w:t>
            </w:r>
            <w:r>
              <w:rPr>
                <w:noProof/>
                <w:webHidden/>
              </w:rPr>
              <w:fldChar w:fldCharType="end"/>
            </w:r>
          </w:hyperlink>
        </w:p>
        <w:p w14:paraId="27220D55" w14:textId="112CAC42" w:rsidR="00CF313B" w:rsidRDefault="00CF313B">
          <w:pPr>
            <w:pStyle w:val="TDC3"/>
            <w:tabs>
              <w:tab w:val="right" w:leader="dot" w:pos="9062"/>
            </w:tabs>
            <w:rPr>
              <w:rFonts w:asciiTheme="minorHAnsi" w:eastAsiaTheme="minorEastAsia" w:hAnsiTheme="minorHAnsi"/>
              <w:noProof/>
              <w:kern w:val="2"/>
              <w:sz w:val="24"/>
              <w:szCs w:val="24"/>
              <w:lang w:val="es-ES" w:eastAsia="es-ES"/>
              <w14:ligatures w14:val="standardContextual"/>
            </w:rPr>
          </w:pPr>
          <w:hyperlink w:anchor="_Toc238644656" w:history="1">
            <w:r w:rsidRPr="00BA60E6">
              <w:rPr>
                <w:rStyle w:val="Hipervnculo"/>
                <w:noProof/>
              </w:rPr>
              <w:t>Problemas específicos</w:t>
            </w:r>
            <w:r>
              <w:rPr>
                <w:noProof/>
                <w:webHidden/>
              </w:rPr>
              <w:tab/>
            </w:r>
            <w:r>
              <w:rPr>
                <w:noProof/>
                <w:webHidden/>
              </w:rPr>
              <w:fldChar w:fldCharType="begin"/>
            </w:r>
            <w:r>
              <w:rPr>
                <w:noProof/>
                <w:webHidden/>
              </w:rPr>
              <w:instrText xml:space="preserve"> PAGEREF _Toc238644656 \h </w:instrText>
            </w:r>
            <w:r>
              <w:rPr>
                <w:noProof/>
                <w:webHidden/>
              </w:rPr>
            </w:r>
            <w:r>
              <w:rPr>
                <w:noProof/>
                <w:webHidden/>
              </w:rPr>
              <w:fldChar w:fldCharType="separate"/>
            </w:r>
            <w:r>
              <w:rPr>
                <w:noProof/>
                <w:webHidden/>
              </w:rPr>
              <w:t>6</w:t>
            </w:r>
            <w:r>
              <w:rPr>
                <w:noProof/>
                <w:webHidden/>
              </w:rPr>
              <w:fldChar w:fldCharType="end"/>
            </w:r>
          </w:hyperlink>
        </w:p>
        <w:p w14:paraId="60664CA5" w14:textId="213860D7" w:rsidR="00CF313B" w:rsidRDefault="00CF313B">
          <w:pPr>
            <w:pStyle w:val="TDC2"/>
            <w:tabs>
              <w:tab w:val="right" w:leader="dot" w:pos="9062"/>
            </w:tabs>
            <w:rPr>
              <w:rFonts w:asciiTheme="minorHAnsi" w:eastAsiaTheme="minorEastAsia" w:hAnsiTheme="minorHAnsi"/>
              <w:noProof/>
              <w:kern w:val="2"/>
              <w:sz w:val="24"/>
              <w:szCs w:val="24"/>
              <w:lang w:val="es-ES" w:eastAsia="es-ES"/>
              <w14:ligatures w14:val="standardContextual"/>
            </w:rPr>
          </w:pPr>
          <w:hyperlink w:anchor="_Toc238644657" w:history="1">
            <w:r w:rsidRPr="00BA60E6">
              <w:rPr>
                <w:rStyle w:val="Hipervnculo"/>
                <w:noProof/>
                <w:lang w:val="es-ES"/>
              </w:rPr>
              <w:t>1.3 Objetivos</w:t>
            </w:r>
            <w:r>
              <w:rPr>
                <w:noProof/>
                <w:webHidden/>
              </w:rPr>
              <w:tab/>
            </w:r>
            <w:r>
              <w:rPr>
                <w:noProof/>
                <w:webHidden/>
              </w:rPr>
              <w:fldChar w:fldCharType="begin"/>
            </w:r>
            <w:r>
              <w:rPr>
                <w:noProof/>
                <w:webHidden/>
              </w:rPr>
              <w:instrText xml:space="preserve"> PAGEREF _Toc238644657 \h </w:instrText>
            </w:r>
            <w:r>
              <w:rPr>
                <w:noProof/>
                <w:webHidden/>
              </w:rPr>
            </w:r>
            <w:r>
              <w:rPr>
                <w:noProof/>
                <w:webHidden/>
              </w:rPr>
              <w:fldChar w:fldCharType="separate"/>
            </w:r>
            <w:r>
              <w:rPr>
                <w:noProof/>
                <w:webHidden/>
              </w:rPr>
              <w:t>7</w:t>
            </w:r>
            <w:r>
              <w:rPr>
                <w:noProof/>
                <w:webHidden/>
              </w:rPr>
              <w:fldChar w:fldCharType="end"/>
            </w:r>
          </w:hyperlink>
        </w:p>
        <w:p w14:paraId="4F973CD1" w14:textId="61F8F9A1" w:rsidR="00CF313B" w:rsidRDefault="00CF313B">
          <w:pPr>
            <w:pStyle w:val="TDC3"/>
            <w:tabs>
              <w:tab w:val="right" w:leader="dot" w:pos="9062"/>
            </w:tabs>
            <w:rPr>
              <w:rFonts w:asciiTheme="minorHAnsi" w:eastAsiaTheme="minorEastAsia" w:hAnsiTheme="minorHAnsi"/>
              <w:noProof/>
              <w:kern w:val="2"/>
              <w:sz w:val="24"/>
              <w:szCs w:val="24"/>
              <w:lang w:val="es-ES" w:eastAsia="es-ES"/>
              <w14:ligatures w14:val="standardContextual"/>
            </w:rPr>
          </w:pPr>
          <w:hyperlink w:anchor="_Toc238644658" w:history="1">
            <w:r w:rsidRPr="00BA60E6">
              <w:rPr>
                <w:rStyle w:val="Hipervnculo"/>
                <w:noProof/>
                <w:lang w:val="es-ES"/>
              </w:rPr>
              <w:t>Objetivo general</w:t>
            </w:r>
            <w:r>
              <w:rPr>
                <w:noProof/>
                <w:webHidden/>
              </w:rPr>
              <w:tab/>
            </w:r>
            <w:r>
              <w:rPr>
                <w:noProof/>
                <w:webHidden/>
              </w:rPr>
              <w:fldChar w:fldCharType="begin"/>
            </w:r>
            <w:r>
              <w:rPr>
                <w:noProof/>
                <w:webHidden/>
              </w:rPr>
              <w:instrText xml:space="preserve"> PAGEREF _Toc238644658 \h </w:instrText>
            </w:r>
            <w:r>
              <w:rPr>
                <w:noProof/>
                <w:webHidden/>
              </w:rPr>
            </w:r>
            <w:r>
              <w:rPr>
                <w:noProof/>
                <w:webHidden/>
              </w:rPr>
              <w:fldChar w:fldCharType="separate"/>
            </w:r>
            <w:r>
              <w:rPr>
                <w:noProof/>
                <w:webHidden/>
              </w:rPr>
              <w:t>7</w:t>
            </w:r>
            <w:r>
              <w:rPr>
                <w:noProof/>
                <w:webHidden/>
              </w:rPr>
              <w:fldChar w:fldCharType="end"/>
            </w:r>
          </w:hyperlink>
        </w:p>
        <w:p w14:paraId="780506D3" w14:textId="5F0C9365" w:rsidR="00CF313B" w:rsidRDefault="00CF313B">
          <w:pPr>
            <w:pStyle w:val="TDC3"/>
            <w:tabs>
              <w:tab w:val="right" w:leader="dot" w:pos="9062"/>
            </w:tabs>
            <w:rPr>
              <w:rFonts w:asciiTheme="minorHAnsi" w:eastAsiaTheme="minorEastAsia" w:hAnsiTheme="minorHAnsi"/>
              <w:noProof/>
              <w:kern w:val="2"/>
              <w:sz w:val="24"/>
              <w:szCs w:val="24"/>
              <w:lang w:val="es-ES" w:eastAsia="es-ES"/>
              <w14:ligatures w14:val="standardContextual"/>
            </w:rPr>
          </w:pPr>
          <w:hyperlink w:anchor="_Toc238644659" w:history="1">
            <w:r w:rsidRPr="00BA60E6">
              <w:rPr>
                <w:rStyle w:val="Hipervnculo"/>
                <w:noProof/>
              </w:rPr>
              <w:t>Objetivos específicos</w:t>
            </w:r>
            <w:r>
              <w:rPr>
                <w:noProof/>
                <w:webHidden/>
              </w:rPr>
              <w:tab/>
            </w:r>
            <w:r>
              <w:rPr>
                <w:noProof/>
                <w:webHidden/>
              </w:rPr>
              <w:fldChar w:fldCharType="begin"/>
            </w:r>
            <w:r>
              <w:rPr>
                <w:noProof/>
                <w:webHidden/>
              </w:rPr>
              <w:instrText xml:space="preserve"> PAGEREF _Toc238644659 \h </w:instrText>
            </w:r>
            <w:r>
              <w:rPr>
                <w:noProof/>
                <w:webHidden/>
              </w:rPr>
            </w:r>
            <w:r>
              <w:rPr>
                <w:noProof/>
                <w:webHidden/>
              </w:rPr>
              <w:fldChar w:fldCharType="separate"/>
            </w:r>
            <w:r>
              <w:rPr>
                <w:noProof/>
                <w:webHidden/>
              </w:rPr>
              <w:t>7</w:t>
            </w:r>
            <w:r>
              <w:rPr>
                <w:noProof/>
                <w:webHidden/>
              </w:rPr>
              <w:fldChar w:fldCharType="end"/>
            </w:r>
          </w:hyperlink>
        </w:p>
        <w:p w14:paraId="73E3B1E1" w14:textId="1B269F51" w:rsidR="00CF313B" w:rsidRDefault="00CF313B">
          <w:pPr>
            <w:pStyle w:val="TDC2"/>
            <w:tabs>
              <w:tab w:val="right" w:leader="dot" w:pos="9062"/>
            </w:tabs>
            <w:rPr>
              <w:rFonts w:asciiTheme="minorHAnsi" w:eastAsiaTheme="minorEastAsia" w:hAnsiTheme="minorHAnsi"/>
              <w:noProof/>
              <w:kern w:val="2"/>
              <w:sz w:val="24"/>
              <w:szCs w:val="24"/>
              <w:lang w:val="es-ES" w:eastAsia="es-ES"/>
              <w14:ligatures w14:val="standardContextual"/>
            </w:rPr>
          </w:pPr>
          <w:hyperlink w:anchor="_Toc238644660" w:history="1">
            <w:r w:rsidRPr="00BA60E6">
              <w:rPr>
                <w:rStyle w:val="Hipervnculo"/>
                <w:noProof/>
                <w:lang w:val="es-ES"/>
              </w:rPr>
              <w:t>1.4 Justificación</w:t>
            </w:r>
            <w:r>
              <w:rPr>
                <w:noProof/>
                <w:webHidden/>
              </w:rPr>
              <w:tab/>
            </w:r>
            <w:r>
              <w:rPr>
                <w:noProof/>
                <w:webHidden/>
              </w:rPr>
              <w:fldChar w:fldCharType="begin"/>
            </w:r>
            <w:r>
              <w:rPr>
                <w:noProof/>
                <w:webHidden/>
              </w:rPr>
              <w:instrText xml:space="preserve"> PAGEREF _Toc238644660 \h </w:instrText>
            </w:r>
            <w:r>
              <w:rPr>
                <w:noProof/>
                <w:webHidden/>
              </w:rPr>
            </w:r>
            <w:r>
              <w:rPr>
                <w:noProof/>
                <w:webHidden/>
              </w:rPr>
              <w:fldChar w:fldCharType="separate"/>
            </w:r>
            <w:r>
              <w:rPr>
                <w:noProof/>
                <w:webHidden/>
              </w:rPr>
              <w:t>7</w:t>
            </w:r>
            <w:r>
              <w:rPr>
                <w:noProof/>
                <w:webHidden/>
              </w:rPr>
              <w:fldChar w:fldCharType="end"/>
            </w:r>
          </w:hyperlink>
        </w:p>
        <w:p w14:paraId="012BEDDE" w14:textId="7BA5E6B0" w:rsidR="00CF313B" w:rsidRDefault="00CF313B">
          <w:pPr>
            <w:pStyle w:val="TDC3"/>
            <w:tabs>
              <w:tab w:val="right" w:leader="dot" w:pos="9062"/>
            </w:tabs>
            <w:rPr>
              <w:rFonts w:asciiTheme="minorHAnsi" w:eastAsiaTheme="minorEastAsia" w:hAnsiTheme="minorHAnsi"/>
              <w:noProof/>
              <w:kern w:val="2"/>
              <w:sz w:val="24"/>
              <w:szCs w:val="24"/>
              <w:lang w:val="es-ES" w:eastAsia="es-ES"/>
              <w14:ligatures w14:val="standardContextual"/>
            </w:rPr>
          </w:pPr>
          <w:hyperlink w:anchor="_Toc238644661" w:history="1">
            <w:r w:rsidRPr="00BA60E6">
              <w:rPr>
                <w:rStyle w:val="Hipervnculo"/>
                <w:noProof/>
                <w:lang w:val="es-ES"/>
              </w:rPr>
              <w:t>Justificación tecnológica</w:t>
            </w:r>
            <w:r>
              <w:rPr>
                <w:noProof/>
                <w:webHidden/>
              </w:rPr>
              <w:tab/>
            </w:r>
            <w:r>
              <w:rPr>
                <w:noProof/>
                <w:webHidden/>
              </w:rPr>
              <w:fldChar w:fldCharType="begin"/>
            </w:r>
            <w:r>
              <w:rPr>
                <w:noProof/>
                <w:webHidden/>
              </w:rPr>
              <w:instrText xml:space="preserve"> PAGEREF _Toc238644661 \h </w:instrText>
            </w:r>
            <w:r>
              <w:rPr>
                <w:noProof/>
                <w:webHidden/>
              </w:rPr>
            </w:r>
            <w:r>
              <w:rPr>
                <w:noProof/>
                <w:webHidden/>
              </w:rPr>
              <w:fldChar w:fldCharType="separate"/>
            </w:r>
            <w:r>
              <w:rPr>
                <w:noProof/>
                <w:webHidden/>
              </w:rPr>
              <w:t>7</w:t>
            </w:r>
            <w:r>
              <w:rPr>
                <w:noProof/>
                <w:webHidden/>
              </w:rPr>
              <w:fldChar w:fldCharType="end"/>
            </w:r>
          </w:hyperlink>
        </w:p>
        <w:p w14:paraId="0D510B22" w14:textId="2393281E" w:rsidR="00CF313B" w:rsidRDefault="00CF313B">
          <w:pPr>
            <w:pStyle w:val="TDC3"/>
            <w:tabs>
              <w:tab w:val="right" w:leader="dot" w:pos="9062"/>
            </w:tabs>
            <w:rPr>
              <w:rFonts w:asciiTheme="minorHAnsi" w:eastAsiaTheme="minorEastAsia" w:hAnsiTheme="minorHAnsi"/>
              <w:noProof/>
              <w:kern w:val="2"/>
              <w:sz w:val="24"/>
              <w:szCs w:val="24"/>
              <w:lang w:val="es-ES" w:eastAsia="es-ES"/>
              <w14:ligatures w14:val="standardContextual"/>
            </w:rPr>
          </w:pPr>
          <w:hyperlink w:anchor="_Toc238644662" w:history="1">
            <w:r w:rsidRPr="00BA60E6">
              <w:rPr>
                <w:rStyle w:val="Hipervnculo"/>
                <w:noProof/>
                <w:lang w:val="es-ES"/>
              </w:rPr>
              <w:t>Justificación económica</w:t>
            </w:r>
            <w:r>
              <w:rPr>
                <w:noProof/>
                <w:webHidden/>
              </w:rPr>
              <w:tab/>
            </w:r>
            <w:r>
              <w:rPr>
                <w:noProof/>
                <w:webHidden/>
              </w:rPr>
              <w:fldChar w:fldCharType="begin"/>
            </w:r>
            <w:r>
              <w:rPr>
                <w:noProof/>
                <w:webHidden/>
              </w:rPr>
              <w:instrText xml:space="preserve"> PAGEREF _Toc238644662 \h </w:instrText>
            </w:r>
            <w:r>
              <w:rPr>
                <w:noProof/>
                <w:webHidden/>
              </w:rPr>
            </w:r>
            <w:r>
              <w:rPr>
                <w:noProof/>
                <w:webHidden/>
              </w:rPr>
              <w:fldChar w:fldCharType="separate"/>
            </w:r>
            <w:r>
              <w:rPr>
                <w:noProof/>
                <w:webHidden/>
              </w:rPr>
              <w:t>7</w:t>
            </w:r>
            <w:r>
              <w:rPr>
                <w:noProof/>
                <w:webHidden/>
              </w:rPr>
              <w:fldChar w:fldCharType="end"/>
            </w:r>
          </w:hyperlink>
        </w:p>
        <w:p w14:paraId="7924D4A4" w14:textId="6D12731F" w:rsidR="00CF313B" w:rsidRDefault="00CF313B">
          <w:pPr>
            <w:pStyle w:val="TDC3"/>
            <w:tabs>
              <w:tab w:val="right" w:leader="dot" w:pos="9062"/>
            </w:tabs>
            <w:rPr>
              <w:rFonts w:asciiTheme="minorHAnsi" w:eastAsiaTheme="minorEastAsia" w:hAnsiTheme="minorHAnsi"/>
              <w:noProof/>
              <w:kern w:val="2"/>
              <w:sz w:val="24"/>
              <w:szCs w:val="24"/>
              <w:lang w:val="es-ES" w:eastAsia="es-ES"/>
              <w14:ligatures w14:val="standardContextual"/>
            </w:rPr>
          </w:pPr>
          <w:hyperlink w:anchor="_Toc238644663" w:history="1">
            <w:r w:rsidRPr="00BA60E6">
              <w:rPr>
                <w:rStyle w:val="Hipervnculo"/>
                <w:noProof/>
                <w:lang w:val="es-ES"/>
              </w:rPr>
              <w:t>Justificación operativa</w:t>
            </w:r>
            <w:r>
              <w:rPr>
                <w:noProof/>
                <w:webHidden/>
              </w:rPr>
              <w:tab/>
            </w:r>
            <w:r>
              <w:rPr>
                <w:noProof/>
                <w:webHidden/>
              </w:rPr>
              <w:fldChar w:fldCharType="begin"/>
            </w:r>
            <w:r>
              <w:rPr>
                <w:noProof/>
                <w:webHidden/>
              </w:rPr>
              <w:instrText xml:space="preserve"> PAGEREF _Toc238644663 \h </w:instrText>
            </w:r>
            <w:r>
              <w:rPr>
                <w:noProof/>
                <w:webHidden/>
              </w:rPr>
            </w:r>
            <w:r>
              <w:rPr>
                <w:noProof/>
                <w:webHidden/>
              </w:rPr>
              <w:fldChar w:fldCharType="separate"/>
            </w:r>
            <w:r>
              <w:rPr>
                <w:noProof/>
                <w:webHidden/>
              </w:rPr>
              <w:t>8</w:t>
            </w:r>
            <w:r>
              <w:rPr>
                <w:noProof/>
                <w:webHidden/>
              </w:rPr>
              <w:fldChar w:fldCharType="end"/>
            </w:r>
          </w:hyperlink>
        </w:p>
        <w:p w14:paraId="14FE9340" w14:textId="3932E8B4" w:rsidR="00CF313B" w:rsidRDefault="00CF313B">
          <w:pPr>
            <w:pStyle w:val="TDC2"/>
            <w:tabs>
              <w:tab w:val="right" w:leader="dot" w:pos="9062"/>
            </w:tabs>
            <w:rPr>
              <w:rFonts w:asciiTheme="minorHAnsi" w:eastAsiaTheme="minorEastAsia" w:hAnsiTheme="minorHAnsi"/>
              <w:noProof/>
              <w:kern w:val="2"/>
              <w:sz w:val="24"/>
              <w:szCs w:val="24"/>
              <w:lang w:val="es-ES" w:eastAsia="es-ES"/>
              <w14:ligatures w14:val="standardContextual"/>
            </w:rPr>
          </w:pPr>
          <w:hyperlink w:anchor="_Toc238644664" w:history="1">
            <w:r w:rsidRPr="00BA60E6">
              <w:rPr>
                <w:rStyle w:val="Hipervnculo"/>
                <w:noProof/>
                <w:lang w:val="es-ES"/>
              </w:rPr>
              <w:t>1.5 Alcance del proyecto</w:t>
            </w:r>
            <w:r>
              <w:rPr>
                <w:noProof/>
                <w:webHidden/>
              </w:rPr>
              <w:tab/>
            </w:r>
            <w:r>
              <w:rPr>
                <w:noProof/>
                <w:webHidden/>
              </w:rPr>
              <w:fldChar w:fldCharType="begin"/>
            </w:r>
            <w:r>
              <w:rPr>
                <w:noProof/>
                <w:webHidden/>
              </w:rPr>
              <w:instrText xml:space="preserve"> PAGEREF _Toc238644664 \h </w:instrText>
            </w:r>
            <w:r>
              <w:rPr>
                <w:noProof/>
                <w:webHidden/>
              </w:rPr>
            </w:r>
            <w:r>
              <w:rPr>
                <w:noProof/>
                <w:webHidden/>
              </w:rPr>
              <w:fldChar w:fldCharType="separate"/>
            </w:r>
            <w:r>
              <w:rPr>
                <w:noProof/>
                <w:webHidden/>
              </w:rPr>
              <w:t>8</w:t>
            </w:r>
            <w:r>
              <w:rPr>
                <w:noProof/>
                <w:webHidden/>
              </w:rPr>
              <w:fldChar w:fldCharType="end"/>
            </w:r>
          </w:hyperlink>
        </w:p>
        <w:p w14:paraId="0563BD45" w14:textId="50BC1CB2" w:rsidR="00CF313B" w:rsidRDefault="00CF313B">
          <w:pPr>
            <w:pStyle w:val="TDC2"/>
            <w:tabs>
              <w:tab w:val="right" w:leader="dot" w:pos="9062"/>
            </w:tabs>
            <w:rPr>
              <w:rFonts w:asciiTheme="minorHAnsi" w:eastAsiaTheme="minorEastAsia" w:hAnsiTheme="minorHAnsi"/>
              <w:noProof/>
              <w:kern w:val="2"/>
              <w:sz w:val="24"/>
              <w:szCs w:val="24"/>
              <w:lang w:val="es-ES" w:eastAsia="es-ES"/>
              <w14:ligatures w14:val="standardContextual"/>
            </w:rPr>
          </w:pPr>
          <w:hyperlink w:anchor="_Toc238644665" w:history="1">
            <w:r w:rsidRPr="00BA60E6">
              <w:rPr>
                <w:rStyle w:val="Hipervnculo"/>
                <w:noProof/>
              </w:rPr>
              <w:t>1.6 Limitaciones</w:t>
            </w:r>
            <w:r>
              <w:rPr>
                <w:noProof/>
                <w:webHidden/>
              </w:rPr>
              <w:tab/>
            </w:r>
            <w:r>
              <w:rPr>
                <w:noProof/>
                <w:webHidden/>
              </w:rPr>
              <w:fldChar w:fldCharType="begin"/>
            </w:r>
            <w:r>
              <w:rPr>
                <w:noProof/>
                <w:webHidden/>
              </w:rPr>
              <w:instrText xml:space="preserve"> PAGEREF _Toc238644665 \h </w:instrText>
            </w:r>
            <w:r>
              <w:rPr>
                <w:noProof/>
                <w:webHidden/>
              </w:rPr>
            </w:r>
            <w:r>
              <w:rPr>
                <w:noProof/>
                <w:webHidden/>
              </w:rPr>
              <w:fldChar w:fldCharType="separate"/>
            </w:r>
            <w:r>
              <w:rPr>
                <w:noProof/>
                <w:webHidden/>
              </w:rPr>
              <w:t>8</w:t>
            </w:r>
            <w:r>
              <w:rPr>
                <w:noProof/>
                <w:webHidden/>
              </w:rPr>
              <w:fldChar w:fldCharType="end"/>
            </w:r>
          </w:hyperlink>
        </w:p>
        <w:p w14:paraId="5E60AA53" w14:textId="0C4DD2F0" w:rsidR="00CF313B" w:rsidRDefault="00CF313B">
          <w:pPr>
            <w:pStyle w:val="TDC1"/>
            <w:tabs>
              <w:tab w:val="right" w:leader="dot" w:pos="9062"/>
            </w:tabs>
            <w:rPr>
              <w:rFonts w:asciiTheme="minorHAnsi" w:eastAsiaTheme="minorEastAsia" w:hAnsiTheme="minorHAnsi"/>
              <w:noProof/>
              <w:kern w:val="2"/>
              <w:sz w:val="24"/>
              <w:szCs w:val="24"/>
              <w:lang w:val="es-ES" w:eastAsia="es-ES"/>
              <w14:ligatures w14:val="standardContextual"/>
            </w:rPr>
          </w:pPr>
          <w:hyperlink w:anchor="_Toc238644666" w:history="1">
            <w:r w:rsidRPr="00BA60E6">
              <w:rPr>
                <w:rStyle w:val="Hipervnculo"/>
                <w:noProof/>
                <w:lang w:val="es-ES"/>
              </w:rPr>
              <w:t>CAPÍTULO II: MARCO TEÓRICO</w:t>
            </w:r>
            <w:r>
              <w:rPr>
                <w:noProof/>
                <w:webHidden/>
              </w:rPr>
              <w:tab/>
            </w:r>
            <w:r>
              <w:rPr>
                <w:noProof/>
                <w:webHidden/>
              </w:rPr>
              <w:fldChar w:fldCharType="begin"/>
            </w:r>
            <w:r>
              <w:rPr>
                <w:noProof/>
                <w:webHidden/>
              </w:rPr>
              <w:instrText xml:space="preserve"> PAGEREF _Toc238644666 \h </w:instrText>
            </w:r>
            <w:r>
              <w:rPr>
                <w:noProof/>
                <w:webHidden/>
              </w:rPr>
            </w:r>
            <w:r>
              <w:rPr>
                <w:noProof/>
                <w:webHidden/>
              </w:rPr>
              <w:fldChar w:fldCharType="separate"/>
            </w:r>
            <w:r>
              <w:rPr>
                <w:noProof/>
                <w:webHidden/>
              </w:rPr>
              <w:t>10</w:t>
            </w:r>
            <w:r>
              <w:rPr>
                <w:noProof/>
                <w:webHidden/>
              </w:rPr>
              <w:fldChar w:fldCharType="end"/>
            </w:r>
          </w:hyperlink>
        </w:p>
        <w:p w14:paraId="3D731D13" w14:textId="45786E1C" w:rsidR="00CF313B" w:rsidRDefault="00CF313B">
          <w:pPr>
            <w:pStyle w:val="TDC2"/>
            <w:tabs>
              <w:tab w:val="right" w:leader="dot" w:pos="9062"/>
            </w:tabs>
            <w:rPr>
              <w:rFonts w:asciiTheme="minorHAnsi" w:eastAsiaTheme="minorEastAsia" w:hAnsiTheme="minorHAnsi"/>
              <w:noProof/>
              <w:kern w:val="2"/>
              <w:sz w:val="24"/>
              <w:szCs w:val="24"/>
              <w:lang w:val="es-ES" w:eastAsia="es-ES"/>
              <w14:ligatures w14:val="standardContextual"/>
            </w:rPr>
          </w:pPr>
          <w:hyperlink w:anchor="_Toc238644667" w:history="1">
            <w:r w:rsidRPr="00BA60E6">
              <w:rPr>
                <w:rStyle w:val="Hipervnculo"/>
                <w:noProof/>
                <w:lang w:val="es-ES"/>
              </w:rPr>
              <w:t>2.1 Desarrollo Web</w:t>
            </w:r>
            <w:r>
              <w:rPr>
                <w:noProof/>
                <w:webHidden/>
              </w:rPr>
              <w:tab/>
            </w:r>
            <w:r>
              <w:rPr>
                <w:noProof/>
                <w:webHidden/>
              </w:rPr>
              <w:fldChar w:fldCharType="begin"/>
            </w:r>
            <w:r>
              <w:rPr>
                <w:noProof/>
                <w:webHidden/>
              </w:rPr>
              <w:instrText xml:space="preserve"> PAGEREF _Toc238644667 \h </w:instrText>
            </w:r>
            <w:r>
              <w:rPr>
                <w:noProof/>
                <w:webHidden/>
              </w:rPr>
            </w:r>
            <w:r>
              <w:rPr>
                <w:noProof/>
                <w:webHidden/>
              </w:rPr>
              <w:fldChar w:fldCharType="separate"/>
            </w:r>
            <w:r>
              <w:rPr>
                <w:noProof/>
                <w:webHidden/>
              </w:rPr>
              <w:t>10</w:t>
            </w:r>
            <w:r>
              <w:rPr>
                <w:noProof/>
                <w:webHidden/>
              </w:rPr>
              <w:fldChar w:fldCharType="end"/>
            </w:r>
          </w:hyperlink>
        </w:p>
        <w:p w14:paraId="042F4377" w14:textId="5BD5803B" w:rsidR="00CF313B" w:rsidRDefault="00CF313B">
          <w:pPr>
            <w:pStyle w:val="TDC3"/>
            <w:tabs>
              <w:tab w:val="right" w:leader="dot" w:pos="9062"/>
            </w:tabs>
            <w:rPr>
              <w:rFonts w:asciiTheme="minorHAnsi" w:eastAsiaTheme="minorEastAsia" w:hAnsiTheme="minorHAnsi"/>
              <w:noProof/>
              <w:kern w:val="2"/>
              <w:sz w:val="24"/>
              <w:szCs w:val="24"/>
              <w:lang w:val="es-ES" w:eastAsia="es-ES"/>
              <w14:ligatures w14:val="standardContextual"/>
            </w:rPr>
          </w:pPr>
          <w:hyperlink w:anchor="_Toc238644668" w:history="1">
            <w:r w:rsidRPr="00BA60E6">
              <w:rPr>
                <w:rStyle w:val="Hipervnculo"/>
                <w:noProof/>
                <w:lang w:val="es-ES"/>
              </w:rPr>
              <w:t>2.1.1 Arquitectura Cliente-Servidor</w:t>
            </w:r>
            <w:r>
              <w:rPr>
                <w:noProof/>
                <w:webHidden/>
              </w:rPr>
              <w:tab/>
            </w:r>
            <w:r>
              <w:rPr>
                <w:noProof/>
                <w:webHidden/>
              </w:rPr>
              <w:fldChar w:fldCharType="begin"/>
            </w:r>
            <w:r>
              <w:rPr>
                <w:noProof/>
                <w:webHidden/>
              </w:rPr>
              <w:instrText xml:space="preserve"> PAGEREF _Toc238644668 \h </w:instrText>
            </w:r>
            <w:r>
              <w:rPr>
                <w:noProof/>
                <w:webHidden/>
              </w:rPr>
            </w:r>
            <w:r>
              <w:rPr>
                <w:noProof/>
                <w:webHidden/>
              </w:rPr>
              <w:fldChar w:fldCharType="separate"/>
            </w:r>
            <w:r>
              <w:rPr>
                <w:noProof/>
                <w:webHidden/>
              </w:rPr>
              <w:t>10</w:t>
            </w:r>
            <w:r>
              <w:rPr>
                <w:noProof/>
                <w:webHidden/>
              </w:rPr>
              <w:fldChar w:fldCharType="end"/>
            </w:r>
          </w:hyperlink>
        </w:p>
        <w:p w14:paraId="243BCC60" w14:textId="77AF32FD" w:rsidR="00CF313B" w:rsidRDefault="00CF313B">
          <w:pPr>
            <w:pStyle w:val="TDC3"/>
            <w:tabs>
              <w:tab w:val="right" w:leader="dot" w:pos="9062"/>
            </w:tabs>
            <w:rPr>
              <w:rFonts w:asciiTheme="minorHAnsi" w:eastAsiaTheme="minorEastAsia" w:hAnsiTheme="minorHAnsi"/>
              <w:noProof/>
              <w:kern w:val="2"/>
              <w:sz w:val="24"/>
              <w:szCs w:val="24"/>
              <w:lang w:val="es-ES" w:eastAsia="es-ES"/>
              <w14:ligatures w14:val="standardContextual"/>
            </w:rPr>
          </w:pPr>
          <w:hyperlink w:anchor="_Toc238644669" w:history="1">
            <w:r w:rsidRPr="00BA60E6">
              <w:rPr>
                <w:rStyle w:val="Hipervnculo"/>
                <w:noProof/>
                <w:lang w:val="es-ES"/>
              </w:rPr>
              <w:t>2.1.2 Aplicaciones Web Modernas</w:t>
            </w:r>
            <w:r>
              <w:rPr>
                <w:noProof/>
                <w:webHidden/>
              </w:rPr>
              <w:tab/>
            </w:r>
            <w:r>
              <w:rPr>
                <w:noProof/>
                <w:webHidden/>
              </w:rPr>
              <w:fldChar w:fldCharType="begin"/>
            </w:r>
            <w:r>
              <w:rPr>
                <w:noProof/>
                <w:webHidden/>
              </w:rPr>
              <w:instrText xml:space="preserve"> PAGEREF _Toc238644669 \h </w:instrText>
            </w:r>
            <w:r>
              <w:rPr>
                <w:noProof/>
                <w:webHidden/>
              </w:rPr>
            </w:r>
            <w:r>
              <w:rPr>
                <w:noProof/>
                <w:webHidden/>
              </w:rPr>
              <w:fldChar w:fldCharType="separate"/>
            </w:r>
            <w:r>
              <w:rPr>
                <w:noProof/>
                <w:webHidden/>
              </w:rPr>
              <w:t>10</w:t>
            </w:r>
            <w:r>
              <w:rPr>
                <w:noProof/>
                <w:webHidden/>
              </w:rPr>
              <w:fldChar w:fldCharType="end"/>
            </w:r>
          </w:hyperlink>
        </w:p>
        <w:p w14:paraId="251C55CB" w14:textId="52E5CC1B" w:rsidR="00CF313B" w:rsidRDefault="00CF313B">
          <w:pPr>
            <w:pStyle w:val="TDC2"/>
            <w:tabs>
              <w:tab w:val="right" w:leader="dot" w:pos="9062"/>
            </w:tabs>
            <w:rPr>
              <w:rFonts w:asciiTheme="minorHAnsi" w:eastAsiaTheme="minorEastAsia" w:hAnsiTheme="minorHAnsi"/>
              <w:noProof/>
              <w:kern w:val="2"/>
              <w:sz w:val="24"/>
              <w:szCs w:val="24"/>
              <w:lang w:val="es-ES" w:eastAsia="es-ES"/>
              <w14:ligatures w14:val="standardContextual"/>
            </w:rPr>
          </w:pPr>
          <w:hyperlink w:anchor="_Toc238644670" w:history="1">
            <w:r w:rsidRPr="00BA60E6">
              <w:rPr>
                <w:rStyle w:val="Hipervnculo"/>
                <w:noProof/>
                <w:lang w:val="es-ES"/>
              </w:rPr>
              <w:t>2.2 Framework Spring Boot</w:t>
            </w:r>
            <w:r>
              <w:rPr>
                <w:noProof/>
                <w:webHidden/>
              </w:rPr>
              <w:tab/>
            </w:r>
            <w:r>
              <w:rPr>
                <w:noProof/>
                <w:webHidden/>
              </w:rPr>
              <w:fldChar w:fldCharType="begin"/>
            </w:r>
            <w:r>
              <w:rPr>
                <w:noProof/>
                <w:webHidden/>
              </w:rPr>
              <w:instrText xml:space="preserve"> PAGEREF _Toc238644670 \h </w:instrText>
            </w:r>
            <w:r>
              <w:rPr>
                <w:noProof/>
                <w:webHidden/>
              </w:rPr>
            </w:r>
            <w:r>
              <w:rPr>
                <w:noProof/>
                <w:webHidden/>
              </w:rPr>
              <w:fldChar w:fldCharType="separate"/>
            </w:r>
            <w:r>
              <w:rPr>
                <w:noProof/>
                <w:webHidden/>
              </w:rPr>
              <w:t>10</w:t>
            </w:r>
            <w:r>
              <w:rPr>
                <w:noProof/>
                <w:webHidden/>
              </w:rPr>
              <w:fldChar w:fldCharType="end"/>
            </w:r>
          </w:hyperlink>
        </w:p>
        <w:p w14:paraId="4B141B32" w14:textId="6A4F63DE" w:rsidR="00CF313B" w:rsidRDefault="00CF313B">
          <w:pPr>
            <w:pStyle w:val="TDC3"/>
            <w:tabs>
              <w:tab w:val="right" w:leader="dot" w:pos="9062"/>
            </w:tabs>
            <w:rPr>
              <w:rFonts w:asciiTheme="minorHAnsi" w:eastAsiaTheme="minorEastAsia" w:hAnsiTheme="minorHAnsi"/>
              <w:noProof/>
              <w:kern w:val="2"/>
              <w:sz w:val="24"/>
              <w:szCs w:val="24"/>
              <w:lang w:val="es-ES" w:eastAsia="es-ES"/>
              <w14:ligatures w14:val="standardContextual"/>
            </w:rPr>
          </w:pPr>
          <w:hyperlink w:anchor="_Toc238644671" w:history="1">
            <w:r w:rsidRPr="00BA60E6">
              <w:rPr>
                <w:rStyle w:val="Hipervnculo"/>
                <w:noProof/>
                <w:lang w:val="es-ES"/>
              </w:rPr>
              <w:t>2.2.1 Conceptos básicos</w:t>
            </w:r>
            <w:r>
              <w:rPr>
                <w:noProof/>
                <w:webHidden/>
              </w:rPr>
              <w:tab/>
            </w:r>
            <w:r>
              <w:rPr>
                <w:noProof/>
                <w:webHidden/>
              </w:rPr>
              <w:fldChar w:fldCharType="begin"/>
            </w:r>
            <w:r>
              <w:rPr>
                <w:noProof/>
                <w:webHidden/>
              </w:rPr>
              <w:instrText xml:space="preserve"> PAGEREF _Toc238644671 \h </w:instrText>
            </w:r>
            <w:r>
              <w:rPr>
                <w:noProof/>
                <w:webHidden/>
              </w:rPr>
            </w:r>
            <w:r>
              <w:rPr>
                <w:noProof/>
                <w:webHidden/>
              </w:rPr>
              <w:fldChar w:fldCharType="separate"/>
            </w:r>
            <w:r>
              <w:rPr>
                <w:noProof/>
                <w:webHidden/>
              </w:rPr>
              <w:t>11</w:t>
            </w:r>
            <w:r>
              <w:rPr>
                <w:noProof/>
                <w:webHidden/>
              </w:rPr>
              <w:fldChar w:fldCharType="end"/>
            </w:r>
          </w:hyperlink>
        </w:p>
        <w:p w14:paraId="5D642DD2" w14:textId="42D68C43" w:rsidR="00CF313B" w:rsidRDefault="00CF313B">
          <w:pPr>
            <w:pStyle w:val="TDC3"/>
            <w:tabs>
              <w:tab w:val="right" w:leader="dot" w:pos="9062"/>
            </w:tabs>
            <w:rPr>
              <w:rFonts w:asciiTheme="minorHAnsi" w:eastAsiaTheme="minorEastAsia" w:hAnsiTheme="minorHAnsi"/>
              <w:noProof/>
              <w:kern w:val="2"/>
              <w:sz w:val="24"/>
              <w:szCs w:val="24"/>
              <w:lang w:val="es-ES" w:eastAsia="es-ES"/>
              <w14:ligatures w14:val="standardContextual"/>
            </w:rPr>
          </w:pPr>
          <w:hyperlink w:anchor="_Toc238644672" w:history="1">
            <w:r w:rsidRPr="00BA60E6">
              <w:rPr>
                <w:rStyle w:val="Hipervnculo"/>
                <w:noProof/>
                <w:lang w:val="es-ES"/>
              </w:rPr>
              <w:t>2.2.2 Arquitectura Spring Boot</w:t>
            </w:r>
            <w:r>
              <w:rPr>
                <w:noProof/>
                <w:webHidden/>
              </w:rPr>
              <w:tab/>
            </w:r>
            <w:r>
              <w:rPr>
                <w:noProof/>
                <w:webHidden/>
              </w:rPr>
              <w:fldChar w:fldCharType="begin"/>
            </w:r>
            <w:r>
              <w:rPr>
                <w:noProof/>
                <w:webHidden/>
              </w:rPr>
              <w:instrText xml:space="preserve"> PAGEREF _Toc238644672 \h </w:instrText>
            </w:r>
            <w:r>
              <w:rPr>
                <w:noProof/>
                <w:webHidden/>
              </w:rPr>
            </w:r>
            <w:r>
              <w:rPr>
                <w:noProof/>
                <w:webHidden/>
              </w:rPr>
              <w:fldChar w:fldCharType="separate"/>
            </w:r>
            <w:r>
              <w:rPr>
                <w:noProof/>
                <w:webHidden/>
              </w:rPr>
              <w:t>11</w:t>
            </w:r>
            <w:r>
              <w:rPr>
                <w:noProof/>
                <w:webHidden/>
              </w:rPr>
              <w:fldChar w:fldCharType="end"/>
            </w:r>
          </w:hyperlink>
        </w:p>
        <w:p w14:paraId="673EB744" w14:textId="18F6EA88" w:rsidR="00CF313B" w:rsidRDefault="00CF313B">
          <w:pPr>
            <w:pStyle w:val="TDC3"/>
            <w:tabs>
              <w:tab w:val="right" w:leader="dot" w:pos="9062"/>
            </w:tabs>
            <w:rPr>
              <w:rFonts w:asciiTheme="minorHAnsi" w:eastAsiaTheme="minorEastAsia" w:hAnsiTheme="minorHAnsi"/>
              <w:noProof/>
              <w:kern w:val="2"/>
              <w:sz w:val="24"/>
              <w:szCs w:val="24"/>
              <w:lang w:val="es-ES" w:eastAsia="es-ES"/>
              <w14:ligatures w14:val="standardContextual"/>
            </w:rPr>
          </w:pPr>
          <w:hyperlink w:anchor="_Toc238644673" w:history="1">
            <w:r w:rsidRPr="00BA60E6">
              <w:rPr>
                <w:rStyle w:val="Hipervnculo"/>
                <w:noProof/>
                <w:lang w:val="es-ES"/>
              </w:rPr>
              <w:t>2.2.3 Dependency Injection</w:t>
            </w:r>
            <w:r>
              <w:rPr>
                <w:noProof/>
                <w:webHidden/>
              </w:rPr>
              <w:tab/>
            </w:r>
            <w:r>
              <w:rPr>
                <w:noProof/>
                <w:webHidden/>
              </w:rPr>
              <w:fldChar w:fldCharType="begin"/>
            </w:r>
            <w:r>
              <w:rPr>
                <w:noProof/>
                <w:webHidden/>
              </w:rPr>
              <w:instrText xml:space="preserve"> PAGEREF _Toc238644673 \h </w:instrText>
            </w:r>
            <w:r>
              <w:rPr>
                <w:noProof/>
                <w:webHidden/>
              </w:rPr>
            </w:r>
            <w:r>
              <w:rPr>
                <w:noProof/>
                <w:webHidden/>
              </w:rPr>
              <w:fldChar w:fldCharType="separate"/>
            </w:r>
            <w:r>
              <w:rPr>
                <w:noProof/>
                <w:webHidden/>
              </w:rPr>
              <w:t>11</w:t>
            </w:r>
            <w:r>
              <w:rPr>
                <w:noProof/>
                <w:webHidden/>
              </w:rPr>
              <w:fldChar w:fldCharType="end"/>
            </w:r>
          </w:hyperlink>
        </w:p>
        <w:p w14:paraId="6C098DB5" w14:textId="64652B05" w:rsidR="00CF313B" w:rsidRDefault="00CF313B">
          <w:pPr>
            <w:pStyle w:val="TDC3"/>
            <w:tabs>
              <w:tab w:val="right" w:leader="dot" w:pos="9062"/>
            </w:tabs>
            <w:rPr>
              <w:rFonts w:asciiTheme="minorHAnsi" w:eastAsiaTheme="minorEastAsia" w:hAnsiTheme="minorHAnsi"/>
              <w:noProof/>
              <w:kern w:val="2"/>
              <w:sz w:val="24"/>
              <w:szCs w:val="24"/>
              <w:lang w:val="es-ES" w:eastAsia="es-ES"/>
              <w14:ligatures w14:val="standardContextual"/>
            </w:rPr>
          </w:pPr>
          <w:hyperlink w:anchor="_Toc238644674" w:history="1">
            <w:r w:rsidRPr="00BA60E6">
              <w:rPr>
                <w:rStyle w:val="Hipervnculo"/>
                <w:noProof/>
                <w:lang w:val="es-ES"/>
              </w:rPr>
              <w:t>2.2.4 Controladores REST</w:t>
            </w:r>
            <w:r>
              <w:rPr>
                <w:noProof/>
                <w:webHidden/>
              </w:rPr>
              <w:tab/>
            </w:r>
            <w:r>
              <w:rPr>
                <w:noProof/>
                <w:webHidden/>
              </w:rPr>
              <w:fldChar w:fldCharType="begin"/>
            </w:r>
            <w:r>
              <w:rPr>
                <w:noProof/>
                <w:webHidden/>
              </w:rPr>
              <w:instrText xml:space="preserve"> PAGEREF _Toc238644674 \h </w:instrText>
            </w:r>
            <w:r>
              <w:rPr>
                <w:noProof/>
                <w:webHidden/>
              </w:rPr>
            </w:r>
            <w:r>
              <w:rPr>
                <w:noProof/>
                <w:webHidden/>
              </w:rPr>
              <w:fldChar w:fldCharType="separate"/>
            </w:r>
            <w:r>
              <w:rPr>
                <w:noProof/>
                <w:webHidden/>
              </w:rPr>
              <w:t>11</w:t>
            </w:r>
            <w:r>
              <w:rPr>
                <w:noProof/>
                <w:webHidden/>
              </w:rPr>
              <w:fldChar w:fldCharType="end"/>
            </w:r>
          </w:hyperlink>
        </w:p>
        <w:p w14:paraId="458E4912" w14:textId="785A9B2E" w:rsidR="00CF313B" w:rsidRDefault="00CF313B">
          <w:pPr>
            <w:pStyle w:val="TDC2"/>
            <w:tabs>
              <w:tab w:val="right" w:leader="dot" w:pos="9062"/>
            </w:tabs>
            <w:rPr>
              <w:rFonts w:asciiTheme="minorHAnsi" w:eastAsiaTheme="minorEastAsia" w:hAnsiTheme="minorHAnsi"/>
              <w:noProof/>
              <w:kern w:val="2"/>
              <w:sz w:val="24"/>
              <w:szCs w:val="24"/>
              <w:lang w:val="es-ES" w:eastAsia="es-ES"/>
              <w14:ligatures w14:val="standardContextual"/>
            </w:rPr>
          </w:pPr>
          <w:hyperlink w:anchor="_Toc238644675" w:history="1">
            <w:r w:rsidRPr="00BA60E6">
              <w:rPr>
                <w:rStyle w:val="Hipervnculo"/>
                <w:noProof/>
                <w:lang w:val="es-ES"/>
              </w:rPr>
              <w:t>2.3 API REST</w:t>
            </w:r>
            <w:r>
              <w:rPr>
                <w:noProof/>
                <w:webHidden/>
              </w:rPr>
              <w:tab/>
            </w:r>
            <w:r>
              <w:rPr>
                <w:noProof/>
                <w:webHidden/>
              </w:rPr>
              <w:fldChar w:fldCharType="begin"/>
            </w:r>
            <w:r>
              <w:rPr>
                <w:noProof/>
                <w:webHidden/>
              </w:rPr>
              <w:instrText xml:space="preserve"> PAGEREF _Toc238644675 \h </w:instrText>
            </w:r>
            <w:r>
              <w:rPr>
                <w:noProof/>
                <w:webHidden/>
              </w:rPr>
            </w:r>
            <w:r>
              <w:rPr>
                <w:noProof/>
                <w:webHidden/>
              </w:rPr>
              <w:fldChar w:fldCharType="separate"/>
            </w:r>
            <w:r>
              <w:rPr>
                <w:noProof/>
                <w:webHidden/>
              </w:rPr>
              <w:t>12</w:t>
            </w:r>
            <w:r>
              <w:rPr>
                <w:noProof/>
                <w:webHidden/>
              </w:rPr>
              <w:fldChar w:fldCharType="end"/>
            </w:r>
          </w:hyperlink>
        </w:p>
        <w:p w14:paraId="7E961C2A" w14:textId="1140305F" w:rsidR="00CF313B" w:rsidRDefault="00CF313B">
          <w:pPr>
            <w:pStyle w:val="TDC3"/>
            <w:tabs>
              <w:tab w:val="right" w:leader="dot" w:pos="9062"/>
            </w:tabs>
            <w:rPr>
              <w:rFonts w:asciiTheme="minorHAnsi" w:eastAsiaTheme="minorEastAsia" w:hAnsiTheme="minorHAnsi"/>
              <w:noProof/>
              <w:kern w:val="2"/>
              <w:sz w:val="24"/>
              <w:szCs w:val="24"/>
              <w:lang w:val="es-ES" w:eastAsia="es-ES"/>
              <w14:ligatures w14:val="standardContextual"/>
            </w:rPr>
          </w:pPr>
          <w:hyperlink w:anchor="_Toc238644676" w:history="1">
            <w:r w:rsidRPr="00BA60E6">
              <w:rPr>
                <w:rStyle w:val="Hipervnculo"/>
                <w:noProof/>
                <w:lang w:val="es-ES"/>
              </w:rPr>
              <w:t>2.3.1 RESTful Services</w:t>
            </w:r>
            <w:r>
              <w:rPr>
                <w:noProof/>
                <w:webHidden/>
              </w:rPr>
              <w:tab/>
            </w:r>
            <w:r>
              <w:rPr>
                <w:noProof/>
                <w:webHidden/>
              </w:rPr>
              <w:fldChar w:fldCharType="begin"/>
            </w:r>
            <w:r>
              <w:rPr>
                <w:noProof/>
                <w:webHidden/>
              </w:rPr>
              <w:instrText xml:space="preserve"> PAGEREF _Toc238644676 \h </w:instrText>
            </w:r>
            <w:r>
              <w:rPr>
                <w:noProof/>
                <w:webHidden/>
              </w:rPr>
            </w:r>
            <w:r>
              <w:rPr>
                <w:noProof/>
                <w:webHidden/>
              </w:rPr>
              <w:fldChar w:fldCharType="separate"/>
            </w:r>
            <w:r>
              <w:rPr>
                <w:noProof/>
                <w:webHidden/>
              </w:rPr>
              <w:t>12</w:t>
            </w:r>
            <w:r>
              <w:rPr>
                <w:noProof/>
                <w:webHidden/>
              </w:rPr>
              <w:fldChar w:fldCharType="end"/>
            </w:r>
          </w:hyperlink>
        </w:p>
        <w:p w14:paraId="5FC37549" w14:textId="66146905" w:rsidR="00CF313B" w:rsidRDefault="00CF313B">
          <w:pPr>
            <w:pStyle w:val="TDC3"/>
            <w:tabs>
              <w:tab w:val="right" w:leader="dot" w:pos="9062"/>
            </w:tabs>
            <w:rPr>
              <w:rFonts w:asciiTheme="minorHAnsi" w:eastAsiaTheme="minorEastAsia" w:hAnsiTheme="minorHAnsi"/>
              <w:noProof/>
              <w:kern w:val="2"/>
              <w:sz w:val="24"/>
              <w:szCs w:val="24"/>
              <w:lang w:val="es-ES" w:eastAsia="es-ES"/>
              <w14:ligatures w14:val="standardContextual"/>
            </w:rPr>
          </w:pPr>
          <w:hyperlink w:anchor="_Toc238644677" w:history="1">
            <w:r w:rsidRPr="00BA60E6">
              <w:rPr>
                <w:rStyle w:val="Hipervnculo"/>
                <w:noProof/>
                <w:lang w:val="es-ES"/>
              </w:rPr>
              <w:t>2.3.2 Métodos HTTP</w:t>
            </w:r>
            <w:r>
              <w:rPr>
                <w:noProof/>
                <w:webHidden/>
              </w:rPr>
              <w:tab/>
            </w:r>
            <w:r>
              <w:rPr>
                <w:noProof/>
                <w:webHidden/>
              </w:rPr>
              <w:fldChar w:fldCharType="begin"/>
            </w:r>
            <w:r>
              <w:rPr>
                <w:noProof/>
                <w:webHidden/>
              </w:rPr>
              <w:instrText xml:space="preserve"> PAGEREF _Toc238644677 \h </w:instrText>
            </w:r>
            <w:r>
              <w:rPr>
                <w:noProof/>
                <w:webHidden/>
              </w:rPr>
            </w:r>
            <w:r>
              <w:rPr>
                <w:noProof/>
                <w:webHidden/>
              </w:rPr>
              <w:fldChar w:fldCharType="separate"/>
            </w:r>
            <w:r>
              <w:rPr>
                <w:noProof/>
                <w:webHidden/>
              </w:rPr>
              <w:t>12</w:t>
            </w:r>
            <w:r>
              <w:rPr>
                <w:noProof/>
                <w:webHidden/>
              </w:rPr>
              <w:fldChar w:fldCharType="end"/>
            </w:r>
          </w:hyperlink>
        </w:p>
        <w:p w14:paraId="68775F70" w14:textId="051DB540" w:rsidR="00CF313B" w:rsidRDefault="00CF313B">
          <w:pPr>
            <w:pStyle w:val="TDC3"/>
            <w:tabs>
              <w:tab w:val="right" w:leader="dot" w:pos="9062"/>
            </w:tabs>
            <w:rPr>
              <w:rFonts w:asciiTheme="minorHAnsi" w:eastAsiaTheme="minorEastAsia" w:hAnsiTheme="minorHAnsi"/>
              <w:noProof/>
              <w:kern w:val="2"/>
              <w:sz w:val="24"/>
              <w:szCs w:val="24"/>
              <w:lang w:val="es-ES" w:eastAsia="es-ES"/>
              <w14:ligatures w14:val="standardContextual"/>
            </w:rPr>
          </w:pPr>
          <w:hyperlink w:anchor="_Toc238644678" w:history="1">
            <w:r w:rsidRPr="00BA60E6">
              <w:rPr>
                <w:rStyle w:val="Hipervnculo"/>
                <w:noProof/>
                <w:lang w:val="es-ES"/>
              </w:rPr>
              <w:t>GET</w:t>
            </w:r>
            <w:r>
              <w:rPr>
                <w:noProof/>
                <w:webHidden/>
              </w:rPr>
              <w:tab/>
            </w:r>
            <w:r>
              <w:rPr>
                <w:noProof/>
                <w:webHidden/>
              </w:rPr>
              <w:fldChar w:fldCharType="begin"/>
            </w:r>
            <w:r>
              <w:rPr>
                <w:noProof/>
                <w:webHidden/>
              </w:rPr>
              <w:instrText xml:space="preserve"> PAGEREF _Toc238644678 \h </w:instrText>
            </w:r>
            <w:r>
              <w:rPr>
                <w:noProof/>
                <w:webHidden/>
              </w:rPr>
            </w:r>
            <w:r>
              <w:rPr>
                <w:noProof/>
                <w:webHidden/>
              </w:rPr>
              <w:fldChar w:fldCharType="separate"/>
            </w:r>
            <w:r>
              <w:rPr>
                <w:noProof/>
                <w:webHidden/>
              </w:rPr>
              <w:t>12</w:t>
            </w:r>
            <w:r>
              <w:rPr>
                <w:noProof/>
                <w:webHidden/>
              </w:rPr>
              <w:fldChar w:fldCharType="end"/>
            </w:r>
          </w:hyperlink>
        </w:p>
        <w:p w14:paraId="4695376F" w14:textId="021BC722" w:rsidR="00CF313B" w:rsidRDefault="00CF313B">
          <w:pPr>
            <w:pStyle w:val="TDC3"/>
            <w:tabs>
              <w:tab w:val="right" w:leader="dot" w:pos="9062"/>
            </w:tabs>
            <w:rPr>
              <w:rFonts w:asciiTheme="minorHAnsi" w:eastAsiaTheme="minorEastAsia" w:hAnsiTheme="minorHAnsi"/>
              <w:noProof/>
              <w:kern w:val="2"/>
              <w:sz w:val="24"/>
              <w:szCs w:val="24"/>
              <w:lang w:val="es-ES" w:eastAsia="es-ES"/>
              <w14:ligatures w14:val="standardContextual"/>
            </w:rPr>
          </w:pPr>
          <w:hyperlink w:anchor="_Toc238644679" w:history="1">
            <w:r w:rsidRPr="00BA60E6">
              <w:rPr>
                <w:rStyle w:val="Hipervnculo"/>
                <w:noProof/>
                <w:lang w:val="es-ES"/>
              </w:rPr>
              <w:t>POST</w:t>
            </w:r>
            <w:r>
              <w:rPr>
                <w:noProof/>
                <w:webHidden/>
              </w:rPr>
              <w:tab/>
            </w:r>
            <w:r>
              <w:rPr>
                <w:noProof/>
                <w:webHidden/>
              </w:rPr>
              <w:fldChar w:fldCharType="begin"/>
            </w:r>
            <w:r>
              <w:rPr>
                <w:noProof/>
                <w:webHidden/>
              </w:rPr>
              <w:instrText xml:space="preserve"> PAGEREF _Toc238644679 \h </w:instrText>
            </w:r>
            <w:r>
              <w:rPr>
                <w:noProof/>
                <w:webHidden/>
              </w:rPr>
            </w:r>
            <w:r>
              <w:rPr>
                <w:noProof/>
                <w:webHidden/>
              </w:rPr>
              <w:fldChar w:fldCharType="separate"/>
            </w:r>
            <w:r>
              <w:rPr>
                <w:noProof/>
                <w:webHidden/>
              </w:rPr>
              <w:t>13</w:t>
            </w:r>
            <w:r>
              <w:rPr>
                <w:noProof/>
                <w:webHidden/>
              </w:rPr>
              <w:fldChar w:fldCharType="end"/>
            </w:r>
          </w:hyperlink>
        </w:p>
        <w:p w14:paraId="657C7ECE" w14:textId="55E53F60" w:rsidR="00CF313B" w:rsidRDefault="00CF313B">
          <w:pPr>
            <w:pStyle w:val="TDC3"/>
            <w:tabs>
              <w:tab w:val="right" w:leader="dot" w:pos="9062"/>
            </w:tabs>
            <w:rPr>
              <w:rFonts w:asciiTheme="minorHAnsi" w:eastAsiaTheme="minorEastAsia" w:hAnsiTheme="minorHAnsi"/>
              <w:noProof/>
              <w:kern w:val="2"/>
              <w:sz w:val="24"/>
              <w:szCs w:val="24"/>
              <w:lang w:val="es-ES" w:eastAsia="es-ES"/>
              <w14:ligatures w14:val="standardContextual"/>
            </w:rPr>
          </w:pPr>
          <w:hyperlink w:anchor="_Toc238644680" w:history="1">
            <w:r w:rsidRPr="00BA60E6">
              <w:rPr>
                <w:rStyle w:val="Hipervnculo"/>
                <w:noProof/>
                <w:lang w:val="es-ES"/>
              </w:rPr>
              <w:t>PUT</w:t>
            </w:r>
            <w:r>
              <w:rPr>
                <w:noProof/>
                <w:webHidden/>
              </w:rPr>
              <w:tab/>
            </w:r>
            <w:r>
              <w:rPr>
                <w:noProof/>
                <w:webHidden/>
              </w:rPr>
              <w:fldChar w:fldCharType="begin"/>
            </w:r>
            <w:r>
              <w:rPr>
                <w:noProof/>
                <w:webHidden/>
              </w:rPr>
              <w:instrText xml:space="preserve"> PAGEREF _Toc238644680 \h </w:instrText>
            </w:r>
            <w:r>
              <w:rPr>
                <w:noProof/>
                <w:webHidden/>
              </w:rPr>
            </w:r>
            <w:r>
              <w:rPr>
                <w:noProof/>
                <w:webHidden/>
              </w:rPr>
              <w:fldChar w:fldCharType="separate"/>
            </w:r>
            <w:r>
              <w:rPr>
                <w:noProof/>
                <w:webHidden/>
              </w:rPr>
              <w:t>13</w:t>
            </w:r>
            <w:r>
              <w:rPr>
                <w:noProof/>
                <w:webHidden/>
              </w:rPr>
              <w:fldChar w:fldCharType="end"/>
            </w:r>
          </w:hyperlink>
        </w:p>
        <w:p w14:paraId="74198ABC" w14:textId="1D5103FF" w:rsidR="00CF313B" w:rsidRDefault="00CF313B">
          <w:pPr>
            <w:pStyle w:val="TDC3"/>
            <w:tabs>
              <w:tab w:val="right" w:leader="dot" w:pos="9062"/>
            </w:tabs>
            <w:rPr>
              <w:rFonts w:asciiTheme="minorHAnsi" w:eastAsiaTheme="minorEastAsia" w:hAnsiTheme="minorHAnsi"/>
              <w:noProof/>
              <w:kern w:val="2"/>
              <w:sz w:val="24"/>
              <w:szCs w:val="24"/>
              <w:lang w:val="es-ES" w:eastAsia="es-ES"/>
              <w14:ligatures w14:val="standardContextual"/>
            </w:rPr>
          </w:pPr>
          <w:hyperlink w:anchor="_Toc238644681" w:history="1">
            <w:r w:rsidRPr="00BA60E6">
              <w:rPr>
                <w:rStyle w:val="Hipervnculo"/>
                <w:noProof/>
                <w:lang w:val="es-ES"/>
              </w:rPr>
              <w:t>DELETE</w:t>
            </w:r>
            <w:r>
              <w:rPr>
                <w:noProof/>
                <w:webHidden/>
              </w:rPr>
              <w:tab/>
            </w:r>
            <w:r>
              <w:rPr>
                <w:noProof/>
                <w:webHidden/>
              </w:rPr>
              <w:fldChar w:fldCharType="begin"/>
            </w:r>
            <w:r>
              <w:rPr>
                <w:noProof/>
                <w:webHidden/>
              </w:rPr>
              <w:instrText xml:space="preserve"> PAGEREF _Toc238644681 \h </w:instrText>
            </w:r>
            <w:r>
              <w:rPr>
                <w:noProof/>
                <w:webHidden/>
              </w:rPr>
            </w:r>
            <w:r>
              <w:rPr>
                <w:noProof/>
                <w:webHidden/>
              </w:rPr>
              <w:fldChar w:fldCharType="separate"/>
            </w:r>
            <w:r>
              <w:rPr>
                <w:noProof/>
                <w:webHidden/>
              </w:rPr>
              <w:t>13</w:t>
            </w:r>
            <w:r>
              <w:rPr>
                <w:noProof/>
                <w:webHidden/>
              </w:rPr>
              <w:fldChar w:fldCharType="end"/>
            </w:r>
          </w:hyperlink>
        </w:p>
        <w:p w14:paraId="12EC4FB3" w14:textId="7F51ABB5" w:rsidR="00CF313B" w:rsidRDefault="00CF313B">
          <w:pPr>
            <w:pStyle w:val="TDC3"/>
            <w:tabs>
              <w:tab w:val="right" w:leader="dot" w:pos="9062"/>
            </w:tabs>
            <w:rPr>
              <w:rFonts w:asciiTheme="minorHAnsi" w:eastAsiaTheme="minorEastAsia" w:hAnsiTheme="minorHAnsi"/>
              <w:noProof/>
              <w:kern w:val="2"/>
              <w:sz w:val="24"/>
              <w:szCs w:val="24"/>
              <w:lang w:val="es-ES" w:eastAsia="es-ES"/>
              <w14:ligatures w14:val="standardContextual"/>
            </w:rPr>
          </w:pPr>
          <w:hyperlink w:anchor="_Toc238644682" w:history="1">
            <w:r w:rsidRPr="00BA60E6">
              <w:rPr>
                <w:rStyle w:val="Hipervnculo"/>
                <w:noProof/>
                <w:lang w:val="es-ES"/>
              </w:rPr>
              <w:t>2.3.3 Pruebas de APIs</w:t>
            </w:r>
            <w:r>
              <w:rPr>
                <w:noProof/>
                <w:webHidden/>
              </w:rPr>
              <w:tab/>
            </w:r>
            <w:r>
              <w:rPr>
                <w:noProof/>
                <w:webHidden/>
              </w:rPr>
              <w:fldChar w:fldCharType="begin"/>
            </w:r>
            <w:r>
              <w:rPr>
                <w:noProof/>
                <w:webHidden/>
              </w:rPr>
              <w:instrText xml:space="preserve"> PAGEREF _Toc238644682 \h </w:instrText>
            </w:r>
            <w:r>
              <w:rPr>
                <w:noProof/>
                <w:webHidden/>
              </w:rPr>
            </w:r>
            <w:r>
              <w:rPr>
                <w:noProof/>
                <w:webHidden/>
              </w:rPr>
              <w:fldChar w:fldCharType="separate"/>
            </w:r>
            <w:r>
              <w:rPr>
                <w:noProof/>
                <w:webHidden/>
              </w:rPr>
              <w:t>13</w:t>
            </w:r>
            <w:r>
              <w:rPr>
                <w:noProof/>
                <w:webHidden/>
              </w:rPr>
              <w:fldChar w:fldCharType="end"/>
            </w:r>
          </w:hyperlink>
        </w:p>
        <w:p w14:paraId="0953BA20" w14:textId="0EBA542E" w:rsidR="00CF313B" w:rsidRDefault="00CF313B" w:rsidP="00CF313B">
          <w:pPr>
            <w:rPr>
              <w:b/>
              <w:bCs/>
            </w:rPr>
          </w:pPr>
          <w:r w:rsidRPr="00CF313B">
            <w:rPr>
              <w:b/>
              <w:bCs/>
            </w:rPr>
            <w:fldChar w:fldCharType="end"/>
          </w:r>
        </w:p>
      </w:sdtContent>
    </w:sdt>
    <w:p w14:paraId="297866FA" w14:textId="533E3F90" w:rsidR="006A7A7F" w:rsidRPr="000D64BC" w:rsidRDefault="00000000">
      <w:pPr>
        <w:rPr>
          <w:lang w:val="es-ES"/>
        </w:rPr>
      </w:pPr>
      <w:r w:rsidRPr="00CF313B">
        <w:rPr>
          <w:lang w:val="es-ES"/>
        </w:rPr>
        <w:br w:type="page"/>
      </w:r>
    </w:p>
    <w:p w14:paraId="0B134D35" w14:textId="77777777" w:rsidR="006A7A7F" w:rsidRPr="00CF313B" w:rsidRDefault="00000000">
      <w:pPr>
        <w:pStyle w:val="Ttulo1"/>
        <w:rPr>
          <w:lang w:val="es-ES"/>
        </w:rPr>
      </w:pPr>
      <w:bookmarkStart w:id="1" w:name="_Toc238644646"/>
      <w:r w:rsidRPr="00CF313B">
        <w:rPr>
          <w:lang w:val="es-ES"/>
        </w:rPr>
        <w:lastRenderedPageBreak/>
        <w:t>RESUMEN</w:t>
      </w:r>
      <w:bookmarkEnd w:id="1"/>
    </w:p>
    <w:p w14:paraId="7E85A033" w14:textId="77777777" w:rsidR="006A7A7F" w:rsidRPr="00CF313B" w:rsidRDefault="00000000">
      <w:pPr>
        <w:spacing w:line="360" w:lineRule="auto"/>
        <w:ind w:firstLine="720"/>
        <w:jc w:val="both"/>
        <w:rPr>
          <w:lang w:val="es-ES"/>
        </w:rPr>
      </w:pPr>
      <w:proofErr w:type="spellStart"/>
      <w:r w:rsidRPr="00CF313B">
        <w:rPr>
          <w:lang w:val="es-ES"/>
        </w:rPr>
        <w:t>SmartDent</w:t>
      </w:r>
      <w:proofErr w:type="spellEnd"/>
      <w:r w:rsidRPr="00CF313B">
        <w:rPr>
          <w:lang w:val="es-ES"/>
        </w:rPr>
        <w:t xml:space="preserve"> es una propuesta de sistema web integrado orientada a digitalizar el registro de pacientes y la gestión de citas de una clínica odontológica. El proyecto responde a las dificultades ocasionadas por el uso de llamadas, mensajes de WhatsApp y registros manuales, mecanismos que pueden provocar duplicidad de horarios, pérdida de información y demoras en la atención.</w:t>
      </w:r>
    </w:p>
    <w:p w14:paraId="675FBC56" w14:textId="77777777" w:rsidR="006A7A7F" w:rsidRPr="00CF313B" w:rsidRDefault="00000000">
      <w:pPr>
        <w:spacing w:line="360" w:lineRule="auto"/>
        <w:ind w:firstLine="720"/>
        <w:jc w:val="both"/>
        <w:rPr>
          <w:lang w:val="es-ES"/>
        </w:rPr>
      </w:pPr>
      <w:r w:rsidRPr="00CF313B">
        <w:rPr>
          <w:lang w:val="es-ES"/>
        </w:rPr>
        <w:t>La solución plantea una aplicación web con dos perfiles principales: paciente y administrador. El paciente podrá registrarse, autenticarse, consultar tratamientos y odontólogos, reservar una cita y revisar su historial. El administrador, que representa al personal autorizado de la clínica, podrá consultar la agenda general, filtrar citas y actualizar su estado.</w:t>
      </w:r>
    </w:p>
    <w:p w14:paraId="5EC91A2A" w14:textId="77777777" w:rsidR="006A7A7F" w:rsidRPr="00CF313B" w:rsidRDefault="00000000">
      <w:pPr>
        <w:spacing w:line="360" w:lineRule="auto"/>
        <w:ind w:firstLine="720"/>
        <w:jc w:val="both"/>
        <w:rPr>
          <w:lang w:val="es-ES"/>
        </w:rPr>
      </w:pPr>
      <w:r w:rsidRPr="00CF313B">
        <w:rPr>
          <w:lang w:val="es-ES"/>
        </w:rPr>
        <w:t xml:space="preserve">La arquitectura proyectada separa la interfaz de usuario, la lógica de negocio y la persistencia de datos. Se utilizará Angular para el </w:t>
      </w:r>
      <w:proofErr w:type="spellStart"/>
      <w:r w:rsidRPr="00CF313B">
        <w:rPr>
          <w:lang w:val="es-ES"/>
        </w:rPr>
        <w:t>frontend</w:t>
      </w:r>
      <w:proofErr w:type="spellEnd"/>
      <w:r w:rsidRPr="00CF313B">
        <w:rPr>
          <w:lang w:val="es-ES"/>
        </w:rPr>
        <w:t xml:space="preserve">, Spring </w:t>
      </w:r>
      <w:proofErr w:type="spellStart"/>
      <w:r w:rsidRPr="00CF313B">
        <w:rPr>
          <w:lang w:val="es-ES"/>
        </w:rPr>
        <w:t>Boot</w:t>
      </w:r>
      <w:proofErr w:type="spellEnd"/>
      <w:r w:rsidRPr="00CF313B">
        <w:rPr>
          <w:lang w:val="es-ES"/>
        </w:rPr>
        <w:t xml:space="preserve"> para la API REST, JPA/</w:t>
      </w:r>
      <w:proofErr w:type="spellStart"/>
      <w:r w:rsidRPr="00CF313B">
        <w:rPr>
          <w:lang w:val="es-ES"/>
        </w:rPr>
        <w:t>Hibernate</w:t>
      </w:r>
      <w:proofErr w:type="spellEnd"/>
      <w:r w:rsidRPr="00CF313B">
        <w:rPr>
          <w:lang w:val="es-ES"/>
        </w:rPr>
        <w:t xml:space="preserve"> para el acceso a una base de datos relacional y Spring Security con JWT para autenticación y autorización. Durante el primer avance se desarrolla el planteamiento del proyecto, su sustento teórico y la definición funcional inicial; asimismo, se organiza la maquetación estática con HTML5, CSS3 y JavaScript.</w:t>
      </w:r>
    </w:p>
    <w:p w14:paraId="63FD9ED0" w14:textId="77777777" w:rsidR="006A7A7F" w:rsidRPr="00CF313B" w:rsidRDefault="00000000">
      <w:pPr>
        <w:pStyle w:val="Ttulo2"/>
        <w:rPr>
          <w:lang w:val="es-ES"/>
        </w:rPr>
      </w:pPr>
      <w:bookmarkStart w:id="2" w:name="_Toc238644647"/>
      <w:r w:rsidRPr="00CF313B">
        <w:rPr>
          <w:lang w:val="es-ES"/>
        </w:rPr>
        <w:t>Descripción breve del proyecto</w:t>
      </w:r>
      <w:bookmarkEnd w:id="2"/>
    </w:p>
    <w:p w14:paraId="13C27E70" w14:textId="77777777" w:rsidR="006A7A7F" w:rsidRPr="00CF313B" w:rsidRDefault="00000000">
      <w:pPr>
        <w:spacing w:line="360" w:lineRule="auto"/>
        <w:ind w:firstLine="720"/>
        <w:jc w:val="both"/>
        <w:rPr>
          <w:lang w:val="es-ES"/>
        </w:rPr>
      </w:pPr>
      <w:proofErr w:type="spellStart"/>
      <w:r w:rsidRPr="00CF313B">
        <w:rPr>
          <w:lang w:val="es-ES"/>
        </w:rPr>
        <w:t>SmartDent</w:t>
      </w:r>
      <w:proofErr w:type="spellEnd"/>
      <w:r w:rsidRPr="00CF313B">
        <w:rPr>
          <w:lang w:val="es-ES"/>
        </w:rPr>
        <w:t xml:space="preserve"> centralizará la información relacionada con usuarios, servicios odontológicos, profesionales y citas. Su finalidad es ofrecer una experiencia de reserva sencilla para el paciente y una agenda organizada para el personal de la clínica.</w:t>
      </w:r>
    </w:p>
    <w:p w14:paraId="27793F3E" w14:textId="77777777" w:rsidR="006A7A7F" w:rsidRPr="00CF313B" w:rsidRDefault="00000000">
      <w:pPr>
        <w:pStyle w:val="Ttulo2"/>
        <w:rPr>
          <w:lang w:val="es-ES"/>
        </w:rPr>
      </w:pPr>
      <w:bookmarkStart w:id="3" w:name="_Toc238644648"/>
      <w:r w:rsidRPr="00CF313B">
        <w:rPr>
          <w:lang w:val="es-ES"/>
        </w:rPr>
        <w:t>Problema identificado</w:t>
      </w:r>
      <w:bookmarkEnd w:id="3"/>
    </w:p>
    <w:p w14:paraId="717BFBF8" w14:textId="77777777" w:rsidR="006A7A7F" w:rsidRPr="00CF313B" w:rsidRDefault="00000000">
      <w:pPr>
        <w:spacing w:line="360" w:lineRule="auto"/>
        <w:ind w:firstLine="720"/>
        <w:jc w:val="both"/>
        <w:rPr>
          <w:lang w:val="es-ES"/>
        </w:rPr>
      </w:pPr>
      <w:r w:rsidRPr="00CF313B">
        <w:rPr>
          <w:lang w:val="es-ES"/>
        </w:rPr>
        <w:t>La clínica gestiona citas de forma manual o mediante mensajería instantánea. Esta modalidad dificulta comprobar la disponibilidad del odontólogo, incrementa el riesgo de cruces de horarios y no proporciona al paciente ni al personal una consulta centralizada del estado de las citas.</w:t>
      </w:r>
    </w:p>
    <w:p w14:paraId="3C7E601D" w14:textId="77777777" w:rsidR="006A7A7F" w:rsidRPr="00CF313B" w:rsidRDefault="00000000">
      <w:pPr>
        <w:pStyle w:val="Ttulo2"/>
        <w:rPr>
          <w:lang w:val="es-ES"/>
        </w:rPr>
      </w:pPr>
      <w:bookmarkStart w:id="4" w:name="_Toc238644649"/>
      <w:r w:rsidRPr="00CF313B">
        <w:rPr>
          <w:lang w:val="es-ES"/>
        </w:rPr>
        <w:t>Solución propuesta</w:t>
      </w:r>
      <w:bookmarkEnd w:id="4"/>
    </w:p>
    <w:p w14:paraId="573A1EA9" w14:textId="77777777" w:rsidR="006A7A7F" w:rsidRPr="00CF313B" w:rsidRDefault="00000000">
      <w:pPr>
        <w:spacing w:line="360" w:lineRule="auto"/>
        <w:ind w:firstLine="720"/>
        <w:jc w:val="both"/>
        <w:rPr>
          <w:lang w:val="es-ES"/>
        </w:rPr>
      </w:pPr>
      <w:r w:rsidRPr="00CF313B">
        <w:rPr>
          <w:lang w:val="es-ES"/>
        </w:rPr>
        <w:t>Desarrollar una plataforma web que automatice el registro de pacientes y el agendamiento de citas. La plataforma dispondrá de un catálogo de tratamientos y odontólogos, un panel del paciente y un panel administrativo para controlar la agenda y los estados de atención.</w:t>
      </w:r>
    </w:p>
    <w:p w14:paraId="6BB72956" w14:textId="77777777" w:rsidR="006A7A7F" w:rsidRDefault="00000000">
      <w:pPr>
        <w:pStyle w:val="Ttulo2"/>
      </w:pPr>
      <w:bookmarkStart w:id="5" w:name="_Toc238644650"/>
      <w:proofErr w:type="spellStart"/>
      <w:r>
        <w:lastRenderedPageBreak/>
        <w:t>Tecnologías</w:t>
      </w:r>
      <w:proofErr w:type="spellEnd"/>
      <w:r>
        <w:t xml:space="preserve"> </w:t>
      </w:r>
      <w:proofErr w:type="spellStart"/>
      <w:r>
        <w:t>utilizadas</w:t>
      </w:r>
      <w:bookmarkEnd w:id="5"/>
      <w:proofErr w:type="spellEnd"/>
    </w:p>
    <w:p w14:paraId="6CB9B051" w14:textId="77777777" w:rsidR="006A7A7F" w:rsidRPr="00CF313B" w:rsidRDefault="00000000">
      <w:pPr>
        <w:pStyle w:val="Listaconvietas"/>
        <w:spacing w:line="360" w:lineRule="auto"/>
        <w:jc w:val="both"/>
        <w:rPr>
          <w:lang w:val="es-ES"/>
        </w:rPr>
      </w:pPr>
      <w:r w:rsidRPr="00CF313B">
        <w:rPr>
          <w:lang w:val="es-ES"/>
        </w:rPr>
        <w:t>HTML5, CSS3 y JavaScript para la maquetación e interacción del prototipo inicial.</w:t>
      </w:r>
    </w:p>
    <w:p w14:paraId="2AADF8CE" w14:textId="77777777" w:rsidR="006A7A7F" w:rsidRPr="00CF313B" w:rsidRDefault="00000000">
      <w:pPr>
        <w:pStyle w:val="Listaconvietas"/>
        <w:spacing w:line="360" w:lineRule="auto"/>
        <w:jc w:val="both"/>
        <w:rPr>
          <w:lang w:val="es-ES"/>
        </w:rPr>
      </w:pPr>
      <w:r w:rsidRPr="00CF313B">
        <w:rPr>
          <w:lang w:val="es-ES"/>
        </w:rPr>
        <w:t xml:space="preserve">Java y Spring </w:t>
      </w:r>
      <w:proofErr w:type="spellStart"/>
      <w:r w:rsidRPr="00CF313B">
        <w:rPr>
          <w:lang w:val="es-ES"/>
        </w:rPr>
        <w:t>Boot</w:t>
      </w:r>
      <w:proofErr w:type="spellEnd"/>
      <w:r w:rsidRPr="00CF313B">
        <w:rPr>
          <w:lang w:val="es-ES"/>
        </w:rPr>
        <w:t xml:space="preserve"> para implementar la lógica de negocio y los servicios REST.</w:t>
      </w:r>
    </w:p>
    <w:p w14:paraId="6F2EC788" w14:textId="77777777" w:rsidR="006A7A7F" w:rsidRPr="00CF313B" w:rsidRDefault="00000000">
      <w:pPr>
        <w:pStyle w:val="Listaconvietas"/>
        <w:spacing w:line="360" w:lineRule="auto"/>
        <w:jc w:val="both"/>
        <w:rPr>
          <w:lang w:val="es-ES"/>
        </w:rPr>
      </w:pPr>
      <w:r w:rsidRPr="00CF313B">
        <w:rPr>
          <w:lang w:val="es-ES"/>
        </w:rPr>
        <w:t xml:space="preserve">Spring Data JPA e </w:t>
      </w:r>
      <w:proofErr w:type="spellStart"/>
      <w:r w:rsidRPr="00CF313B">
        <w:rPr>
          <w:lang w:val="es-ES"/>
        </w:rPr>
        <w:t>Hibernate</w:t>
      </w:r>
      <w:proofErr w:type="spellEnd"/>
      <w:r w:rsidRPr="00CF313B">
        <w:rPr>
          <w:lang w:val="es-ES"/>
        </w:rPr>
        <w:t xml:space="preserve"> para gestionar la persistencia de datos.</w:t>
      </w:r>
    </w:p>
    <w:p w14:paraId="70A99E4B" w14:textId="77777777" w:rsidR="006A7A7F" w:rsidRPr="00CF313B" w:rsidRDefault="00000000">
      <w:pPr>
        <w:pStyle w:val="Listaconvietas"/>
        <w:spacing w:line="360" w:lineRule="auto"/>
        <w:jc w:val="both"/>
        <w:rPr>
          <w:lang w:val="es-ES"/>
        </w:rPr>
      </w:pPr>
      <w:r w:rsidRPr="00CF313B">
        <w:rPr>
          <w:lang w:val="es-ES"/>
        </w:rPr>
        <w:t>Spring Security y JSON Web Token (JWT) para proteger los recursos del sistema.</w:t>
      </w:r>
    </w:p>
    <w:p w14:paraId="362AA70C" w14:textId="77777777" w:rsidR="006A7A7F" w:rsidRPr="00CF313B" w:rsidRDefault="00000000">
      <w:pPr>
        <w:pStyle w:val="Listaconvietas"/>
        <w:spacing w:line="360" w:lineRule="auto"/>
        <w:jc w:val="both"/>
        <w:rPr>
          <w:lang w:val="es-ES"/>
        </w:rPr>
      </w:pPr>
      <w:r w:rsidRPr="00CF313B">
        <w:rPr>
          <w:lang w:val="es-ES"/>
        </w:rPr>
        <w:t xml:space="preserve">Angular y </w:t>
      </w:r>
      <w:proofErr w:type="spellStart"/>
      <w:r w:rsidRPr="00CF313B">
        <w:rPr>
          <w:lang w:val="es-ES"/>
        </w:rPr>
        <w:t>TypeScript</w:t>
      </w:r>
      <w:proofErr w:type="spellEnd"/>
      <w:r w:rsidRPr="00CF313B">
        <w:rPr>
          <w:lang w:val="es-ES"/>
        </w:rPr>
        <w:t xml:space="preserve"> para desarrollar la aplicación cliente de tipo SPA.</w:t>
      </w:r>
    </w:p>
    <w:p w14:paraId="1D573E52" w14:textId="77777777" w:rsidR="006A7A7F" w:rsidRPr="00CF313B" w:rsidRDefault="00000000">
      <w:pPr>
        <w:pStyle w:val="Listaconvietas"/>
        <w:spacing w:line="360" w:lineRule="auto"/>
        <w:jc w:val="both"/>
        <w:rPr>
          <w:lang w:val="es-ES"/>
        </w:rPr>
      </w:pPr>
      <w:r w:rsidRPr="00CF313B">
        <w:rPr>
          <w:lang w:val="es-ES"/>
        </w:rPr>
        <w:t>MySQL o PostgreSQL como sistema gestor de base de datos relacional.</w:t>
      </w:r>
    </w:p>
    <w:p w14:paraId="36FE83CA" w14:textId="77777777" w:rsidR="006A7A7F" w:rsidRPr="00CF313B" w:rsidRDefault="00000000">
      <w:pPr>
        <w:pStyle w:val="Listaconvietas"/>
        <w:spacing w:line="360" w:lineRule="auto"/>
        <w:jc w:val="both"/>
        <w:rPr>
          <w:lang w:val="es-ES"/>
        </w:rPr>
      </w:pPr>
      <w:r w:rsidRPr="00CF313B">
        <w:rPr>
          <w:lang w:val="es-ES"/>
        </w:rPr>
        <w:t xml:space="preserve">Maven, Git, GitHub y herramientas de prueba de </w:t>
      </w:r>
      <w:proofErr w:type="spellStart"/>
      <w:r w:rsidRPr="00CF313B">
        <w:rPr>
          <w:lang w:val="es-ES"/>
        </w:rPr>
        <w:t>APIs</w:t>
      </w:r>
      <w:proofErr w:type="spellEnd"/>
      <w:r w:rsidRPr="00CF313B">
        <w:rPr>
          <w:lang w:val="es-ES"/>
        </w:rPr>
        <w:t xml:space="preserve"> como apoyo al desarrollo.</w:t>
      </w:r>
    </w:p>
    <w:p w14:paraId="5D12B878" w14:textId="77777777" w:rsidR="006A7A7F" w:rsidRPr="00CF313B" w:rsidRDefault="00000000">
      <w:pPr>
        <w:pStyle w:val="Ttulo2"/>
        <w:rPr>
          <w:lang w:val="es-ES"/>
        </w:rPr>
      </w:pPr>
      <w:bookmarkStart w:id="6" w:name="_Toc238644651"/>
      <w:r w:rsidRPr="00CF313B">
        <w:rPr>
          <w:lang w:val="es-ES"/>
        </w:rPr>
        <w:t>Resultados obtenidos</w:t>
      </w:r>
      <w:bookmarkEnd w:id="6"/>
    </w:p>
    <w:p w14:paraId="323BB680" w14:textId="77777777" w:rsidR="006A7A7F" w:rsidRPr="00CF313B" w:rsidRDefault="00000000">
      <w:pPr>
        <w:spacing w:line="360" w:lineRule="auto"/>
        <w:ind w:firstLine="720"/>
        <w:jc w:val="both"/>
        <w:rPr>
          <w:lang w:val="es-ES"/>
        </w:rPr>
      </w:pPr>
      <w:r w:rsidRPr="00CF313B">
        <w:rPr>
          <w:lang w:val="es-ES"/>
        </w:rPr>
        <w:t xml:space="preserve">Al cierre del Avance 1 se ha definido la problemática, los objetivos, el alcance y la arquitectura tecnológica de </w:t>
      </w:r>
      <w:proofErr w:type="spellStart"/>
      <w:r w:rsidRPr="00CF313B">
        <w:rPr>
          <w:lang w:val="es-ES"/>
        </w:rPr>
        <w:t>SmartDent</w:t>
      </w:r>
      <w:proofErr w:type="spellEnd"/>
      <w:r w:rsidRPr="00CF313B">
        <w:rPr>
          <w:lang w:val="es-ES"/>
        </w:rPr>
        <w:t xml:space="preserve">. También se identificaron 23 requerimientos funcionales para las pantallas de inicio, acceso, registro, paciente, reserva y administración; se diseñó un modelo inicial con las entidades Usuario, Servicio, Odontólogo y Cita; y se propusieron los principales </w:t>
      </w:r>
      <w:proofErr w:type="spellStart"/>
      <w:r w:rsidRPr="00CF313B">
        <w:rPr>
          <w:lang w:val="es-ES"/>
        </w:rPr>
        <w:t>endpoints</w:t>
      </w:r>
      <w:proofErr w:type="spellEnd"/>
      <w:r w:rsidRPr="00CF313B">
        <w:rPr>
          <w:lang w:val="es-ES"/>
        </w:rPr>
        <w:t xml:space="preserve"> REST. La implementación integral de Spring </w:t>
      </w:r>
      <w:proofErr w:type="spellStart"/>
      <w:r w:rsidRPr="00CF313B">
        <w:rPr>
          <w:lang w:val="es-ES"/>
        </w:rPr>
        <w:t>Boot</w:t>
      </w:r>
      <w:proofErr w:type="spellEnd"/>
      <w:r w:rsidRPr="00CF313B">
        <w:rPr>
          <w:lang w:val="es-ES"/>
        </w:rPr>
        <w:t>, la persistencia, la seguridad JWT, Angular y el despliegue corresponden a los siguientes avances, por lo que no se presentan como resultados terminados en esta etapa.</w:t>
      </w:r>
    </w:p>
    <w:p w14:paraId="37D51D59" w14:textId="77777777" w:rsidR="006A7A7F" w:rsidRPr="00CF313B" w:rsidRDefault="00000000">
      <w:pPr>
        <w:rPr>
          <w:lang w:val="es-ES"/>
        </w:rPr>
      </w:pPr>
      <w:r w:rsidRPr="00CF313B">
        <w:rPr>
          <w:lang w:val="es-ES"/>
        </w:rPr>
        <w:br w:type="page"/>
      </w:r>
    </w:p>
    <w:p w14:paraId="05D3B8CD" w14:textId="77777777" w:rsidR="006A7A7F" w:rsidRPr="00CF313B" w:rsidRDefault="00000000">
      <w:pPr>
        <w:pStyle w:val="Ttulo1"/>
        <w:rPr>
          <w:lang w:val="es-ES"/>
        </w:rPr>
      </w:pPr>
      <w:bookmarkStart w:id="7" w:name="_Toc238644652"/>
      <w:r w:rsidRPr="00CF313B">
        <w:rPr>
          <w:lang w:val="es-ES"/>
        </w:rPr>
        <w:lastRenderedPageBreak/>
        <w:t>CAPÍTULO I: PLANTEAMIENTO DEL PROYECTO</w:t>
      </w:r>
      <w:bookmarkEnd w:id="7"/>
    </w:p>
    <w:p w14:paraId="26653F4E" w14:textId="77777777" w:rsidR="006A7A7F" w:rsidRPr="00CF313B" w:rsidRDefault="00000000">
      <w:pPr>
        <w:pStyle w:val="Ttulo2"/>
        <w:rPr>
          <w:lang w:val="es-ES"/>
        </w:rPr>
      </w:pPr>
      <w:bookmarkStart w:id="8" w:name="_Toc238644653"/>
      <w:r w:rsidRPr="00CF313B">
        <w:rPr>
          <w:lang w:val="es-ES"/>
        </w:rPr>
        <w:t>1.1 Realidad problemática</w:t>
      </w:r>
      <w:bookmarkEnd w:id="8"/>
    </w:p>
    <w:p w14:paraId="153A5AF8" w14:textId="77777777" w:rsidR="006A7A7F" w:rsidRPr="00CF313B" w:rsidRDefault="00000000">
      <w:pPr>
        <w:spacing w:line="360" w:lineRule="auto"/>
        <w:ind w:firstLine="720"/>
        <w:jc w:val="both"/>
        <w:rPr>
          <w:lang w:val="es-ES"/>
        </w:rPr>
      </w:pPr>
      <w:r w:rsidRPr="00CF313B">
        <w:rPr>
          <w:lang w:val="es-ES"/>
        </w:rPr>
        <w:t>En diversas clínicas odontológicas pequeñas y medianas, la reserva de citas se realiza por llamadas telefónicas, mensajes de WhatsApp o anotaciones en hojas de cálculo y cuadernos. Aunque estos medios permiten operar inicialmente, dependen de la disponibilidad del personal y no aseguran que la información se mantenga actualizada en un único lugar.</w:t>
      </w:r>
    </w:p>
    <w:p w14:paraId="7AC0A871" w14:textId="77777777" w:rsidR="006A7A7F" w:rsidRPr="00CF313B" w:rsidRDefault="00000000">
      <w:pPr>
        <w:spacing w:line="360" w:lineRule="auto"/>
        <w:ind w:firstLine="720"/>
        <w:jc w:val="both"/>
        <w:rPr>
          <w:lang w:val="es-ES"/>
        </w:rPr>
      </w:pPr>
      <w:r w:rsidRPr="00CF313B">
        <w:rPr>
          <w:lang w:val="es-ES"/>
        </w:rPr>
        <w:t xml:space="preserve">En el caso planteado para </w:t>
      </w:r>
      <w:proofErr w:type="spellStart"/>
      <w:r w:rsidRPr="00CF313B">
        <w:rPr>
          <w:lang w:val="es-ES"/>
        </w:rPr>
        <w:t>SmartDent</w:t>
      </w:r>
      <w:proofErr w:type="spellEnd"/>
      <w:r w:rsidRPr="00CF313B">
        <w:rPr>
          <w:lang w:val="es-ES"/>
        </w:rPr>
        <w:t>, la ausencia de un sistema centralizado puede originar registros duplicados, cruces entre citas asignadas al mismo odontólogo, dificultad para comunicar confirmaciones o cancelaciones y pérdida de tiempo al buscar la información de un paciente. Asimismo, los pacientes no cuentan con una opción de autoservicio para conocer los tratamientos disponibles, seleccionar un profesional y consultar sus reservas.</w:t>
      </w:r>
    </w:p>
    <w:p w14:paraId="4C0AFAC6" w14:textId="77777777" w:rsidR="006A7A7F" w:rsidRPr="00CF313B" w:rsidRDefault="00000000">
      <w:pPr>
        <w:spacing w:line="360" w:lineRule="auto"/>
        <w:ind w:firstLine="720"/>
        <w:jc w:val="both"/>
        <w:rPr>
          <w:lang w:val="es-ES"/>
        </w:rPr>
      </w:pPr>
      <w:r w:rsidRPr="00CF313B">
        <w:rPr>
          <w:lang w:val="es-ES"/>
        </w:rPr>
        <w:t>El personal administrativo necesita visualizar la agenda general y distinguir rápidamente las citas pendientes, confirmadas y canceladas. Sin una herramienta integrada, la actualización de estos datos es manual y puede no reflejarse de forma uniforme para todos los participantes. Por ello, resulta pertinente construir una solución web que conecte la atención al paciente con la administración de la clínica.</w:t>
      </w:r>
    </w:p>
    <w:p w14:paraId="5C43645B" w14:textId="77777777" w:rsidR="006A7A7F" w:rsidRPr="00CF313B" w:rsidRDefault="00000000">
      <w:pPr>
        <w:pStyle w:val="Ttulo2"/>
        <w:rPr>
          <w:lang w:val="es-ES"/>
        </w:rPr>
      </w:pPr>
      <w:bookmarkStart w:id="9" w:name="_Toc238644654"/>
      <w:r w:rsidRPr="00CF313B">
        <w:rPr>
          <w:lang w:val="es-ES"/>
        </w:rPr>
        <w:t>1.2 Formulación del problema</w:t>
      </w:r>
      <w:bookmarkEnd w:id="9"/>
    </w:p>
    <w:p w14:paraId="206DDC84" w14:textId="77777777" w:rsidR="006A7A7F" w:rsidRPr="000D64BC" w:rsidRDefault="00000000">
      <w:pPr>
        <w:pStyle w:val="Ttulo3"/>
        <w:rPr>
          <w:sz w:val="24"/>
          <w:szCs w:val="24"/>
          <w:lang w:val="es-ES"/>
        </w:rPr>
      </w:pPr>
      <w:bookmarkStart w:id="10" w:name="_Toc238644655"/>
      <w:r w:rsidRPr="000D64BC">
        <w:rPr>
          <w:sz w:val="24"/>
          <w:szCs w:val="24"/>
          <w:lang w:val="es-ES"/>
        </w:rPr>
        <w:t>Problema general</w:t>
      </w:r>
      <w:bookmarkEnd w:id="10"/>
    </w:p>
    <w:p w14:paraId="31B1652F" w14:textId="77777777" w:rsidR="006A7A7F" w:rsidRPr="00CF313B" w:rsidRDefault="00000000">
      <w:pPr>
        <w:spacing w:line="360" w:lineRule="auto"/>
        <w:ind w:firstLine="720"/>
        <w:jc w:val="both"/>
        <w:rPr>
          <w:lang w:val="es-ES"/>
        </w:rPr>
      </w:pPr>
      <w:r w:rsidRPr="00CF313B">
        <w:rPr>
          <w:lang w:val="es-ES"/>
        </w:rPr>
        <w:t xml:space="preserve">¿Cómo desarrollar un sistema web integrado que permita gestionar eficientemente el registro de pacientes, el catálogo de servicios odontológicos y el agendamiento de citas de la clínica </w:t>
      </w:r>
      <w:proofErr w:type="spellStart"/>
      <w:r w:rsidRPr="00CF313B">
        <w:rPr>
          <w:lang w:val="es-ES"/>
        </w:rPr>
        <w:t>SmartDent</w:t>
      </w:r>
      <w:proofErr w:type="spellEnd"/>
      <w:r w:rsidRPr="00CF313B">
        <w:rPr>
          <w:lang w:val="es-ES"/>
        </w:rPr>
        <w:t>?</w:t>
      </w:r>
    </w:p>
    <w:p w14:paraId="7D837C82" w14:textId="77777777" w:rsidR="006A7A7F" w:rsidRDefault="00000000">
      <w:pPr>
        <w:pStyle w:val="Ttulo3"/>
      </w:pPr>
      <w:bookmarkStart w:id="11" w:name="_Toc238644656"/>
      <w:proofErr w:type="spellStart"/>
      <w:r w:rsidRPr="000D64BC">
        <w:rPr>
          <w:sz w:val="24"/>
          <w:szCs w:val="24"/>
        </w:rPr>
        <w:t>Problemas</w:t>
      </w:r>
      <w:proofErr w:type="spellEnd"/>
      <w:r w:rsidRPr="000D64BC">
        <w:rPr>
          <w:sz w:val="24"/>
          <w:szCs w:val="24"/>
        </w:rPr>
        <w:t xml:space="preserve"> </w:t>
      </w:r>
      <w:proofErr w:type="spellStart"/>
      <w:r w:rsidRPr="000D64BC">
        <w:rPr>
          <w:sz w:val="24"/>
          <w:szCs w:val="24"/>
        </w:rPr>
        <w:t>específicos</w:t>
      </w:r>
      <w:bookmarkEnd w:id="11"/>
      <w:proofErr w:type="spellEnd"/>
    </w:p>
    <w:p w14:paraId="384C8F86" w14:textId="77777777" w:rsidR="006A7A7F" w:rsidRPr="00CF313B" w:rsidRDefault="00000000">
      <w:pPr>
        <w:pStyle w:val="Listaconvietas"/>
        <w:spacing w:line="360" w:lineRule="auto"/>
        <w:jc w:val="both"/>
        <w:rPr>
          <w:lang w:val="es-ES"/>
        </w:rPr>
      </w:pPr>
      <w:r w:rsidRPr="00CF313B">
        <w:rPr>
          <w:lang w:val="es-ES"/>
        </w:rPr>
        <w:t>¿Cómo implementar servicios REST que permitan registrar usuarios, consultar servicios y odontólogos, y gestionar citas?</w:t>
      </w:r>
    </w:p>
    <w:p w14:paraId="6C2ACABD" w14:textId="77777777" w:rsidR="006A7A7F" w:rsidRPr="00CF313B" w:rsidRDefault="00000000">
      <w:pPr>
        <w:pStyle w:val="Listaconvietas"/>
        <w:spacing w:line="360" w:lineRule="auto"/>
        <w:jc w:val="both"/>
        <w:rPr>
          <w:lang w:val="es-ES"/>
        </w:rPr>
      </w:pPr>
      <w:r w:rsidRPr="00CF313B">
        <w:rPr>
          <w:lang w:val="es-ES"/>
        </w:rPr>
        <w:t>¿Cómo gestionar la persistencia y las relaciones entre usuarios, servicios, odontólogos y citas mediante una base de datos relacional?</w:t>
      </w:r>
    </w:p>
    <w:p w14:paraId="40B0A44E" w14:textId="77777777" w:rsidR="006A7A7F" w:rsidRPr="00CF313B" w:rsidRDefault="00000000">
      <w:pPr>
        <w:pStyle w:val="Listaconvietas"/>
        <w:spacing w:line="360" w:lineRule="auto"/>
        <w:jc w:val="both"/>
        <w:rPr>
          <w:lang w:val="es-ES"/>
        </w:rPr>
      </w:pPr>
      <w:r w:rsidRPr="00CF313B">
        <w:rPr>
          <w:lang w:val="es-ES"/>
        </w:rPr>
        <w:t>¿Cómo garantizar la autenticación de los usuarios y restringir las operaciones según los roles PACIENTE y ADMIN?</w:t>
      </w:r>
    </w:p>
    <w:p w14:paraId="539C10B0" w14:textId="77777777" w:rsidR="006A7A7F" w:rsidRPr="00CF313B" w:rsidRDefault="00000000">
      <w:pPr>
        <w:pStyle w:val="Listaconvietas"/>
        <w:spacing w:line="360" w:lineRule="auto"/>
        <w:jc w:val="both"/>
        <w:rPr>
          <w:lang w:val="es-ES"/>
        </w:rPr>
      </w:pPr>
      <w:r w:rsidRPr="00CF313B">
        <w:rPr>
          <w:lang w:val="es-ES"/>
        </w:rPr>
        <w:t xml:space="preserve">¿Cómo integrar el </w:t>
      </w:r>
      <w:proofErr w:type="spellStart"/>
      <w:r w:rsidRPr="00CF313B">
        <w:rPr>
          <w:lang w:val="es-ES"/>
        </w:rPr>
        <w:t>frontend</w:t>
      </w:r>
      <w:proofErr w:type="spellEnd"/>
      <w:r w:rsidRPr="00CF313B">
        <w:rPr>
          <w:lang w:val="es-ES"/>
        </w:rPr>
        <w:t xml:space="preserve"> desarrollado en Angular con la API REST de Spring </w:t>
      </w:r>
      <w:proofErr w:type="spellStart"/>
      <w:r w:rsidRPr="00CF313B">
        <w:rPr>
          <w:lang w:val="es-ES"/>
        </w:rPr>
        <w:t>Boot</w:t>
      </w:r>
      <w:proofErr w:type="spellEnd"/>
      <w:r w:rsidRPr="00CF313B">
        <w:rPr>
          <w:lang w:val="es-ES"/>
        </w:rPr>
        <w:t>?</w:t>
      </w:r>
    </w:p>
    <w:p w14:paraId="25390D4D" w14:textId="77777777" w:rsidR="006A7A7F" w:rsidRPr="00CF313B" w:rsidRDefault="00000000">
      <w:pPr>
        <w:pStyle w:val="Listaconvietas"/>
        <w:spacing w:line="360" w:lineRule="auto"/>
        <w:jc w:val="both"/>
        <w:rPr>
          <w:lang w:val="es-ES"/>
        </w:rPr>
      </w:pPr>
      <w:r w:rsidRPr="00CF313B">
        <w:rPr>
          <w:lang w:val="es-ES"/>
        </w:rPr>
        <w:lastRenderedPageBreak/>
        <w:t>¿Cómo reducir los errores de agendamiento y mantener actualizados los estados de las citas?</w:t>
      </w:r>
    </w:p>
    <w:p w14:paraId="18C002E4" w14:textId="77777777" w:rsidR="006A7A7F" w:rsidRPr="00CF313B" w:rsidRDefault="00000000">
      <w:pPr>
        <w:pStyle w:val="Ttulo2"/>
        <w:rPr>
          <w:lang w:val="es-ES"/>
        </w:rPr>
      </w:pPr>
      <w:bookmarkStart w:id="12" w:name="_Toc238644657"/>
      <w:r w:rsidRPr="00CF313B">
        <w:rPr>
          <w:lang w:val="es-ES"/>
        </w:rPr>
        <w:t>1.3 Objetivos</w:t>
      </w:r>
      <w:bookmarkEnd w:id="12"/>
    </w:p>
    <w:p w14:paraId="193B95FC" w14:textId="77777777" w:rsidR="006A7A7F" w:rsidRPr="000D64BC" w:rsidRDefault="00000000">
      <w:pPr>
        <w:pStyle w:val="Ttulo3"/>
        <w:rPr>
          <w:sz w:val="24"/>
          <w:szCs w:val="24"/>
          <w:lang w:val="es-ES"/>
        </w:rPr>
      </w:pPr>
      <w:bookmarkStart w:id="13" w:name="_Toc238644658"/>
      <w:r w:rsidRPr="000D64BC">
        <w:rPr>
          <w:sz w:val="24"/>
          <w:szCs w:val="24"/>
          <w:lang w:val="es-ES"/>
        </w:rPr>
        <w:t>Objetivo general</w:t>
      </w:r>
      <w:bookmarkEnd w:id="13"/>
    </w:p>
    <w:p w14:paraId="1DF59E05" w14:textId="77777777" w:rsidR="006A7A7F" w:rsidRPr="00CF313B" w:rsidRDefault="00000000">
      <w:pPr>
        <w:spacing w:line="360" w:lineRule="auto"/>
        <w:ind w:firstLine="720"/>
        <w:jc w:val="both"/>
        <w:rPr>
          <w:lang w:val="es-ES"/>
        </w:rPr>
      </w:pPr>
      <w:r w:rsidRPr="00CF313B">
        <w:rPr>
          <w:lang w:val="es-ES"/>
        </w:rPr>
        <w:t xml:space="preserve">Desarrollar un sistema web integrado con Spring </w:t>
      </w:r>
      <w:proofErr w:type="spellStart"/>
      <w:r w:rsidRPr="00CF313B">
        <w:rPr>
          <w:lang w:val="es-ES"/>
        </w:rPr>
        <w:t>Boot</w:t>
      </w:r>
      <w:proofErr w:type="spellEnd"/>
      <w:r w:rsidRPr="00CF313B">
        <w:rPr>
          <w:lang w:val="es-ES"/>
        </w:rPr>
        <w:t xml:space="preserve"> y Angular que permita gestionar pacientes, servicios odontológicos, profesionales y citas de la clínica </w:t>
      </w:r>
      <w:proofErr w:type="spellStart"/>
      <w:r w:rsidRPr="00CF313B">
        <w:rPr>
          <w:lang w:val="es-ES"/>
        </w:rPr>
        <w:t>SmartDent</w:t>
      </w:r>
      <w:proofErr w:type="spellEnd"/>
      <w:r w:rsidRPr="00CF313B">
        <w:rPr>
          <w:lang w:val="es-ES"/>
        </w:rPr>
        <w:t xml:space="preserve"> de manera centralizada, segura y eficiente.</w:t>
      </w:r>
    </w:p>
    <w:p w14:paraId="72BBE581" w14:textId="77777777" w:rsidR="006A7A7F" w:rsidRPr="000D64BC" w:rsidRDefault="00000000">
      <w:pPr>
        <w:pStyle w:val="Ttulo3"/>
        <w:rPr>
          <w:sz w:val="24"/>
          <w:szCs w:val="24"/>
        </w:rPr>
      </w:pPr>
      <w:bookmarkStart w:id="14" w:name="_Toc238644659"/>
      <w:proofErr w:type="spellStart"/>
      <w:r w:rsidRPr="000D64BC">
        <w:rPr>
          <w:sz w:val="24"/>
          <w:szCs w:val="24"/>
        </w:rPr>
        <w:t>Objetivos</w:t>
      </w:r>
      <w:proofErr w:type="spellEnd"/>
      <w:r w:rsidRPr="000D64BC">
        <w:rPr>
          <w:sz w:val="24"/>
          <w:szCs w:val="24"/>
        </w:rPr>
        <w:t xml:space="preserve"> </w:t>
      </w:r>
      <w:proofErr w:type="spellStart"/>
      <w:r w:rsidRPr="000D64BC">
        <w:rPr>
          <w:sz w:val="24"/>
          <w:szCs w:val="24"/>
        </w:rPr>
        <w:t>específicos</w:t>
      </w:r>
      <w:bookmarkEnd w:id="14"/>
      <w:proofErr w:type="spellEnd"/>
    </w:p>
    <w:p w14:paraId="2D606ED7" w14:textId="77777777" w:rsidR="006A7A7F" w:rsidRPr="00CF313B" w:rsidRDefault="00000000">
      <w:pPr>
        <w:pStyle w:val="Listaconvietas"/>
        <w:spacing w:line="360" w:lineRule="auto"/>
        <w:jc w:val="both"/>
        <w:rPr>
          <w:lang w:val="es-ES"/>
        </w:rPr>
      </w:pPr>
      <w:r w:rsidRPr="00CF313B">
        <w:rPr>
          <w:lang w:val="es-ES"/>
        </w:rPr>
        <w:t>Analizar y documentar los requerimientos funcionales de los módulos de acceso, pacientes, citas y administración.</w:t>
      </w:r>
    </w:p>
    <w:p w14:paraId="6788F403" w14:textId="77777777" w:rsidR="006A7A7F" w:rsidRPr="00CF313B" w:rsidRDefault="00000000">
      <w:pPr>
        <w:pStyle w:val="Listaconvietas"/>
        <w:spacing w:line="360" w:lineRule="auto"/>
        <w:jc w:val="both"/>
        <w:rPr>
          <w:lang w:val="es-ES"/>
        </w:rPr>
      </w:pPr>
      <w:r w:rsidRPr="00CF313B">
        <w:rPr>
          <w:lang w:val="es-ES"/>
        </w:rPr>
        <w:t xml:space="preserve">Implementar una API </w:t>
      </w:r>
      <w:proofErr w:type="spellStart"/>
      <w:r w:rsidRPr="00CF313B">
        <w:rPr>
          <w:lang w:val="es-ES"/>
        </w:rPr>
        <w:t>RESTful</w:t>
      </w:r>
      <w:proofErr w:type="spellEnd"/>
      <w:r w:rsidRPr="00CF313B">
        <w:rPr>
          <w:lang w:val="es-ES"/>
        </w:rPr>
        <w:t xml:space="preserve"> en Spring </w:t>
      </w:r>
      <w:proofErr w:type="spellStart"/>
      <w:r w:rsidRPr="00CF313B">
        <w:rPr>
          <w:lang w:val="es-ES"/>
        </w:rPr>
        <w:t>Boot</w:t>
      </w:r>
      <w:proofErr w:type="spellEnd"/>
      <w:r w:rsidRPr="00CF313B">
        <w:rPr>
          <w:lang w:val="es-ES"/>
        </w:rPr>
        <w:t xml:space="preserve"> para exponer las operaciones del sistema.</w:t>
      </w:r>
    </w:p>
    <w:p w14:paraId="0C0602FD" w14:textId="77777777" w:rsidR="006A7A7F" w:rsidRPr="00CF313B" w:rsidRDefault="00000000">
      <w:pPr>
        <w:pStyle w:val="Listaconvietas"/>
        <w:spacing w:line="360" w:lineRule="auto"/>
        <w:jc w:val="both"/>
        <w:rPr>
          <w:lang w:val="es-ES"/>
        </w:rPr>
      </w:pPr>
      <w:r w:rsidRPr="00CF313B">
        <w:rPr>
          <w:lang w:val="es-ES"/>
        </w:rPr>
        <w:t>Gestionar la persistencia de datos mediante JPA/</w:t>
      </w:r>
      <w:proofErr w:type="spellStart"/>
      <w:r w:rsidRPr="00CF313B">
        <w:rPr>
          <w:lang w:val="es-ES"/>
        </w:rPr>
        <w:t>Hibernate</w:t>
      </w:r>
      <w:proofErr w:type="spellEnd"/>
      <w:r w:rsidRPr="00CF313B">
        <w:rPr>
          <w:lang w:val="es-ES"/>
        </w:rPr>
        <w:t xml:space="preserve"> y una base de datos relacional.</w:t>
      </w:r>
    </w:p>
    <w:p w14:paraId="5DAD6CF7" w14:textId="77777777" w:rsidR="006A7A7F" w:rsidRPr="00CF313B" w:rsidRDefault="00000000">
      <w:pPr>
        <w:pStyle w:val="Listaconvietas"/>
        <w:spacing w:line="360" w:lineRule="auto"/>
        <w:jc w:val="both"/>
        <w:rPr>
          <w:lang w:val="es-ES"/>
        </w:rPr>
      </w:pPr>
      <w:r w:rsidRPr="00CF313B">
        <w:rPr>
          <w:lang w:val="es-ES"/>
        </w:rPr>
        <w:t>Implementar autenticación y autorización mediante Spring Security, JWT y roles de usuario.</w:t>
      </w:r>
    </w:p>
    <w:p w14:paraId="613A1D64" w14:textId="77777777" w:rsidR="006A7A7F" w:rsidRPr="00CF313B" w:rsidRDefault="00000000">
      <w:pPr>
        <w:pStyle w:val="Listaconvietas"/>
        <w:spacing w:line="360" w:lineRule="auto"/>
        <w:jc w:val="both"/>
        <w:rPr>
          <w:lang w:val="es-ES"/>
        </w:rPr>
      </w:pPr>
      <w:r w:rsidRPr="00CF313B">
        <w:rPr>
          <w:lang w:val="es-ES"/>
        </w:rPr>
        <w:t>Desarrollar una interfaz SPA en Angular que consuma los servicios REST.</w:t>
      </w:r>
    </w:p>
    <w:p w14:paraId="0D86611E" w14:textId="77777777" w:rsidR="006A7A7F" w:rsidRPr="00CF313B" w:rsidRDefault="00000000">
      <w:pPr>
        <w:pStyle w:val="Listaconvietas"/>
        <w:spacing w:line="360" w:lineRule="auto"/>
        <w:jc w:val="both"/>
        <w:rPr>
          <w:lang w:val="es-ES"/>
        </w:rPr>
      </w:pPr>
      <w:r w:rsidRPr="00CF313B">
        <w:rPr>
          <w:lang w:val="es-ES"/>
        </w:rPr>
        <w:t>Validar la disponibilidad de fecha y hora para disminuir conflictos de agendamiento.</w:t>
      </w:r>
    </w:p>
    <w:p w14:paraId="774882ED" w14:textId="77777777" w:rsidR="006A7A7F" w:rsidRPr="00CF313B" w:rsidRDefault="00000000">
      <w:pPr>
        <w:pStyle w:val="Listaconvietas"/>
        <w:spacing w:line="360" w:lineRule="auto"/>
        <w:jc w:val="both"/>
        <w:rPr>
          <w:lang w:val="es-ES"/>
        </w:rPr>
      </w:pPr>
      <w:r w:rsidRPr="00CF313B">
        <w:rPr>
          <w:lang w:val="es-ES"/>
        </w:rPr>
        <w:t xml:space="preserve">Realizar pruebas de los </w:t>
      </w:r>
      <w:proofErr w:type="spellStart"/>
      <w:r w:rsidRPr="00CF313B">
        <w:rPr>
          <w:lang w:val="es-ES"/>
        </w:rPr>
        <w:t>endpoints</w:t>
      </w:r>
      <w:proofErr w:type="spellEnd"/>
      <w:r w:rsidRPr="00CF313B">
        <w:rPr>
          <w:lang w:val="es-ES"/>
        </w:rPr>
        <w:t xml:space="preserve"> y desplegar la solución en un servicio de nube.</w:t>
      </w:r>
    </w:p>
    <w:p w14:paraId="33D3C5CB" w14:textId="77777777" w:rsidR="006A7A7F" w:rsidRPr="00CF313B" w:rsidRDefault="00000000">
      <w:pPr>
        <w:pStyle w:val="Ttulo2"/>
        <w:rPr>
          <w:lang w:val="es-ES"/>
        </w:rPr>
      </w:pPr>
      <w:bookmarkStart w:id="15" w:name="_Toc238644660"/>
      <w:r w:rsidRPr="00CF313B">
        <w:rPr>
          <w:lang w:val="es-ES"/>
        </w:rPr>
        <w:t>1.4 Justificación</w:t>
      </w:r>
      <w:bookmarkEnd w:id="15"/>
    </w:p>
    <w:p w14:paraId="5E57D4C9" w14:textId="77777777" w:rsidR="006A7A7F" w:rsidRPr="00AF6159" w:rsidRDefault="00000000">
      <w:pPr>
        <w:pStyle w:val="Ttulo3"/>
        <w:rPr>
          <w:sz w:val="28"/>
          <w:szCs w:val="28"/>
          <w:lang w:val="es-ES"/>
        </w:rPr>
      </w:pPr>
      <w:bookmarkStart w:id="16" w:name="_Toc238644661"/>
      <w:r w:rsidRPr="00AF6159">
        <w:rPr>
          <w:sz w:val="28"/>
          <w:szCs w:val="28"/>
          <w:lang w:val="es-ES"/>
        </w:rPr>
        <w:t>Justificación tecnológica</w:t>
      </w:r>
      <w:bookmarkEnd w:id="16"/>
    </w:p>
    <w:p w14:paraId="6A8B0D44" w14:textId="77777777" w:rsidR="006A7A7F" w:rsidRPr="00CF313B" w:rsidRDefault="00000000">
      <w:pPr>
        <w:spacing w:line="360" w:lineRule="auto"/>
        <w:ind w:firstLine="720"/>
        <w:jc w:val="both"/>
        <w:rPr>
          <w:lang w:val="es-ES"/>
        </w:rPr>
      </w:pPr>
      <w:r w:rsidRPr="00CF313B">
        <w:rPr>
          <w:lang w:val="es-ES"/>
        </w:rPr>
        <w:t xml:space="preserve">Spring </w:t>
      </w:r>
      <w:proofErr w:type="spellStart"/>
      <w:r w:rsidRPr="00CF313B">
        <w:rPr>
          <w:lang w:val="es-ES"/>
        </w:rPr>
        <w:t>Boot</w:t>
      </w:r>
      <w:proofErr w:type="spellEnd"/>
      <w:r w:rsidRPr="00CF313B">
        <w:rPr>
          <w:lang w:val="es-ES"/>
        </w:rPr>
        <w:t xml:space="preserve"> permite desarrollar servicios REST modulares mediante controladores, servicios y repositorios, mientras que Angular facilita la construcción de una interfaz dinámica y reutilizable. JPA/</w:t>
      </w:r>
      <w:proofErr w:type="spellStart"/>
      <w:r w:rsidRPr="00CF313B">
        <w:rPr>
          <w:lang w:val="es-ES"/>
        </w:rPr>
        <w:t>Hibernate</w:t>
      </w:r>
      <w:proofErr w:type="spellEnd"/>
      <w:r w:rsidRPr="00CF313B">
        <w:rPr>
          <w:lang w:val="es-ES"/>
        </w:rPr>
        <w:t xml:space="preserve"> reduce la complejidad del acceso a datos y JWT permite implementar sesiones sin estado apropiadas para una API. La separación entre </w:t>
      </w:r>
      <w:proofErr w:type="spellStart"/>
      <w:r w:rsidRPr="00CF313B">
        <w:rPr>
          <w:lang w:val="es-ES"/>
        </w:rPr>
        <w:t>frontend</w:t>
      </w:r>
      <w:proofErr w:type="spellEnd"/>
      <w:r w:rsidRPr="00CF313B">
        <w:rPr>
          <w:lang w:val="es-ES"/>
        </w:rPr>
        <w:t xml:space="preserve"> y </w:t>
      </w:r>
      <w:proofErr w:type="spellStart"/>
      <w:r w:rsidRPr="00CF313B">
        <w:rPr>
          <w:lang w:val="es-ES"/>
        </w:rPr>
        <w:t>backend</w:t>
      </w:r>
      <w:proofErr w:type="spellEnd"/>
      <w:r w:rsidRPr="00CF313B">
        <w:rPr>
          <w:lang w:val="es-ES"/>
        </w:rPr>
        <w:t xml:space="preserve"> favorece el mantenimiento, las pruebas y una posible ampliación futura.</w:t>
      </w:r>
    </w:p>
    <w:p w14:paraId="7388D945" w14:textId="77777777" w:rsidR="006A7A7F" w:rsidRPr="00AF6159" w:rsidRDefault="00000000">
      <w:pPr>
        <w:pStyle w:val="Ttulo3"/>
        <w:rPr>
          <w:sz w:val="28"/>
          <w:szCs w:val="28"/>
          <w:lang w:val="es-ES"/>
        </w:rPr>
      </w:pPr>
      <w:bookmarkStart w:id="17" w:name="_Toc238644662"/>
      <w:r w:rsidRPr="00AF6159">
        <w:rPr>
          <w:sz w:val="28"/>
          <w:szCs w:val="28"/>
          <w:lang w:val="es-ES"/>
        </w:rPr>
        <w:t>Justificación económica</w:t>
      </w:r>
      <w:bookmarkEnd w:id="17"/>
    </w:p>
    <w:p w14:paraId="640417A9" w14:textId="77777777" w:rsidR="006A7A7F" w:rsidRPr="00CF313B" w:rsidRDefault="00000000">
      <w:pPr>
        <w:spacing w:line="360" w:lineRule="auto"/>
        <w:ind w:firstLine="720"/>
        <w:jc w:val="both"/>
        <w:rPr>
          <w:lang w:val="es-ES"/>
        </w:rPr>
      </w:pPr>
      <w:r w:rsidRPr="00CF313B">
        <w:rPr>
          <w:lang w:val="es-ES"/>
        </w:rPr>
        <w:t>La solución puede construirse principalmente con tecnologías de código abierto, lo que reduce el costo de licencias. La digitalización también puede disminuir el tiempo dedicado a coordinar citas manualmente y reducir pérdidas relacionadas con errores de programación. Durante la etapa académica pueden utilizarse planes gratuitos o de bajo costo para repositorios, bases de datos y despliegue.</w:t>
      </w:r>
    </w:p>
    <w:p w14:paraId="0C0CA84E" w14:textId="77777777" w:rsidR="006A7A7F" w:rsidRPr="00AF6159" w:rsidRDefault="00000000">
      <w:pPr>
        <w:pStyle w:val="Ttulo3"/>
        <w:rPr>
          <w:sz w:val="28"/>
          <w:szCs w:val="28"/>
          <w:lang w:val="es-ES"/>
        </w:rPr>
      </w:pPr>
      <w:bookmarkStart w:id="18" w:name="_Toc238644663"/>
      <w:r w:rsidRPr="00AF6159">
        <w:rPr>
          <w:sz w:val="28"/>
          <w:szCs w:val="28"/>
          <w:lang w:val="es-ES"/>
        </w:rPr>
        <w:lastRenderedPageBreak/>
        <w:t>Justificación operativa</w:t>
      </w:r>
      <w:bookmarkEnd w:id="18"/>
    </w:p>
    <w:p w14:paraId="5CA1801E" w14:textId="77777777" w:rsidR="006A7A7F" w:rsidRPr="00CF313B" w:rsidRDefault="00000000">
      <w:pPr>
        <w:spacing w:line="360" w:lineRule="auto"/>
        <w:ind w:firstLine="720"/>
        <w:jc w:val="both"/>
        <w:rPr>
          <w:lang w:val="es-ES"/>
        </w:rPr>
      </w:pPr>
      <w:r w:rsidRPr="00CF313B">
        <w:rPr>
          <w:lang w:val="es-ES"/>
        </w:rPr>
        <w:t>El sistema simplificará el proceso de reserva para el paciente y ofrecerá al personal una vista centralizada de la agenda. Las pantallas se diseñarán con formularios, tablas, filtros y estados comprensibles, por lo que su uso requerirá una capacitación mínima. La definición de roles evitará que un paciente acceda a las funciones administrativas.</w:t>
      </w:r>
    </w:p>
    <w:p w14:paraId="3ABCD930" w14:textId="77777777" w:rsidR="006A7A7F" w:rsidRPr="00CF313B" w:rsidRDefault="00000000">
      <w:pPr>
        <w:pStyle w:val="Ttulo2"/>
        <w:rPr>
          <w:lang w:val="es-ES"/>
        </w:rPr>
      </w:pPr>
      <w:bookmarkStart w:id="19" w:name="_Toc238644664"/>
      <w:r w:rsidRPr="00CF313B">
        <w:rPr>
          <w:lang w:val="es-ES"/>
        </w:rPr>
        <w:t>1.5 Alcance del proyecto</w:t>
      </w:r>
      <w:bookmarkEnd w:id="19"/>
    </w:p>
    <w:p w14:paraId="79E4DB8E" w14:textId="77777777" w:rsidR="006A7A7F" w:rsidRDefault="00000000">
      <w:pPr>
        <w:spacing w:line="360" w:lineRule="auto"/>
        <w:ind w:firstLine="720"/>
        <w:jc w:val="both"/>
      </w:pPr>
      <w:r w:rsidRPr="00CF313B">
        <w:rPr>
          <w:lang w:val="es-ES"/>
        </w:rPr>
        <w:t xml:space="preserve">El proyecto contempla el análisis, diseño, implementación, integración y despliegue de una aplicación web para </w:t>
      </w:r>
      <w:proofErr w:type="spellStart"/>
      <w:r w:rsidRPr="00CF313B">
        <w:rPr>
          <w:lang w:val="es-ES"/>
        </w:rPr>
        <w:t>SmartDent</w:t>
      </w:r>
      <w:proofErr w:type="spellEnd"/>
      <w:r w:rsidRPr="00CF313B">
        <w:rPr>
          <w:lang w:val="es-ES"/>
        </w:rPr>
        <w:t xml:space="preserve">. </w:t>
      </w:r>
      <w:r>
        <w:t xml:space="preserve">Su </w:t>
      </w:r>
      <w:proofErr w:type="spellStart"/>
      <w:r>
        <w:t>alcance</w:t>
      </w:r>
      <w:proofErr w:type="spellEnd"/>
      <w:r>
        <w:t xml:space="preserve"> </w:t>
      </w:r>
      <w:proofErr w:type="spellStart"/>
      <w:r>
        <w:t>funcional</w:t>
      </w:r>
      <w:proofErr w:type="spellEnd"/>
      <w:r>
        <w:t xml:space="preserve"> </w:t>
      </w:r>
      <w:proofErr w:type="spellStart"/>
      <w:r>
        <w:t>incluye</w:t>
      </w:r>
      <w:proofErr w:type="spellEnd"/>
      <w:r>
        <w:t>:</w:t>
      </w:r>
    </w:p>
    <w:p w14:paraId="5BC7BD9C" w14:textId="77777777" w:rsidR="006A7A7F" w:rsidRPr="00CF313B" w:rsidRDefault="00000000">
      <w:pPr>
        <w:pStyle w:val="Listaconvietas"/>
        <w:spacing w:line="360" w:lineRule="auto"/>
        <w:jc w:val="both"/>
        <w:rPr>
          <w:lang w:val="es-ES"/>
        </w:rPr>
      </w:pPr>
      <w:r w:rsidRPr="00CF313B">
        <w:rPr>
          <w:lang w:val="es-ES"/>
        </w:rPr>
        <w:t>Página informativa con datos de la clínica, catálogo de servicios y staff odontológico.</w:t>
      </w:r>
    </w:p>
    <w:p w14:paraId="18C20096" w14:textId="77777777" w:rsidR="006A7A7F" w:rsidRPr="00CF313B" w:rsidRDefault="00000000">
      <w:pPr>
        <w:pStyle w:val="Listaconvietas"/>
        <w:spacing w:line="360" w:lineRule="auto"/>
        <w:jc w:val="both"/>
        <w:rPr>
          <w:lang w:val="es-ES"/>
        </w:rPr>
      </w:pPr>
      <w:r w:rsidRPr="00CF313B">
        <w:rPr>
          <w:lang w:val="es-ES"/>
        </w:rPr>
        <w:t>Registro e inicio de sesión de pacientes.</w:t>
      </w:r>
    </w:p>
    <w:p w14:paraId="659D3815" w14:textId="77777777" w:rsidR="006A7A7F" w:rsidRPr="00CF313B" w:rsidRDefault="00000000">
      <w:pPr>
        <w:pStyle w:val="Listaconvietas"/>
        <w:spacing w:line="360" w:lineRule="auto"/>
        <w:jc w:val="both"/>
        <w:rPr>
          <w:lang w:val="es-ES"/>
        </w:rPr>
      </w:pPr>
      <w:r w:rsidRPr="00CF313B">
        <w:rPr>
          <w:lang w:val="es-ES"/>
        </w:rPr>
        <w:t>Autenticación JWT y autorización para los roles PACIENTE y ADMIN.</w:t>
      </w:r>
    </w:p>
    <w:p w14:paraId="5B7D634E" w14:textId="77777777" w:rsidR="006A7A7F" w:rsidRPr="00CF313B" w:rsidRDefault="00000000">
      <w:pPr>
        <w:pStyle w:val="Listaconvietas"/>
        <w:spacing w:line="360" w:lineRule="auto"/>
        <w:jc w:val="both"/>
        <w:rPr>
          <w:lang w:val="es-ES"/>
        </w:rPr>
      </w:pPr>
      <w:r w:rsidRPr="00CF313B">
        <w:rPr>
          <w:lang w:val="es-ES"/>
        </w:rPr>
        <w:t>Consulta de servicios odontológicos y odontólogos activos.</w:t>
      </w:r>
    </w:p>
    <w:p w14:paraId="745793D4" w14:textId="77777777" w:rsidR="006A7A7F" w:rsidRPr="00CF313B" w:rsidRDefault="00000000">
      <w:pPr>
        <w:pStyle w:val="Listaconvietas"/>
        <w:spacing w:line="360" w:lineRule="auto"/>
        <w:jc w:val="both"/>
        <w:rPr>
          <w:lang w:val="es-ES"/>
        </w:rPr>
      </w:pPr>
      <w:r w:rsidRPr="00CF313B">
        <w:rPr>
          <w:lang w:val="es-ES"/>
        </w:rPr>
        <w:t>Registro de citas mediante selección de tratamiento, profesional, fecha y hora.</w:t>
      </w:r>
    </w:p>
    <w:p w14:paraId="5ECF2CD1" w14:textId="77777777" w:rsidR="006A7A7F" w:rsidRPr="00CF313B" w:rsidRDefault="00000000">
      <w:pPr>
        <w:pStyle w:val="Listaconvietas"/>
        <w:spacing w:line="360" w:lineRule="auto"/>
        <w:jc w:val="both"/>
        <w:rPr>
          <w:lang w:val="es-ES"/>
        </w:rPr>
      </w:pPr>
      <w:r w:rsidRPr="00CF313B">
        <w:rPr>
          <w:lang w:val="es-ES"/>
        </w:rPr>
        <w:t>Consulta del historial de citas del paciente autenticado.</w:t>
      </w:r>
    </w:p>
    <w:p w14:paraId="4CF7310E" w14:textId="77777777" w:rsidR="006A7A7F" w:rsidRPr="00CF313B" w:rsidRDefault="00000000">
      <w:pPr>
        <w:pStyle w:val="Listaconvietas"/>
        <w:spacing w:line="360" w:lineRule="auto"/>
        <w:jc w:val="both"/>
        <w:rPr>
          <w:lang w:val="es-ES"/>
        </w:rPr>
      </w:pPr>
      <w:r w:rsidRPr="00CF313B">
        <w:rPr>
          <w:lang w:val="es-ES"/>
        </w:rPr>
        <w:t>Panel administrativo con agenda global, búsqueda por paciente y métricas básicas.</w:t>
      </w:r>
    </w:p>
    <w:p w14:paraId="4221CBD7" w14:textId="77777777" w:rsidR="006A7A7F" w:rsidRPr="00CF313B" w:rsidRDefault="00000000">
      <w:pPr>
        <w:pStyle w:val="Listaconvietas"/>
        <w:spacing w:line="360" w:lineRule="auto"/>
        <w:jc w:val="both"/>
        <w:rPr>
          <w:lang w:val="es-ES"/>
        </w:rPr>
      </w:pPr>
      <w:r w:rsidRPr="00CF313B">
        <w:rPr>
          <w:lang w:val="es-ES"/>
        </w:rPr>
        <w:t>Cambio del estado de las citas a pendiente, confirmada o cancelada.</w:t>
      </w:r>
    </w:p>
    <w:p w14:paraId="2595C435" w14:textId="77777777" w:rsidR="006A7A7F" w:rsidRPr="00CF313B" w:rsidRDefault="00000000">
      <w:pPr>
        <w:pStyle w:val="Listaconvietas"/>
        <w:spacing w:line="360" w:lineRule="auto"/>
        <w:jc w:val="both"/>
        <w:rPr>
          <w:lang w:val="es-ES"/>
        </w:rPr>
      </w:pPr>
      <w:r w:rsidRPr="00CF313B">
        <w:rPr>
          <w:lang w:val="es-ES"/>
        </w:rPr>
        <w:t xml:space="preserve">Persistencia en una base de datos relacional e integración entre Angular y Spring </w:t>
      </w:r>
      <w:proofErr w:type="spellStart"/>
      <w:r w:rsidRPr="00CF313B">
        <w:rPr>
          <w:lang w:val="es-ES"/>
        </w:rPr>
        <w:t>Boot</w:t>
      </w:r>
      <w:proofErr w:type="spellEnd"/>
      <w:r w:rsidRPr="00CF313B">
        <w:rPr>
          <w:lang w:val="es-ES"/>
        </w:rPr>
        <w:t>.</w:t>
      </w:r>
    </w:p>
    <w:p w14:paraId="7D94FB91" w14:textId="77777777" w:rsidR="006A7A7F" w:rsidRPr="00CF313B" w:rsidRDefault="00000000">
      <w:pPr>
        <w:pStyle w:val="Listaconvietas"/>
        <w:spacing w:line="360" w:lineRule="auto"/>
        <w:jc w:val="both"/>
        <w:rPr>
          <w:lang w:val="es-ES"/>
        </w:rPr>
      </w:pPr>
      <w:r w:rsidRPr="00CF313B">
        <w:rPr>
          <w:lang w:val="es-ES"/>
        </w:rPr>
        <w:t>Pruebas básicas de la API y despliegue académico de la solución.</w:t>
      </w:r>
    </w:p>
    <w:p w14:paraId="5783F378" w14:textId="77777777" w:rsidR="006A7A7F" w:rsidRPr="00CF313B" w:rsidRDefault="00000000">
      <w:pPr>
        <w:spacing w:line="360" w:lineRule="auto"/>
        <w:ind w:firstLine="720"/>
        <w:jc w:val="both"/>
        <w:rPr>
          <w:lang w:val="es-ES"/>
        </w:rPr>
      </w:pPr>
      <w:r w:rsidRPr="00CF313B">
        <w:rPr>
          <w:lang w:val="es-ES"/>
        </w:rPr>
        <w:t>No forman parte del alcance inicial la facturación electrónica, los pagos en línea, la gestión avanzada de historias clínicas, el envío real de mensajes de WhatsApp o SMS ni la integración con sistemas externos de salud.</w:t>
      </w:r>
    </w:p>
    <w:p w14:paraId="7C201DEE" w14:textId="77777777" w:rsidR="006A7A7F" w:rsidRDefault="00000000">
      <w:pPr>
        <w:pStyle w:val="Ttulo2"/>
      </w:pPr>
      <w:bookmarkStart w:id="20" w:name="_Toc238644665"/>
      <w:r>
        <w:t xml:space="preserve">1.6 </w:t>
      </w:r>
      <w:proofErr w:type="spellStart"/>
      <w:r>
        <w:t>Limitaciones</w:t>
      </w:r>
      <w:bookmarkEnd w:id="20"/>
      <w:proofErr w:type="spellEnd"/>
    </w:p>
    <w:p w14:paraId="77291D68" w14:textId="77777777" w:rsidR="006A7A7F" w:rsidRPr="00CF313B" w:rsidRDefault="00000000">
      <w:pPr>
        <w:pStyle w:val="Listaconvietas"/>
        <w:spacing w:line="360" w:lineRule="auto"/>
        <w:jc w:val="both"/>
        <w:rPr>
          <w:lang w:val="es-ES"/>
        </w:rPr>
      </w:pPr>
      <w:r w:rsidRPr="00CF313B">
        <w:rPr>
          <w:lang w:val="es-ES"/>
        </w:rPr>
        <w:t>El desarrollo se realizará dentro del calendario académico y con los recursos disponibles del equipo.</w:t>
      </w:r>
    </w:p>
    <w:p w14:paraId="7F5A18FC" w14:textId="77777777" w:rsidR="006A7A7F" w:rsidRPr="00CF313B" w:rsidRDefault="00000000">
      <w:pPr>
        <w:pStyle w:val="Listaconvietas"/>
        <w:spacing w:line="360" w:lineRule="auto"/>
        <w:jc w:val="both"/>
        <w:rPr>
          <w:lang w:val="es-ES"/>
        </w:rPr>
      </w:pPr>
      <w:r w:rsidRPr="00CF313B">
        <w:rPr>
          <w:lang w:val="es-ES"/>
        </w:rPr>
        <w:t xml:space="preserve">La primera entrega se concentra en la definición y maquetación; la base de datos, seguridad y </w:t>
      </w:r>
      <w:proofErr w:type="spellStart"/>
      <w:r w:rsidRPr="00CF313B">
        <w:rPr>
          <w:lang w:val="es-ES"/>
        </w:rPr>
        <w:t>frontend</w:t>
      </w:r>
      <w:proofErr w:type="spellEnd"/>
      <w:r w:rsidRPr="00CF313B">
        <w:rPr>
          <w:lang w:val="es-ES"/>
        </w:rPr>
        <w:t xml:space="preserve"> Angular se incorporarán progresivamente.</w:t>
      </w:r>
    </w:p>
    <w:p w14:paraId="3E7D85A4" w14:textId="77777777" w:rsidR="006A7A7F" w:rsidRPr="00CF313B" w:rsidRDefault="00000000">
      <w:pPr>
        <w:pStyle w:val="Listaconvietas"/>
        <w:spacing w:line="360" w:lineRule="auto"/>
        <w:jc w:val="both"/>
        <w:rPr>
          <w:lang w:val="es-ES"/>
        </w:rPr>
      </w:pPr>
      <w:r w:rsidRPr="00CF313B">
        <w:rPr>
          <w:lang w:val="es-ES"/>
        </w:rPr>
        <w:t>Los datos utilizados durante las demostraciones serán ficticios y no incluirán información clínica sensible real.</w:t>
      </w:r>
    </w:p>
    <w:p w14:paraId="707CB56C" w14:textId="77777777" w:rsidR="006A7A7F" w:rsidRPr="00CF313B" w:rsidRDefault="00000000">
      <w:pPr>
        <w:pStyle w:val="Listaconvietas"/>
        <w:spacing w:line="360" w:lineRule="auto"/>
        <w:jc w:val="both"/>
        <w:rPr>
          <w:lang w:val="es-ES"/>
        </w:rPr>
      </w:pPr>
      <w:r w:rsidRPr="00CF313B">
        <w:rPr>
          <w:lang w:val="es-ES"/>
        </w:rPr>
        <w:t>La solución inicial manejará solamente los roles PACIENTE y ADMIN; no diferenciará todos los permisos de recepcionistas y odontólogos.</w:t>
      </w:r>
    </w:p>
    <w:p w14:paraId="7B48F00F" w14:textId="77777777" w:rsidR="006A7A7F" w:rsidRPr="00CF313B" w:rsidRDefault="00000000">
      <w:pPr>
        <w:pStyle w:val="Listaconvietas"/>
        <w:spacing w:line="360" w:lineRule="auto"/>
        <w:jc w:val="both"/>
        <w:rPr>
          <w:lang w:val="es-ES"/>
        </w:rPr>
      </w:pPr>
      <w:r w:rsidRPr="00CF313B">
        <w:rPr>
          <w:lang w:val="es-ES"/>
        </w:rPr>
        <w:lastRenderedPageBreak/>
        <w:t>La disponibilidad del sistema desplegado dependerá de las restricciones del proveedor de nube seleccionado.</w:t>
      </w:r>
    </w:p>
    <w:p w14:paraId="382E6B28" w14:textId="77777777" w:rsidR="006A7A7F" w:rsidRPr="00CF313B" w:rsidRDefault="00000000">
      <w:pPr>
        <w:pStyle w:val="Listaconvietas"/>
        <w:spacing w:line="360" w:lineRule="auto"/>
        <w:jc w:val="both"/>
        <w:rPr>
          <w:lang w:val="es-ES"/>
        </w:rPr>
      </w:pPr>
      <w:r w:rsidRPr="00CF313B">
        <w:rPr>
          <w:lang w:val="es-ES"/>
        </w:rPr>
        <w:t>Las notificaciones y el calendario avanzado podrán representarse de manera simplificada en la primera versión.</w:t>
      </w:r>
    </w:p>
    <w:p w14:paraId="67D1B32C" w14:textId="77777777" w:rsidR="006A7A7F" w:rsidRPr="00CF313B" w:rsidRDefault="00000000">
      <w:pPr>
        <w:rPr>
          <w:lang w:val="es-ES"/>
        </w:rPr>
      </w:pPr>
      <w:r w:rsidRPr="00CF313B">
        <w:rPr>
          <w:lang w:val="es-ES"/>
        </w:rPr>
        <w:br w:type="page"/>
      </w:r>
    </w:p>
    <w:p w14:paraId="72D3906C" w14:textId="77777777" w:rsidR="006A7A7F" w:rsidRPr="00CF313B" w:rsidRDefault="00000000">
      <w:pPr>
        <w:pStyle w:val="Ttulo1"/>
        <w:rPr>
          <w:lang w:val="es-ES"/>
        </w:rPr>
      </w:pPr>
      <w:bookmarkStart w:id="21" w:name="_Toc238644666"/>
      <w:r w:rsidRPr="00CF313B">
        <w:rPr>
          <w:lang w:val="es-ES"/>
        </w:rPr>
        <w:lastRenderedPageBreak/>
        <w:t>CAPÍTULO II: MARCO TEÓRICO</w:t>
      </w:r>
      <w:bookmarkEnd w:id="21"/>
    </w:p>
    <w:p w14:paraId="39587F96" w14:textId="77777777" w:rsidR="006A7A7F" w:rsidRPr="00CF313B" w:rsidRDefault="00000000">
      <w:pPr>
        <w:pStyle w:val="Ttulo2"/>
        <w:rPr>
          <w:lang w:val="es-ES"/>
        </w:rPr>
      </w:pPr>
      <w:bookmarkStart w:id="22" w:name="_Toc238644667"/>
      <w:r w:rsidRPr="00CF313B">
        <w:rPr>
          <w:lang w:val="es-ES"/>
        </w:rPr>
        <w:t>2.1 Desarrollo Web</w:t>
      </w:r>
      <w:bookmarkEnd w:id="22"/>
    </w:p>
    <w:p w14:paraId="13237D2E" w14:textId="77777777" w:rsidR="006A7A7F" w:rsidRPr="00CF313B" w:rsidRDefault="00000000">
      <w:pPr>
        <w:spacing w:line="360" w:lineRule="auto"/>
        <w:ind w:firstLine="720"/>
        <w:jc w:val="both"/>
        <w:rPr>
          <w:lang w:val="es-ES"/>
        </w:rPr>
      </w:pPr>
      <w:r w:rsidRPr="00CF313B">
        <w:rPr>
          <w:lang w:val="es-ES"/>
        </w:rPr>
        <w:t xml:space="preserve">El desarrollo web comprende el conjunto de técnicas y tecnologías empleadas para construir aplicaciones accesibles mediante un navegador. Una aplicación web integra elementos visuales, lógica de interacción, servicios de negocio y mecanismos de persistencia. En </w:t>
      </w:r>
      <w:proofErr w:type="spellStart"/>
      <w:r w:rsidRPr="00CF313B">
        <w:rPr>
          <w:lang w:val="es-ES"/>
        </w:rPr>
        <w:t>SmartDent</w:t>
      </w:r>
      <w:proofErr w:type="spellEnd"/>
      <w:r w:rsidRPr="00CF313B">
        <w:rPr>
          <w:lang w:val="es-ES"/>
        </w:rPr>
        <w:t xml:space="preserve">, estas responsabilidades se distribuyen entre Angular, la API de Spring </w:t>
      </w:r>
      <w:proofErr w:type="spellStart"/>
      <w:r w:rsidRPr="00CF313B">
        <w:rPr>
          <w:lang w:val="es-ES"/>
        </w:rPr>
        <w:t>Boot</w:t>
      </w:r>
      <w:proofErr w:type="spellEnd"/>
      <w:r w:rsidRPr="00CF313B">
        <w:rPr>
          <w:lang w:val="es-ES"/>
        </w:rPr>
        <w:t xml:space="preserve"> y una base de datos relacional.</w:t>
      </w:r>
    </w:p>
    <w:p w14:paraId="5385FF76" w14:textId="77777777" w:rsidR="006A7A7F" w:rsidRPr="00AF6159" w:rsidRDefault="00000000">
      <w:pPr>
        <w:pStyle w:val="Ttulo3"/>
        <w:rPr>
          <w:sz w:val="24"/>
          <w:szCs w:val="24"/>
          <w:lang w:val="es-ES"/>
        </w:rPr>
      </w:pPr>
      <w:bookmarkStart w:id="23" w:name="_Toc238644668"/>
      <w:r w:rsidRPr="00AF6159">
        <w:rPr>
          <w:sz w:val="24"/>
          <w:szCs w:val="24"/>
          <w:lang w:val="es-ES"/>
        </w:rPr>
        <w:t>2.1.1 Arquitectura Cliente-Servidor</w:t>
      </w:r>
      <w:bookmarkEnd w:id="23"/>
    </w:p>
    <w:p w14:paraId="56A64315" w14:textId="77777777" w:rsidR="006A7A7F" w:rsidRPr="00CF313B" w:rsidRDefault="00000000">
      <w:pPr>
        <w:spacing w:line="360" w:lineRule="auto"/>
        <w:ind w:firstLine="720"/>
        <w:jc w:val="both"/>
        <w:rPr>
          <w:lang w:val="es-ES"/>
        </w:rPr>
      </w:pPr>
      <w:r w:rsidRPr="00CF313B">
        <w:rPr>
          <w:lang w:val="es-ES"/>
        </w:rPr>
        <w:t>La arquitectura cliente-servidor separa al consumidor de información del componente que la procesa y almacena. El cliente envía solicitudes a través de la red y el servidor responde con datos o con el resultado de una operación. Esta distribución evita colocar toda la lógica en el navegador y permite que varios clientes utilicen los mismos servicios.</w:t>
      </w:r>
    </w:p>
    <w:p w14:paraId="43686814" w14:textId="77777777" w:rsidR="006A7A7F" w:rsidRPr="00CF313B" w:rsidRDefault="00000000">
      <w:pPr>
        <w:spacing w:line="360" w:lineRule="auto"/>
        <w:ind w:firstLine="720"/>
        <w:jc w:val="both"/>
        <w:rPr>
          <w:lang w:val="es-ES"/>
        </w:rPr>
      </w:pPr>
      <w:r w:rsidRPr="00CF313B">
        <w:rPr>
          <w:lang w:val="es-ES"/>
        </w:rPr>
        <w:t xml:space="preserve">En </w:t>
      </w:r>
      <w:proofErr w:type="spellStart"/>
      <w:r w:rsidRPr="00CF313B">
        <w:rPr>
          <w:lang w:val="es-ES"/>
        </w:rPr>
        <w:t>SmartDent</w:t>
      </w:r>
      <w:proofErr w:type="spellEnd"/>
      <w:r w:rsidRPr="00CF313B">
        <w:rPr>
          <w:lang w:val="es-ES"/>
        </w:rPr>
        <w:t xml:space="preserve">, Angular actuará como cliente y presentará las pantallas al usuario. Spring </w:t>
      </w:r>
      <w:proofErr w:type="spellStart"/>
      <w:r w:rsidRPr="00CF313B">
        <w:rPr>
          <w:lang w:val="es-ES"/>
        </w:rPr>
        <w:t>Boot</w:t>
      </w:r>
      <w:proofErr w:type="spellEnd"/>
      <w:r w:rsidRPr="00CF313B">
        <w:rPr>
          <w:lang w:val="es-ES"/>
        </w:rPr>
        <w:t xml:space="preserve"> funcionará como servidor, recibirá solicitudes HTTP, aplicará reglas de negocio y accederá a la base de datos. La comunicación utilizará JSON como formato principal de intercambio.</w:t>
      </w:r>
    </w:p>
    <w:p w14:paraId="176D8CE0" w14:textId="77777777" w:rsidR="006A7A7F" w:rsidRPr="00AF6159" w:rsidRDefault="00000000">
      <w:pPr>
        <w:pStyle w:val="Ttulo3"/>
        <w:rPr>
          <w:sz w:val="24"/>
          <w:szCs w:val="24"/>
          <w:lang w:val="es-ES"/>
        </w:rPr>
      </w:pPr>
      <w:bookmarkStart w:id="24" w:name="_Toc238644669"/>
      <w:r w:rsidRPr="00AF6159">
        <w:rPr>
          <w:sz w:val="24"/>
          <w:szCs w:val="24"/>
          <w:lang w:val="es-ES"/>
        </w:rPr>
        <w:t>2.1.2 Aplicaciones Web Modernas</w:t>
      </w:r>
      <w:bookmarkEnd w:id="24"/>
    </w:p>
    <w:p w14:paraId="60C23D66" w14:textId="77777777" w:rsidR="006A7A7F" w:rsidRPr="00CF313B" w:rsidRDefault="00000000">
      <w:pPr>
        <w:spacing w:line="360" w:lineRule="auto"/>
        <w:ind w:firstLine="720"/>
        <w:jc w:val="both"/>
        <w:rPr>
          <w:lang w:val="es-ES"/>
        </w:rPr>
      </w:pPr>
      <w:r w:rsidRPr="00CF313B">
        <w:rPr>
          <w:lang w:val="es-ES"/>
        </w:rPr>
        <w:t>Las aplicaciones web modernas suelen ofrecer interfaces dinámicas, diseño adaptable y comunicación asíncrona con servicios remotos. Una SPA actualiza secciones de la interfaz sin recargar completamente la página, lo que mejora la continuidad de uso. También se utilizan componentes reutilizables, validación de formularios, control de rutas y manejo centralizado de errores.</w:t>
      </w:r>
    </w:p>
    <w:p w14:paraId="16BA4B99" w14:textId="77777777" w:rsidR="006A7A7F" w:rsidRPr="00CF313B" w:rsidRDefault="00000000">
      <w:pPr>
        <w:spacing w:line="360" w:lineRule="auto"/>
        <w:ind w:firstLine="720"/>
        <w:jc w:val="both"/>
        <w:rPr>
          <w:lang w:val="es-ES"/>
        </w:rPr>
      </w:pPr>
      <w:r w:rsidRPr="00CF313B">
        <w:rPr>
          <w:lang w:val="es-ES"/>
        </w:rPr>
        <w:t xml:space="preserve">Para </w:t>
      </w:r>
      <w:proofErr w:type="spellStart"/>
      <w:r w:rsidRPr="00CF313B">
        <w:rPr>
          <w:lang w:val="es-ES"/>
        </w:rPr>
        <w:t>SmartDent</w:t>
      </w:r>
      <w:proofErr w:type="spellEnd"/>
      <w:r w:rsidRPr="00CF313B">
        <w:rPr>
          <w:lang w:val="es-ES"/>
        </w:rPr>
        <w:t xml:space="preserve"> se plantea una SPA en Angular. Sus componentes representarán la página principal, el acceso, el registro, el panel del paciente, la reserva y el panel administrativo. Los servicios de Angular encapsularán las solicitudes a la API y los </w:t>
      </w:r>
      <w:proofErr w:type="spellStart"/>
      <w:r w:rsidRPr="00CF313B">
        <w:rPr>
          <w:lang w:val="es-ES"/>
        </w:rPr>
        <w:t>guards</w:t>
      </w:r>
      <w:proofErr w:type="spellEnd"/>
      <w:r w:rsidRPr="00CF313B">
        <w:rPr>
          <w:lang w:val="es-ES"/>
        </w:rPr>
        <w:t xml:space="preserve"> podrán proteger las rutas según la sesión y el rol.</w:t>
      </w:r>
    </w:p>
    <w:p w14:paraId="03F2E262" w14:textId="77777777" w:rsidR="006A7A7F" w:rsidRPr="00CF313B" w:rsidRDefault="00000000">
      <w:pPr>
        <w:pStyle w:val="Ttulo2"/>
        <w:rPr>
          <w:lang w:val="es-ES"/>
        </w:rPr>
      </w:pPr>
      <w:bookmarkStart w:id="25" w:name="_Toc238644670"/>
      <w:r w:rsidRPr="00CF313B">
        <w:rPr>
          <w:lang w:val="es-ES"/>
        </w:rPr>
        <w:t xml:space="preserve">2.2 Framework Spring </w:t>
      </w:r>
      <w:proofErr w:type="spellStart"/>
      <w:r w:rsidRPr="00CF313B">
        <w:rPr>
          <w:lang w:val="es-ES"/>
        </w:rPr>
        <w:t>Boot</w:t>
      </w:r>
      <w:bookmarkEnd w:id="25"/>
      <w:proofErr w:type="spellEnd"/>
    </w:p>
    <w:p w14:paraId="17E38D1D" w14:textId="77777777" w:rsidR="006A7A7F" w:rsidRPr="00CF313B" w:rsidRDefault="00000000">
      <w:pPr>
        <w:spacing w:line="360" w:lineRule="auto"/>
        <w:ind w:firstLine="720"/>
        <w:jc w:val="both"/>
        <w:rPr>
          <w:lang w:val="es-ES"/>
        </w:rPr>
      </w:pPr>
      <w:r w:rsidRPr="00CF313B">
        <w:rPr>
          <w:lang w:val="es-ES"/>
        </w:rPr>
        <w:t xml:space="preserve">Spring </w:t>
      </w:r>
      <w:proofErr w:type="spellStart"/>
      <w:r w:rsidRPr="00CF313B">
        <w:rPr>
          <w:lang w:val="es-ES"/>
        </w:rPr>
        <w:t>Boot</w:t>
      </w:r>
      <w:proofErr w:type="spellEnd"/>
      <w:r w:rsidRPr="00CF313B">
        <w:rPr>
          <w:lang w:val="es-ES"/>
        </w:rPr>
        <w:t xml:space="preserve"> es una extensión del ecosistema Spring que facilita la creación de aplicaciones Java independientes y configurables. Proporciona configuración automática, dependencias iniciales y un servidor embebido, características que reducen el trabajo necesario para iniciar una API web.</w:t>
      </w:r>
    </w:p>
    <w:p w14:paraId="0FA95E44" w14:textId="77777777" w:rsidR="006A7A7F" w:rsidRPr="00AF6159" w:rsidRDefault="00000000">
      <w:pPr>
        <w:pStyle w:val="Ttulo3"/>
        <w:rPr>
          <w:sz w:val="24"/>
          <w:szCs w:val="24"/>
          <w:lang w:val="es-ES"/>
        </w:rPr>
      </w:pPr>
      <w:bookmarkStart w:id="26" w:name="_Toc238644671"/>
      <w:r w:rsidRPr="00AF6159">
        <w:rPr>
          <w:sz w:val="24"/>
          <w:szCs w:val="24"/>
          <w:lang w:val="es-ES"/>
        </w:rPr>
        <w:lastRenderedPageBreak/>
        <w:t>2.2.1 Conceptos básicos</w:t>
      </w:r>
      <w:bookmarkEnd w:id="26"/>
    </w:p>
    <w:p w14:paraId="6F920A2D" w14:textId="77777777" w:rsidR="006A7A7F" w:rsidRPr="00CF313B" w:rsidRDefault="00000000">
      <w:pPr>
        <w:spacing w:line="360" w:lineRule="auto"/>
        <w:ind w:firstLine="720"/>
        <w:jc w:val="both"/>
        <w:rPr>
          <w:lang w:val="es-ES"/>
        </w:rPr>
      </w:pPr>
      <w:r w:rsidRPr="00CF313B">
        <w:rPr>
          <w:lang w:val="es-ES"/>
        </w:rPr>
        <w:t xml:space="preserve">Un proyecto Spring </w:t>
      </w:r>
      <w:proofErr w:type="spellStart"/>
      <w:r w:rsidRPr="00CF313B">
        <w:rPr>
          <w:lang w:val="es-ES"/>
        </w:rPr>
        <w:t>Boot</w:t>
      </w:r>
      <w:proofErr w:type="spellEnd"/>
      <w:r w:rsidRPr="00CF313B">
        <w:rPr>
          <w:lang w:val="es-ES"/>
        </w:rPr>
        <w:t xml:space="preserve"> se inicia normalmente desde una clase anotada con @SpringBootApplication. Las dependencias se administran mediante Maven o </w:t>
      </w:r>
      <w:proofErr w:type="spellStart"/>
      <w:r w:rsidRPr="00CF313B">
        <w:rPr>
          <w:lang w:val="es-ES"/>
        </w:rPr>
        <w:t>Gradle</w:t>
      </w:r>
      <w:proofErr w:type="spellEnd"/>
      <w:r w:rsidRPr="00CF313B">
        <w:rPr>
          <w:lang w:val="es-ES"/>
        </w:rPr>
        <w:t xml:space="preserve"> y se agrupan en starters, por ejemplo Spring Web, Spring Data JPA, </w:t>
      </w:r>
      <w:proofErr w:type="spellStart"/>
      <w:r w:rsidRPr="00CF313B">
        <w:rPr>
          <w:lang w:val="es-ES"/>
        </w:rPr>
        <w:t>Validation</w:t>
      </w:r>
      <w:proofErr w:type="spellEnd"/>
      <w:r w:rsidRPr="00CF313B">
        <w:rPr>
          <w:lang w:val="es-ES"/>
        </w:rPr>
        <w:t xml:space="preserve"> y Spring Security. La configuración externa puede mantenerse en archivos como </w:t>
      </w:r>
      <w:proofErr w:type="spellStart"/>
      <w:r w:rsidRPr="00CF313B">
        <w:rPr>
          <w:lang w:val="es-ES"/>
        </w:rPr>
        <w:t>application.properties</w:t>
      </w:r>
      <w:proofErr w:type="spellEnd"/>
      <w:r w:rsidRPr="00CF313B">
        <w:rPr>
          <w:lang w:val="es-ES"/>
        </w:rPr>
        <w:t xml:space="preserve"> o </w:t>
      </w:r>
      <w:proofErr w:type="spellStart"/>
      <w:r w:rsidRPr="00CF313B">
        <w:rPr>
          <w:lang w:val="es-ES"/>
        </w:rPr>
        <w:t>application.yml</w:t>
      </w:r>
      <w:proofErr w:type="spellEnd"/>
      <w:r w:rsidRPr="00CF313B">
        <w:rPr>
          <w:lang w:val="es-ES"/>
        </w:rPr>
        <w:t>.</w:t>
      </w:r>
    </w:p>
    <w:p w14:paraId="509D5862" w14:textId="77777777" w:rsidR="006A7A7F" w:rsidRPr="00CF313B" w:rsidRDefault="00000000">
      <w:pPr>
        <w:spacing w:line="360" w:lineRule="auto"/>
        <w:ind w:firstLine="720"/>
        <w:jc w:val="both"/>
        <w:rPr>
          <w:lang w:val="es-ES"/>
        </w:rPr>
      </w:pPr>
      <w:r w:rsidRPr="00CF313B">
        <w:rPr>
          <w:lang w:val="es-ES"/>
        </w:rPr>
        <w:t xml:space="preserve">El </w:t>
      </w:r>
      <w:proofErr w:type="spellStart"/>
      <w:r w:rsidRPr="00CF313B">
        <w:rPr>
          <w:lang w:val="es-ES"/>
        </w:rPr>
        <w:t>framework</w:t>
      </w:r>
      <w:proofErr w:type="spellEnd"/>
      <w:r w:rsidRPr="00CF313B">
        <w:rPr>
          <w:lang w:val="es-ES"/>
        </w:rPr>
        <w:t xml:space="preserve"> favorece el uso de convenciones y anotaciones. De esta manera, el equipo puede concentrarse en entidades como Usuario y Cita y en las reglas de reserva, mientras Spring administra aspectos repetitivos de configuración y ejecución.</w:t>
      </w:r>
    </w:p>
    <w:p w14:paraId="3F548124" w14:textId="77777777" w:rsidR="006A7A7F" w:rsidRPr="00AF6159" w:rsidRDefault="00000000">
      <w:pPr>
        <w:pStyle w:val="Ttulo3"/>
        <w:rPr>
          <w:sz w:val="24"/>
          <w:szCs w:val="24"/>
          <w:lang w:val="es-ES"/>
        </w:rPr>
      </w:pPr>
      <w:bookmarkStart w:id="27" w:name="_Toc238644672"/>
      <w:r w:rsidRPr="00AF6159">
        <w:rPr>
          <w:sz w:val="24"/>
          <w:szCs w:val="24"/>
          <w:lang w:val="es-ES"/>
        </w:rPr>
        <w:t xml:space="preserve">2.2.2 Arquitectura Spring </w:t>
      </w:r>
      <w:proofErr w:type="spellStart"/>
      <w:r w:rsidRPr="00AF6159">
        <w:rPr>
          <w:sz w:val="24"/>
          <w:szCs w:val="24"/>
          <w:lang w:val="es-ES"/>
        </w:rPr>
        <w:t>Boot</w:t>
      </w:r>
      <w:bookmarkEnd w:id="27"/>
      <w:proofErr w:type="spellEnd"/>
    </w:p>
    <w:p w14:paraId="27EB1E3E" w14:textId="77777777" w:rsidR="006A7A7F" w:rsidRPr="00CF313B" w:rsidRDefault="00000000">
      <w:pPr>
        <w:spacing w:line="360" w:lineRule="auto"/>
        <w:ind w:firstLine="720"/>
        <w:jc w:val="both"/>
        <w:rPr>
          <w:lang w:val="es-ES"/>
        </w:rPr>
      </w:pPr>
      <w:r w:rsidRPr="00CF313B">
        <w:rPr>
          <w:lang w:val="es-ES"/>
        </w:rPr>
        <w:t xml:space="preserve">Una organización frecuente en Spring </w:t>
      </w:r>
      <w:proofErr w:type="spellStart"/>
      <w:r w:rsidRPr="00CF313B">
        <w:rPr>
          <w:lang w:val="es-ES"/>
        </w:rPr>
        <w:t>Boot</w:t>
      </w:r>
      <w:proofErr w:type="spellEnd"/>
      <w:r w:rsidRPr="00CF313B">
        <w:rPr>
          <w:lang w:val="es-ES"/>
        </w:rPr>
        <w:t xml:space="preserve"> divide la aplicación en capas. La capa </w:t>
      </w:r>
      <w:proofErr w:type="spellStart"/>
      <w:r w:rsidRPr="00CF313B">
        <w:rPr>
          <w:lang w:val="es-ES"/>
        </w:rPr>
        <w:t>Controller</w:t>
      </w:r>
      <w:proofErr w:type="spellEnd"/>
      <w:r w:rsidRPr="00CF313B">
        <w:rPr>
          <w:lang w:val="es-ES"/>
        </w:rPr>
        <w:t xml:space="preserve"> recibe solicitudes HTTP; la capa </w:t>
      </w:r>
      <w:proofErr w:type="spellStart"/>
      <w:r w:rsidRPr="00CF313B">
        <w:rPr>
          <w:lang w:val="es-ES"/>
        </w:rPr>
        <w:t>Service</w:t>
      </w:r>
      <w:proofErr w:type="spellEnd"/>
      <w:r w:rsidRPr="00CF313B">
        <w:rPr>
          <w:lang w:val="es-ES"/>
        </w:rPr>
        <w:t xml:space="preserve"> implementa reglas de negocio; la capa </w:t>
      </w:r>
      <w:proofErr w:type="spellStart"/>
      <w:r w:rsidRPr="00CF313B">
        <w:rPr>
          <w:lang w:val="es-ES"/>
        </w:rPr>
        <w:t>Repository</w:t>
      </w:r>
      <w:proofErr w:type="spellEnd"/>
      <w:r w:rsidRPr="00CF313B">
        <w:rPr>
          <w:lang w:val="es-ES"/>
        </w:rPr>
        <w:t xml:space="preserve"> gestiona el acceso a datos; y las entidades representan el modelo persistente. También pueden emplearse DTO para separar los datos expuestos por la API de las entidades internas.</w:t>
      </w:r>
    </w:p>
    <w:p w14:paraId="01F3F40A" w14:textId="77777777" w:rsidR="006A7A7F" w:rsidRPr="00CF313B" w:rsidRDefault="00000000">
      <w:pPr>
        <w:spacing w:line="360" w:lineRule="auto"/>
        <w:ind w:firstLine="720"/>
        <w:jc w:val="both"/>
        <w:rPr>
          <w:lang w:val="es-ES"/>
        </w:rPr>
      </w:pPr>
      <w:proofErr w:type="spellStart"/>
      <w:r w:rsidRPr="00CF313B">
        <w:rPr>
          <w:lang w:val="es-ES"/>
        </w:rPr>
        <w:t>SmartDent</w:t>
      </w:r>
      <w:proofErr w:type="spellEnd"/>
      <w:r w:rsidRPr="00CF313B">
        <w:rPr>
          <w:lang w:val="es-ES"/>
        </w:rPr>
        <w:t xml:space="preserve"> seguirá esta separación para reducir el acoplamiento. Por ejemplo, </w:t>
      </w:r>
      <w:proofErr w:type="spellStart"/>
      <w:r w:rsidRPr="00CF313B">
        <w:rPr>
          <w:lang w:val="es-ES"/>
        </w:rPr>
        <w:t>CitaController</w:t>
      </w:r>
      <w:proofErr w:type="spellEnd"/>
      <w:r w:rsidRPr="00CF313B">
        <w:rPr>
          <w:lang w:val="es-ES"/>
        </w:rPr>
        <w:t xml:space="preserve"> recibirá una solicitud de reserva, </w:t>
      </w:r>
      <w:proofErr w:type="spellStart"/>
      <w:r w:rsidRPr="00CF313B">
        <w:rPr>
          <w:lang w:val="es-ES"/>
        </w:rPr>
        <w:t>CitaService</w:t>
      </w:r>
      <w:proofErr w:type="spellEnd"/>
      <w:r w:rsidRPr="00CF313B">
        <w:rPr>
          <w:lang w:val="es-ES"/>
        </w:rPr>
        <w:t xml:space="preserve"> comprobará la información y disponibilidad, y </w:t>
      </w:r>
      <w:proofErr w:type="spellStart"/>
      <w:r w:rsidRPr="00CF313B">
        <w:rPr>
          <w:lang w:val="es-ES"/>
        </w:rPr>
        <w:t>CitaRepository</w:t>
      </w:r>
      <w:proofErr w:type="spellEnd"/>
      <w:r w:rsidRPr="00CF313B">
        <w:rPr>
          <w:lang w:val="es-ES"/>
        </w:rPr>
        <w:t xml:space="preserve"> realizará las operaciones sobre la base de datos. Este flujo facilita las pruebas y el mantenimiento.</w:t>
      </w:r>
    </w:p>
    <w:p w14:paraId="06E5CA00" w14:textId="77777777" w:rsidR="006A7A7F" w:rsidRPr="00AF6159" w:rsidRDefault="00000000">
      <w:pPr>
        <w:pStyle w:val="Ttulo3"/>
        <w:rPr>
          <w:sz w:val="24"/>
          <w:szCs w:val="24"/>
          <w:lang w:val="es-ES"/>
        </w:rPr>
      </w:pPr>
      <w:bookmarkStart w:id="28" w:name="_Toc238644673"/>
      <w:r w:rsidRPr="00AF6159">
        <w:rPr>
          <w:sz w:val="24"/>
          <w:szCs w:val="24"/>
          <w:lang w:val="es-ES"/>
        </w:rPr>
        <w:t xml:space="preserve">2.2.3 </w:t>
      </w:r>
      <w:proofErr w:type="spellStart"/>
      <w:r w:rsidRPr="00AF6159">
        <w:rPr>
          <w:sz w:val="24"/>
          <w:szCs w:val="24"/>
          <w:lang w:val="es-ES"/>
        </w:rPr>
        <w:t>Dependency</w:t>
      </w:r>
      <w:proofErr w:type="spellEnd"/>
      <w:r w:rsidRPr="00AF6159">
        <w:rPr>
          <w:sz w:val="24"/>
          <w:szCs w:val="24"/>
          <w:lang w:val="es-ES"/>
        </w:rPr>
        <w:t xml:space="preserve"> </w:t>
      </w:r>
      <w:proofErr w:type="spellStart"/>
      <w:r w:rsidRPr="00AF6159">
        <w:rPr>
          <w:sz w:val="24"/>
          <w:szCs w:val="24"/>
          <w:lang w:val="es-ES"/>
        </w:rPr>
        <w:t>Injection</w:t>
      </w:r>
      <w:bookmarkEnd w:id="28"/>
      <w:proofErr w:type="spellEnd"/>
    </w:p>
    <w:p w14:paraId="3883157B" w14:textId="77777777" w:rsidR="006A7A7F" w:rsidRPr="00CF313B" w:rsidRDefault="00000000">
      <w:pPr>
        <w:spacing w:line="360" w:lineRule="auto"/>
        <w:ind w:firstLine="720"/>
        <w:jc w:val="both"/>
        <w:rPr>
          <w:lang w:val="es-ES"/>
        </w:rPr>
      </w:pPr>
      <w:r w:rsidRPr="00CF313B">
        <w:rPr>
          <w:lang w:val="es-ES"/>
        </w:rPr>
        <w:t>La inyección de dependencias es un mecanismo mediante el cual un componente recibe los objetos que necesita en lugar de crearlos directamente. En Spring, el contenedor administra componentes identificados con anotaciones como @Service, @Repository y @Component. Se recomienda la inyección mediante constructor porque hace explícitas las dependencias y favorece las pruebas unitarias.</w:t>
      </w:r>
    </w:p>
    <w:p w14:paraId="17DBD1FD" w14:textId="77777777" w:rsidR="006A7A7F" w:rsidRPr="00CF313B" w:rsidRDefault="00000000">
      <w:pPr>
        <w:spacing w:line="360" w:lineRule="auto"/>
        <w:ind w:firstLine="720"/>
        <w:jc w:val="both"/>
        <w:rPr>
          <w:lang w:val="es-ES"/>
        </w:rPr>
      </w:pPr>
      <w:r w:rsidRPr="00CF313B">
        <w:rPr>
          <w:lang w:val="es-ES"/>
        </w:rPr>
        <w:t xml:space="preserve">En </w:t>
      </w:r>
      <w:proofErr w:type="spellStart"/>
      <w:r w:rsidRPr="00CF313B">
        <w:rPr>
          <w:lang w:val="es-ES"/>
        </w:rPr>
        <w:t>SmartDent</w:t>
      </w:r>
      <w:proofErr w:type="spellEnd"/>
      <w:r w:rsidRPr="00CF313B">
        <w:rPr>
          <w:lang w:val="es-ES"/>
        </w:rPr>
        <w:t>, un controlador de citas dependerá de un servicio de citas y este, a su vez, de los repositorios correspondientes. Al reemplazar estas dependencias por objetos simulados durante las pruebas, será posible comprobar cada capa de forma aislada.</w:t>
      </w:r>
    </w:p>
    <w:p w14:paraId="671397F2" w14:textId="77777777" w:rsidR="006A7A7F" w:rsidRPr="00AF6159" w:rsidRDefault="00000000">
      <w:pPr>
        <w:pStyle w:val="Ttulo3"/>
        <w:rPr>
          <w:sz w:val="24"/>
          <w:szCs w:val="24"/>
          <w:lang w:val="es-ES"/>
        </w:rPr>
      </w:pPr>
      <w:bookmarkStart w:id="29" w:name="_Toc238644674"/>
      <w:r w:rsidRPr="00AF6159">
        <w:rPr>
          <w:sz w:val="24"/>
          <w:szCs w:val="24"/>
          <w:lang w:val="es-ES"/>
        </w:rPr>
        <w:t>2.2.4 Controladores REST</w:t>
      </w:r>
      <w:bookmarkEnd w:id="29"/>
    </w:p>
    <w:p w14:paraId="75B9123A" w14:textId="77777777" w:rsidR="006A7A7F" w:rsidRPr="00CF313B" w:rsidRDefault="00000000">
      <w:pPr>
        <w:spacing w:line="360" w:lineRule="auto"/>
        <w:ind w:firstLine="720"/>
        <w:jc w:val="both"/>
        <w:rPr>
          <w:lang w:val="es-ES"/>
        </w:rPr>
      </w:pPr>
      <w:r w:rsidRPr="00CF313B">
        <w:rPr>
          <w:lang w:val="es-ES"/>
        </w:rPr>
        <w:t xml:space="preserve">Los controladores REST exponen recursos mediante direcciones URL y métodos HTTP. En Spring </w:t>
      </w:r>
      <w:proofErr w:type="spellStart"/>
      <w:r w:rsidRPr="00CF313B">
        <w:rPr>
          <w:lang w:val="es-ES"/>
        </w:rPr>
        <w:t>Boot</w:t>
      </w:r>
      <w:proofErr w:type="spellEnd"/>
      <w:r w:rsidRPr="00CF313B">
        <w:rPr>
          <w:lang w:val="es-ES"/>
        </w:rPr>
        <w:t xml:space="preserve"> se definen con @RestController y pueden establecer una ruta base </w:t>
      </w:r>
      <w:r w:rsidRPr="00CF313B">
        <w:rPr>
          <w:lang w:val="es-ES"/>
        </w:rPr>
        <w:lastRenderedPageBreak/>
        <w:t>con @RequestMapping. Las operaciones específicas utilizan anotaciones como @GetMapping, @PostMapping, @PutMapping y @DeleteMapping.</w:t>
      </w:r>
    </w:p>
    <w:p w14:paraId="57FD29D0" w14:textId="77777777" w:rsidR="006A7A7F" w:rsidRPr="00CF313B" w:rsidRDefault="00000000">
      <w:pPr>
        <w:spacing w:line="360" w:lineRule="auto"/>
        <w:ind w:firstLine="720"/>
        <w:jc w:val="both"/>
        <w:rPr>
          <w:lang w:val="es-ES"/>
        </w:rPr>
      </w:pPr>
      <w:r w:rsidRPr="00CF313B">
        <w:rPr>
          <w:lang w:val="es-ES"/>
        </w:rPr>
        <w:t>Para el proyecto se proponen rutas como GET /api/servicios, GET /api/</w:t>
      </w:r>
      <w:proofErr w:type="spellStart"/>
      <w:r w:rsidRPr="00CF313B">
        <w:rPr>
          <w:lang w:val="es-ES"/>
        </w:rPr>
        <w:t>odontologos</w:t>
      </w:r>
      <w:proofErr w:type="spellEnd"/>
      <w:r w:rsidRPr="00CF313B">
        <w:rPr>
          <w:lang w:val="es-ES"/>
        </w:rPr>
        <w:t>, POST /api/citas y GET /api/</w:t>
      </w:r>
      <w:proofErr w:type="spellStart"/>
      <w:r w:rsidRPr="00CF313B">
        <w:rPr>
          <w:lang w:val="es-ES"/>
        </w:rPr>
        <w:t>admin</w:t>
      </w:r>
      <w:proofErr w:type="spellEnd"/>
      <w:r w:rsidRPr="00CF313B">
        <w:rPr>
          <w:lang w:val="es-ES"/>
        </w:rPr>
        <w:t>/citas. Los controladores recibirán parámetros, cuerpos JSON y credenciales; posteriormente devolverán códigos HTTP y representaciones JSON apropiadas.</w:t>
      </w:r>
    </w:p>
    <w:p w14:paraId="2639FC63" w14:textId="77777777" w:rsidR="006A7A7F" w:rsidRPr="00CF313B" w:rsidRDefault="00000000">
      <w:pPr>
        <w:pStyle w:val="Ttulo2"/>
        <w:rPr>
          <w:lang w:val="es-ES"/>
        </w:rPr>
      </w:pPr>
      <w:bookmarkStart w:id="30" w:name="_Toc238644675"/>
      <w:r w:rsidRPr="00CF313B">
        <w:rPr>
          <w:lang w:val="es-ES"/>
        </w:rPr>
        <w:t>2.3 API REST</w:t>
      </w:r>
      <w:bookmarkEnd w:id="30"/>
    </w:p>
    <w:p w14:paraId="1994240E" w14:textId="77777777" w:rsidR="006A7A7F" w:rsidRPr="00CF313B" w:rsidRDefault="00000000">
      <w:pPr>
        <w:spacing w:line="360" w:lineRule="auto"/>
        <w:ind w:firstLine="720"/>
        <w:jc w:val="both"/>
        <w:rPr>
          <w:lang w:val="es-ES"/>
        </w:rPr>
      </w:pPr>
      <w:r w:rsidRPr="00CF313B">
        <w:rPr>
          <w:lang w:val="es-ES"/>
        </w:rPr>
        <w:t>Una API permite que diferentes aplicaciones intercambien información mediante un contrato definido. REST es un estilo arquitectónico ampliamente utilizado en servicios web porque modela la información como recursos identificados mediante URI y aprovecha las operaciones estándar de HTTP.</w:t>
      </w:r>
    </w:p>
    <w:p w14:paraId="6337E881" w14:textId="77777777" w:rsidR="006A7A7F" w:rsidRPr="00CF313B" w:rsidRDefault="00000000">
      <w:pPr>
        <w:pStyle w:val="Ttulo3"/>
        <w:rPr>
          <w:lang w:val="es-ES"/>
        </w:rPr>
      </w:pPr>
      <w:bookmarkStart w:id="31" w:name="_Toc238644676"/>
      <w:r w:rsidRPr="00AF6159">
        <w:rPr>
          <w:sz w:val="24"/>
          <w:szCs w:val="24"/>
          <w:lang w:val="es-ES"/>
        </w:rPr>
        <w:t xml:space="preserve">2.3.1 </w:t>
      </w:r>
      <w:proofErr w:type="spellStart"/>
      <w:r w:rsidRPr="00AF6159">
        <w:rPr>
          <w:sz w:val="24"/>
          <w:szCs w:val="24"/>
          <w:lang w:val="es-ES"/>
        </w:rPr>
        <w:t>RESTful</w:t>
      </w:r>
      <w:proofErr w:type="spellEnd"/>
      <w:r w:rsidRPr="00AF6159">
        <w:rPr>
          <w:sz w:val="24"/>
          <w:szCs w:val="24"/>
          <w:lang w:val="es-ES"/>
        </w:rPr>
        <w:t xml:space="preserve"> </w:t>
      </w:r>
      <w:proofErr w:type="spellStart"/>
      <w:r w:rsidRPr="00AF6159">
        <w:rPr>
          <w:sz w:val="24"/>
          <w:szCs w:val="24"/>
          <w:lang w:val="es-ES"/>
        </w:rPr>
        <w:t>Services</w:t>
      </w:r>
      <w:bookmarkEnd w:id="31"/>
      <w:proofErr w:type="spellEnd"/>
    </w:p>
    <w:p w14:paraId="72DF7846" w14:textId="77777777" w:rsidR="006A7A7F" w:rsidRPr="00CF313B" w:rsidRDefault="00000000">
      <w:pPr>
        <w:spacing w:line="360" w:lineRule="auto"/>
        <w:ind w:firstLine="720"/>
        <w:jc w:val="both"/>
        <w:rPr>
          <w:lang w:val="es-ES"/>
        </w:rPr>
      </w:pPr>
      <w:r w:rsidRPr="00CF313B">
        <w:rPr>
          <w:lang w:val="es-ES"/>
        </w:rPr>
        <w:t xml:space="preserve">Un servicio </w:t>
      </w:r>
      <w:proofErr w:type="spellStart"/>
      <w:r w:rsidRPr="00CF313B">
        <w:rPr>
          <w:lang w:val="es-ES"/>
        </w:rPr>
        <w:t>RESTful</w:t>
      </w:r>
      <w:proofErr w:type="spellEnd"/>
      <w:r w:rsidRPr="00CF313B">
        <w:rPr>
          <w:lang w:val="es-ES"/>
        </w:rPr>
        <w:t xml:space="preserve"> procura mantener una interfaz uniforme, solicitudes independientes y una separación clara entre cliente y servidor. Cada petición debe contener la información necesaria para procesarse, característica conocida como ausencia de estado en el servidor. Los recursos suelen representarse mediante JSON.</w:t>
      </w:r>
    </w:p>
    <w:p w14:paraId="0216065A" w14:textId="77777777" w:rsidR="006A7A7F" w:rsidRPr="00CF313B" w:rsidRDefault="00000000">
      <w:pPr>
        <w:spacing w:line="360" w:lineRule="auto"/>
        <w:ind w:firstLine="720"/>
        <w:jc w:val="both"/>
        <w:rPr>
          <w:lang w:val="es-ES"/>
        </w:rPr>
      </w:pPr>
      <w:r w:rsidRPr="00CF313B">
        <w:rPr>
          <w:lang w:val="es-ES"/>
        </w:rPr>
        <w:t xml:space="preserve">En </w:t>
      </w:r>
      <w:proofErr w:type="spellStart"/>
      <w:r w:rsidRPr="00CF313B">
        <w:rPr>
          <w:lang w:val="es-ES"/>
        </w:rPr>
        <w:t>SmartDent</w:t>
      </w:r>
      <w:proofErr w:type="spellEnd"/>
      <w:r w:rsidRPr="00CF313B">
        <w:rPr>
          <w:lang w:val="es-ES"/>
        </w:rPr>
        <w:t>, servicios, odontólogos, usuarios y citas serán recursos. Las URL se expresarán mediante sustantivos y los métodos HTTP indicarán la acción. La API responderá con códigos como 200 para operaciones exitosas, 201 al crear un recurso, 400 ante datos inválidos, 401 cuando falte autenticación, 403 ante permisos insuficientes y 404 cuando el recurso no exista.</w:t>
      </w:r>
    </w:p>
    <w:p w14:paraId="21FE53FC" w14:textId="77777777" w:rsidR="006A7A7F" w:rsidRPr="00AF6159" w:rsidRDefault="00000000">
      <w:pPr>
        <w:pStyle w:val="Ttulo3"/>
        <w:rPr>
          <w:sz w:val="24"/>
          <w:szCs w:val="24"/>
          <w:lang w:val="es-ES"/>
        </w:rPr>
      </w:pPr>
      <w:bookmarkStart w:id="32" w:name="_Toc238644677"/>
      <w:r w:rsidRPr="00AF6159">
        <w:rPr>
          <w:sz w:val="24"/>
          <w:szCs w:val="24"/>
          <w:lang w:val="es-ES"/>
        </w:rPr>
        <w:t>2.3.2 Métodos HTTP</w:t>
      </w:r>
      <w:bookmarkEnd w:id="32"/>
    </w:p>
    <w:p w14:paraId="34E8A13F" w14:textId="77777777" w:rsidR="006A7A7F" w:rsidRPr="00CF313B" w:rsidRDefault="00000000">
      <w:pPr>
        <w:spacing w:line="360" w:lineRule="auto"/>
        <w:ind w:firstLine="720"/>
        <w:jc w:val="both"/>
        <w:rPr>
          <w:lang w:val="es-ES"/>
        </w:rPr>
      </w:pPr>
      <w:r w:rsidRPr="00CF313B">
        <w:rPr>
          <w:lang w:val="es-ES"/>
        </w:rPr>
        <w:t>HTTP define métodos que expresan la intención de una solicitud. Su uso coherente hace que la API sea predecible y facilita la integración con Angular.</w:t>
      </w:r>
    </w:p>
    <w:p w14:paraId="5B7ECF4B" w14:textId="77777777" w:rsidR="006A7A7F" w:rsidRPr="00AF6159" w:rsidRDefault="00000000">
      <w:pPr>
        <w:pStyle w:val="Ttulo3"/>
        <w:rPr>
          <w:sz w:val="24"/>
          <w:szCs w:val="24"/>
          <w:lang w:val="es-ES"/>
        </w:rPr>
      </w:pPr>
      <w:bookmarkStart w:id="33" w:name="_Toc238644678"/>
      <w:r w:rsidRPr="00AF6159">
        <w:rPr>
          <w:sz w:val="24"/>
          <w:szCs w:val="24"/>
          <w:lang w:val="es-ES"/>
        </w:rPr>
        <w:t>GET</w:t>
      </w:r>
      <w:bookmarkEnd w:id="33"/>
    </w:p>
    <w:p w14:paraId="2AE34F2F" w14:textId="77777777" w:rsidR="006A7A7F" w:rsidRPr="00CF313B" w:rsidRDefault="00000000">
      <w:pPr>
        <w:spacing w:line="360" w:lineRule="auto"/>
        <w:ind w:firstLine="720"/>
        <w:jc w:val="both"/>
        <w:rPr>
          <w:lang w:val="es-ES"/>
        </w:rPr>
      </w:pPr>
      <w:r w:rsidRPr="00CF313B">
        <w:rPr>
          <w:lang w:val="es-ES"/>
        </w:rPr>
        <w:t xml:space="preserve">GET recupera información y no debería modificar el estado del servidor. </w:t>
      </w:r>
      <w:proofErr w:type="spellStart"/>
      <w:r w:rsidRPr="00CF313B">
        <w:rPr>
          <w:lang w:val="es-ES"/>
        </w:rPr>
        <w:t>SmartDent</w:t>
      </w:r>
      <w:proofErr w:type="spellEnd"/>
      <w:r w:rsidRPr="00CF313B">
        <w:rPr>
          <w:lang w:val="es-ES"/>
        </w:rPr>
        <w:t xml:space="preserve"> lo utilizará para listar servicios y odontólogos, consultar el historial del paciente y visualizar la agenda administrativa.</w:t>
      </w:r>
    </w:p>
    <w:p w14:paraId="6D6176DE" w14:textId="77777777" w:rsidR="006A7A7F" w:rsidRPr="00AF6159" w:rsidRDefault="00000000">
      <w:pPr>
        <w:pStyle w:val="Ttulo3"/>
        <w:rPr>
          <w:sz w:val="24"/>
          <w:szCs w:val="24"/>
          <w:lang w:val="es-ES"/>
        </w:rPr>
      </w:pPr>
      <w:bookmarkStart w:id="34" w:name="_Toc238644679"/>
      <w:r w:rsidRPr="00AF6159">
        <w:rPr>
          <w:sz w:val="24"/>
          <w:szCs w:val="24"/>
          <w:lang w:val="es-ES"/>
        </w:rPr>
        <w:lastRenderedPageBreak/>
        <w:t>POST</w:t>
      </w:r>
      <w:bookmarkEnd w:id="34"/>
    </w:p>
    <w:p w14:paraId="4F1A16B6" w14:textId="77777777" w:rsidR="006A7A7F" w:rsidRPr="00CF313B" w:rsidRDefault="00000000">
      <w:pPr>
        <w:spacing w:line="360" w:lineRule="auto"/>
        <w:ind w:firstLine="720"/>
        <w:jc w:val="both"/>
        <w:rPr>
          <w:lang w:val="es-ES"/>
        </w:rPr>
      </w:pPr>
      <w:r w:rsidRPr="00CF313B">
        <w:rPr>
          <w:lang w:val="es-ES"/>
        </w:rPr>
        <w:t>POST envía información para crear un recurso o iniciar un proceso. Se empleará para registrar pacientes, iniciar la autenticación, crear citas y agregar servicios desde el módulo administrativo.</w:t>
      </w:r>
    </w:p>
    <w:p w14:paraId="36E62BE5" w14:textId="77777777" w:rsidR="006A7A7F" w:rsidRPr="00AF6159" w:rsidRDefault="00000000">
      <w:pPr>
        <w:pStyle w:val="Ttulo3"/>
        <w:rPr>
          <w:sz w:val="24"/>
          <w:szCs w:val="24"/>
          <w:lang w:val="es-ES"/>
        </w:rPr>
      </w:pPr>
      <w:bookmarkStart w:id="35" w:name="_Toc238644680"/>
      <w:r w:rsidRPr="00AF6159">
        <w:rPr>
          <w:sz w:val="24"/>
          <w:szCs w:val="24"/>
          <w:lang w:val="es-ES"/>
        </w:rPr>
        <w:t>PUT</w:t>
      </w:r>
      <w:bookmarkEnd w:id="35"/>
    </w:p>
    <w:p w14:paraId="372EB99F" w14:textId="77777777" w:rsidR="006A7A7F" w:rsidRPr="00CF313B" w:rsidRDefault="00000000">
      <w:pPr>
        <w:spacing w:line="360" w:lineRule="auto"/>
        <w:ind w:firstLine="720"/>
        <w:jc w:val="both"/>
        <w:rPr>
          <w:lang w:val="es-ES"/>
        </w:rPr>
      </w:pPr>
      <w:r w:rsidRPr="00CF313B">
        <w:rPr>
          <w:lang w:val="es-ES"/>
        </w:rPr>
        <w:t xml:space="preserve">PUT actualiza un recurso existente o una representación definida de este. El </w:t>
      </w:r>
      <w:proofErr w:type="spellStart"/>
      <w:r w:rsidRPr="00CF313B">
        <w:rPr>
          <w:lang w:val="es-ES"/>
        </w:rPr>
        <w:t>endpoint</w:t>
      </w:r>
      <w:proofErr w:type="spellEnd"/>
      <w:r w:rsidRPr="00CF313B">
        <w:rPr>
          <w:lang w:val="es-ES"/>
        </w:rPr>
        <w:t xml:space="preserve"> administrativo para modificar el estado de una cita utilizará este método, acompañado del identificador de la cita y el nuevo estado.</w:t>
      </w:r>
    </w:p>
    <w:p w14:paraId="1693E2E7" w14:textId="77777777" w:rsidR="006A7A7F" w:rsidRPr="00AF6159" w:rsidRDefault="00000000">
      <w:pPr>
        <w:pStyle w:val="Ttulo3"/>
        <w:rPr>
          <w:sz w:val="24"/>
          <w:szCs w:val="24"/>
          <w:lang w:val="es-ES"/>
        </w:rPr>
      </w:pPr>
      <w:bookmarkStart w:id="36" w:name="_Toc238644681"/>
      <w:r w:rsidRPr="00AF6159">
        <w:rPr>
          <w:sz w:val="24"/>
          <w:szCs w:val="24"/>
          <w:lang w:val="es-ES"/>
        </w:rPr>
        <w:t>DELETE</w:t>
      </w:r>
      <w:bookmarkEnd w:id="36"/>
    </w:p>
    <w:p w14:paraId="42747F1A" w14:textId="77777777" w:rsidR="006A7A7F" w:rsidRPr="00CF313B" w:rsidRDefault="00000000">
      <w:pPr>
        <w:spacing w:line="360" w:lineRule="auto"/>
        <w:ind w:firstLine="720"/>
        <w:jc w:val="both"/>
        <w:rPr>
          <w:lang w:val="es-ES"/>
        </w:rPr>
      </w:pPr>
      <w:r w:rsidRPr="00CF313B">
        <w:rPr>
          <w:lang w:val="es-ES"/>
        </w:rPr>
        <w:t>DELETE solicita la eliminación de un recurso. Aunque la primera definición funcional prioriza la cancelación lógica de citas mediante un cambio de estado, el método podría utilizarse posteriormente en operaciones administrativas, siempre que se consideren la trazabilidad y las relaciones existentes.</w:t>
      </w:r>
    </w:p>
    <w:p w14:paraId="0A3CD15B" w14:textId="77777777" w:rsidR="006A7A7F" w:rsidRPr="00CF313B" w:rsidRDefault="00000000">
      <w:pPr>
        <w:pStyle w:val="Ttulo3"/>
        <w:rPr>
          <w:lang w:val="es-ES"/>
        </w:rPr>
      </w:pPr>
      <w:bookmarkStart w:id="37" w:name="_Toc238644682"/>
      <w:r w:rsidRPr="00AF6159">
        <w:rPr>
          <w:sz w:val="24"/>
          <w:szCs w:val="24"/>
          <w:lang w:val="es-ES"/>
        </w:rPr>
        <w:t xml:space="preserve">2.3.3 Pruebas de </w:t>
      </w:r>
      <w:proofErr w:type="spellStart"/>
      <w:r w:rsidRPr="00AF6159">
        <w:rPr>
          <w:sz w:val="24"/>
          <w:szCs w:val="24"/>
          <w:lang w:val="es-ES"/>
        </w:rPr>
        <w:t>APIs</w:t>
      </w:r>
      <w:bookmarkEnd w:id="37"/>
      <w:proofErr w:type="spellEnd"/>
    </w:p>
    <w:p w14:paraId="5A38396B" w14:textId="77777777" w:rsidR="006A7A7F" w:rsidRPr="00CF313B" w:rsidRDefault="00000000">
      <w:pPr>
        <w:spacing w:line="360" w:lineRule="auto"/>
        <w:ind w:firstLine="720"/>
        <w:jc w:val="both"/>
        <w:rPr>
          <w:lang w:val="es-ES"/>
        </w:rPr>
      </w:pPr>
      <w:r w:rsidRPr="00CF313B">
        <w:rPr>
          <w:lang w:val="es-ES"/>
        </w:rPr>
        <w:t xml:space="preserve">Las pruebas de </w:t>
      </w:r>
      <w:proofErr w:type="spellStart"/>
      <w:r w:rsidRPr="00CF313B">
        <w:rPr>
          <w:lang w:val="es-ES"/>
        </w:rPr>
        <w:t>APIs</w:t>
      </w:r>
      <w:proofErr w:type="spellEnd"/>
      <w:r w:rsidRPr="00CF313B">
        <w:rPr>
          <w:lang w:val="es-ES"/>
        </w:rPr>
        <w:t xml:space="preserve"> verifican que los </w:t>
      </w:r>
      <w:proofErr w:type="spellStart"/>
      <w:r w:rsidRPr="00CF313B">
        <w:rPr>
          <w:lang w:val="es-ES"/>
        </w:rPr>
        <w:t>endpoints</w:t>
      </w:r>
      <w:proofErr w:type="spellEnd"/>
      <w:r w:rsidRPr="00CF313B">
        <w:rPr>
          <w:lang w:val="es-ES"/>
        </w:rPr>
        <w:t xml:space="preserve"> respondan de acuerdo con el contrato establecido. Deben comprobar rutas, métodos HTTP, códigos de estado, estructura del JSON, validaciones, reglas de negocio y manejo de errores. También es necesario evaluar el acceso con y sin autenticación y los permisos de cada rol.</w:t>
      </w:r>
    </w:p>
    <w:p w14:paraId="39FFA1E7" w14:textId="77777777" w:rsidR="006A7A7F" w:rsidRPr="00CF313B" w:rsidRDefault="00000000">
      <w:pPr>
        <w:spacing w:line="360" w:lineRule="auto"/>
        <w:ind w:firstLine="720"/>
        <w:jc w:val="both"/>
        <w:rPr>
          <w:lang w:val="es-ES"/>
        </w:rPr>
      </w:pPr>
      <w:r w:rsidRPr="00CF313B">
        <w:rPr>
          <w:lang w:val="es-ES"/>
        </w:rPr>
        <w:t xml:space="preserve">Durante el desarrollo de </w:t>
      </w:r>
      <w:proofErr w:type="spellStart"/>
      <w:r w:rsidRPr="00CF313B">
        <w:rPr>
          <w:lang w:val="es-ES"/>
        </w:rPr>
        <w:t>SmartDent</w:t>
      </w:r>
      <w:proofErr w:type="spellEnd"/>
      <w:r w:rsidRPr="00CF313B">
        <w:rPr>
          <w:lang w:val="es-ES"/>
        </w:rPr>
        <w:t xml:space="preserve"> se podrán realizar pruebas manuales con una herramienta cliente de HTTP y pruebas automatizadas con </w:t>
      </w:r>
      <w:proofErr w:type="spellStart"/>
      <w:r w:rsidRPr="00CF313B">
        <w:rPr>
          <w:lang w:val="es-ES"/>
        </w:rPr>
        <w:t>JUnit</w:t>
      </w:r>
      <w:proofErr w:type="spellEnd"/>
      <w:r w:rsidRPr="00CF313B">
        <w:rPr>
          <w:lang w:val="es-ES"/>
        </w:rPr>
        <w:t xml:space="preserve">, </w:t>
      </w:r>
      <w:proofErr w:type="spellStart"/>
      <w:r w:rsidRPr="00CF313B">
        <w:rPr>
          <w:lang w:val="es-ES"/>
        </w:rPr>
        <w:t>Mockito</w:t>
      </w:r>
      <w:proofErr w:type="spellEnd"/>
      <w:r w:rsidRPr="00CF313B">
        <w:rPr>
          <w:lang w:val="es-ES"/>
        </w:rPr>
        <w:t xml:space="preserve"> y las utilidades de prueba de Spring. Las pruebas unitarias se enfocarán en los servicios, mientras las pruebas de integración verificarán el comportamiento conjunto de controladores, seguridad y persistencia.</w:t>
      </w:r>
    </w:p>
    <w:tbl>
      <w:tblPr>
        <w:tblStyle w:val="Tablaconcuadrcula"/>
        <w:tblW w:w="0" w:type="auto"/>
        <w:tblLook w:val="04A0" w:firstRow="1" w:lastRow="0" w:firstColumn="1" w:lastColumn="0" w:noHBand="0" w:noVBand="1"/>
      </w:tblPr>
      <w:tblGrid>
        <w:gridCol w:w="2268"/>
        <w:gridCol w:w="2268"/>
        <w:gridCol w:w="2268"/>
        <w:gridCol w:w="2268"/>
      </w:tblGrid>
      <w:tr w:rsidR="006A7A7F" w14:paraId="0C6C9BDA" w14:textId="77777777">
        <w:tc>
          <w:tcPr>
            <w:tcW w:w="2268" w:type="dxa"/>
            <w:shd w:val="clear" w:color="auto" w:fill="0F4C5C"/>
          </w:tcPr>
          <w:p w14:paraId="1EF2E134" w14:textId="77777777" w:rsidR="006A7A7F" w:rsidRDefault="00000000">
            <w:r>
              <w:rPr>
                <w:b/>
                <w:color w:val="FFFFFF"/>
              </w:rPr>
              <w:t xml:space="preserve">Caso de </w:t>
            </w:r>
            <w:proofErr w:type="spellStart"/>
            <w:r>
              <w:rPr>
                <w:b/>
                <w:color w:val="FFFFFF"/>
              </w:rPr>
              <w:t>prueba</w:t>
            </w:r>
            <w:proofErr w:type="spellEnd"/>
          </w:p>
        </w:tc>
        <w:tc>
          <w:tcPr>
            <w:tcW w:w="2268" w:type="dxa"/>
            <w:shd w:val="clear" w:color="auto" w:fill="0F4C5C"/>
          </w:tcPr>
          <w:p w14:paraId="66B649E7" w14:textId="77777777" w:rsidR="006A7A7F" w:rsidRDefault="00000000">
            <w:r>
              <w:rPr>
                <w:b/>
                <w:color w:val="FFFFFF"/>
              </w:rPr>
              <w:t>Solicitud</w:t>
            </w:r>
          </w:p>
        </w:tc>
        <w:tc>
          <w:tcPr>
            <w:tcW w:w="2268" w:type="dxa"/>
            <w:shd w:val="clear" w:color="auto" w:fill="0F4C5C"/>
          </w:tcPr>
          <w:p w14:paraId="7A3DFDBA" w14:textId="77777777" w:rsidR="006A7A7F" w:rsidRDefault="00000000">
            <w:r>
              <w:rPr>
                <w:b/>
                <w:color w:val="FFFFFF"/>
              </w:rPr>
              <w:t>Resultado esperado</w:t>
            </w:r>
          </w:p>
        </w:tc>
        <w:tc>
          <w:tcPr>
            <w:tcW w:w="2268" w:type="dxa"/>
            <w:shd w:val="clear" w:color="auto" w:fill="0F4C5C"/>
          </w:tcPr>
          <w:p w14:paraId="373BCE78" w14:textId="77777777" w:rsidR="006A7A7F" w:rsidRDefault="00000000">
            <w:r>
              <w:rPr>
                <w:b/>
                <w:color w:val="FFFFFF"/>
              </w:rPr>
              <w:t>Código</w:t>
            </w:r>
          </w:p>
        </w:tc>
      </w:tr>
      <w:tr w:rsidR="006A7A7F" w14:paraId="0D37D23B" w14:textId="77777777">
        <w:tc>
          <w:tcPr>
            <w:tcW w:w="2268" w:type="dxa"/>
          </w:tcPr>
          <w:p w14:paraId="3DA3ADE5" w14:textId="77777777" w:rsidR="006A7A7F" w:rsidRDefault="00000000">
            <w:r>
              <w:t>Listar servicios</w:t>
            </w:r>
          </w:p>
        </w:tc>
        <w:tc>
          <w:tcPr>
            <w:tcW w:w="2268" w:type="dxa"/>
          </w:tcPr>
          <w:p w14:paraId="4B5310C5" w14:textId="77777777" w:rsidR="006A7A7F" w:rsidRDefault="00000000">
            <w:r>
              <w:t>GET /api/servicios</w:t>
            </w:r>
          </w:p>
        </w:tc>
        <w:tc>
          <w:tcPr>
            <w:tcW w:w="2268" w:type="dxa"/>
          </w:tcPr>
          <w:p w14:paraId="4CB72298" w14:textId="77777777" w:rsidR="006A7A7F" w:rsidRDefault="00000000">
            <w:r>
              <w:t>Devuelve una lista JSON</w:t>
            </w:r>
          </w:p>
        </w:tc>
        <w:tc>
          <w:tcPr>
            <w:tcW w:w="2268" w:type="dxa"/>
          </w:tcPr>
          <w:p w14:paraId="28B6F092" w14:textId="77777777" w:rsidR="006A7A7F" w:rsidRDefault="00000000">
            <w:r>
              <w:t>200 OK</w:t>
            </w:r>
          </w:p>
        </w:tc>
      </w:tr>
      <w:tr w:rsidR="006A7A7F" w14:paraId="651FA716" w14:textId="77777777">
        <w:tc>
          <w:tcPr>
            <w:tcW w:w="2268" w:type="dxa"/>
          </w:tcPr>
          <w:p w14:paraId="3188D5F6" w14:textId="77777777" w:rsidR="006A7A7F" w:rsidRDefault="00000000">
            <w:r>
              <w:t>Registrar paciente válido</w:t>
            </w:r>
          </w:p>
        </w:tc>
        <w:tc>
          <w:tcPr>
            <w:tcW w:w="2268" w:type="dxa"/>
          </w:tcPr>
          <w:p w14:paraId="6984FE81" w14:textId="77777777" w:rsidR="006A7A7F" w:rsidRDefault="00000000">
            <w:r>
              <w:t>POST /api/auth/registro</w:t>
            </w:r>
          </w:p>
        </w:tc>
        <w:tc>
          <w:tcPr>
            <w:tcW w:w="2268" w:type="dxa"/>
          </w:tcPr>
          <w:p w14:paraId="2E248749" w14:textId="77777777" w:rsidR="006A7A7F" w:rsidRDefault="00000000">
            <w:r>
              <w:t>Crea la cuenta</w:t>
            </w:r>
          </w:p>
        </w:tc>
        <w:tc>
          <w:tcPr>
            <w:tcW w:w="2268" w:type="dxa"/>
          </w:tcPr>
          <w:p w14:paraId="4A66CEFD" w14:textId="77777777" w:rsidR="006A7A7F" w:rsidRDefault="00000000">
            <w:r>
              <w:t>201 Created</w:t>
            </w:r>
          </w:p>
        </w:tc>
      </w:tr>
      <w:tr w:rsidR="006A7A7F" w14:paraId="4820D11A" w14:textId="77777777">
        <w:tc>
          <w:tcPr>
            <w:tcW w:w="2268" w:type="dxa"/>
          </w:tcPr>
          <w:p w14:paraId="0A59D568" w14:textId="77777777" w:rsidR="006A7A7F" w:rsidRDefault="00000000">
            <w:r>
              <w:t>Registro con correo inválido</w:t>
            </w:r>
          </w:p>
        </w:tc>
        <w:tc>
          <w:tcPr>
            <w:tcW w:w="2268" w:type="dxa"/>
          </w:tcPr>
          <w:p w14:paraId="335CA52A" w14:textId="77777777" w:rsidR="006A7A7F" w:rsidRDefault="00000000">
            <w:r>
              <w:t>POST /api/auth/registro</w:t>
            </w:r>
          </w:p>
        </w:tc>
        <w:tc>
          <w:tcPr>
            <w:tcW w:w="2268" w:type="dxa"/>
          </w:tcPr>
          <w:p w14:paraId="04390072" w14:textId="77777777" w:rsidR="006A7A7F" w:rsidRDefault="00000000">
            <w:r>
              <w:t>Informa errores de validación</w:t>
            </w:r>
          </w:p>
        </w:tc>
        <w:tc>
          <w:tcPr>
            <w:tcW w:w="2268" w:type="dxa"/>
          </w:tcPr>
          <w:p w14:paraId="19D2D422" w14:textId="77777777" w:rsidR="006A7A7F" w:rsidRDefault="00000000">
            <w:r>
              <w:t>400 Bad Request</w:t>
            </w:r>
          </w:p>
        </w:tc>
      </w:tr>
      <w:tr w:rsidR="006A7A7F" w14:paraId="213E7DAF" w14:textId="77777777">
        <w:tc>
          <w:tcPr>
            <w:tcW w:w="2268" w:type="dxa"/>
          </w:tcPr>
          <w:p w14:paraId="2E02A77E" w14:textId="77777777" w:rsidR="006A7A7F" w:rsidRDefault="00000000">
            <w:r>
              <w:t>Crear cita autenticada</w:t>
            </w:r>
          </w:p>
        </w:tc>
        <w:tc>
          <w:tcPr>
            <w:tcW w:w="2268" w:type="dxa"/>
          </w:tcPr>
          <w:p w14:paraId="36E04678" w14:textId="77777777" w:rsidR="006A7A7F" w:rsidRDefault="00000000">
            <w:r>
              <w:t>POST /api/citas</w:t>
            </w:r>
          </w:p>
        </w:tc>
        <w:tc>
          <w:tcPr>
            <w:tcW w:w="2268" w:type="dxa"/>
          </w:tcPr>
          <w:p w14:paraId="54FC3E30" w14:textId="77777777" w:rsidR="006A7A7F" w:rsidRDefault="00000000">
            <w:r>
              <w:t>Registra una cita pendiente</w:t>
            </w:r>
          </w:p>
        </w:tc>
        <w:tc>
          <w:tcPr>
            <w:tcW w:w="2268" w:type="dxa"/>
          </w:tcPr>
          <w:p w14:paraId="6BEA940C" w14:textId="77777777" w:rsidR="006A7A7F" w:rsidRDefault="00000000">
            <w:r>
              <w:t>201 Created</w:t>
            </w:r>
          </w:p>
        </w:tc>
      </w:tr>
      <w:tr w:rsidR="006A7A7F" w14:paraId="06D55933" w14:textId="77777777">
        <w:tc>
          <w:tcPr>
            <w:tcW w:w="2268" w:type="dxa"/>
          </w:tcPr>
          <w:p w14:paraId="756856A5" w14:textId="77777777" w:rsidR="006A7A7F" w:rsidRDefault="00000000">
            <w:r>
              <w:t>Horario ocupado</w:t>
            </w:r>
          </w:p>
        </w:tc>
        <w:tc>
          <w:tcPr>
            <w:tcW w:w="2268" w:type="dxa"/>
          </w:tcPr>
          <w:p w14:paraId="3ED1015C" w14:textId="77777777" w:rsidR="006A7A7F" w:rsidRDefault="00000000">
            <w:r>
              <w:t>POST /api/citas</w:t>
            </w:r>
          </w:p>
        </w:tc>
        <w:tc>
          <w:tcPr>
            <w:tcW w:w="2268" w:type="dxa"/>
          </w:tcPr>
          <w:p w14:paraId="732E055A" w14:textId="77777777" w:rsidR="006A7A7F" w:rsidRPr="00CF313B" w:rsidRDefault="00000000">
            <w:pPr>
              <w:rPr>
                <w:lang w:val="es-ES"/>
              </w:rPr>
            </w:pPr>
            <w:r w:rsidRPr="00CF313B">
              <w:rPr>
                <w:lang w:val="es-ES"/>
              </w:rPr>
              <w:t>Rechaza el cruce de horario</w:t>
            </w:r>
          </w:p>
        </w:tc>
        <w:tc>
          <w:tcPr>
            <w:tcW w:w="2268" w:type="dxa"/>
          </w:tcPr>
          <w:p w14:paraId="47905338" w14:textId="77777777" w:rsidR="006A7A7F" w:rsidRDefault="00000000">
            <w:r>
              <w:t>409 Conflict</w:t>
            </w:r>
          </w:p>
        </w:tc>
      </w:tr>
      <w:tr w:rsidR="006A7A7F" w14:paraId="5C41547C" w14:textId="77777777">
        <w:tc>
          <w:tcPr>
            <w:tcW w:w="2268" w:type="dxa"/>
          </w:tcPr>
          <w:p w14:paraId="41CBA270" w14:textId="77777777" w:rsidR="006A7A7F" w:rsidRDefault="00000000">
            <w:r>
              <w:t>Agenda sin token</w:t>
            </w:r>
          </w:p>
        </w:tc>
        <w:tc>
          <w:tcPr>
            <w:tcW w:w="2268" w:type="dxa"/>
          </w:tcPr>
          <w:p w14:paraId="3C238345" w14:textId="77777777" w:rsidR="006A7A7F" w:rsidRDefault="00000000">
            <w:r>
              <w:t>GET /api/admin/citas</w:t>
            </w:r>
          </w:p>
        </w:tc>
        <w:tc>
          <w:tcPr>
            <w:tcW w:w="2268" w:type="dxa"/>
          </w:tcPr>
          <w:p w14:paraId="396FCD14" w14:textId="77777777" w:rsidR="006A7A7F" w:rsidRDefault="00000000">
            <w:r>
              <w:t>Rechaza la solicitud</w:t>
            </w:r>
          </w:p>
        </w:tc>
        <w:tc>
          <w:tcPr>
            <w:tcW w:w="2268" w:type="dxa"/>
          </w:tcPr>
          <w:p w14:paraId="111B3808" w14:textId="77777777" w:rsidR="006A7A7F" w:rsidRDefault="00000000">
            <w:r>
              <w:t>401 Unauthorized</w:t>
            </w:r>
          </w:p>
        </w:tc>
      </w:tr>
      <w:tr w:rsidR="006A7A7F" w14:paraId="6608A713" w14:textId="77777777">
        <w:tc>
          <w:tcPr>
            <w:tcW w:w="2268" w:type="dxa"/>
          </w:tcPr>
          <w:p w14:paraId="5153011F" w14:textId="77777777" w:rsidR="006A7A7F" w:rsidRDefault="00000000">
            <w:r>
              <w:lastRenderedPageBreak/>
              <w:t>Agenda con rol paciente</w:t>
            </w:r>
          </w:p>
        </w:tc>
        <w:tc>
          <w:tcPr>
            <w:tcW w:w="2268" w:type="dxa"/>
          </w:tcPr>
          <w:p w14:paraId="785EE790" w14:textId="77777777" w:rsidR="006A7A7F" w:rsidRDefault="00000000">
            <w:r>
              <w:t>GET /api/admin/citas</w:t>
            </w:r>
          </w:p>
        </w:tc>
        <w:tc>
          <w:tcPr>
            <w:tcW w:w="2268" w:type="dxa"/>
          </w:tcPr>
          <w:p w14:paraId="6BE66F54" w14:textId="77777777" w:rsidR="006A7A7F" w:rsidRDefault="00000000">
            <w:r>
              <w:t>Deniega el acceso</w:t>
            </w:r>
          </w:p>
        </w:tc>
        <w:tc>
          <w:tcPr>
            <w:tcW w:w="2268" w:type="dxa"/>
          </w:tcPr>
          <w:p w14:paraId="0249D8A3" w14:textId="77777777" w:rsidR="006A7A7F" w:rsidRDefault="00000000">
            <w:r>
              <w:t>403 Forbidden</w:t>
            </w:r>
          </w:p>
        </w:tc>
      </w:tr>
    </w:tbl>
    <w:p w14:paraId="4D5F7D81" w14:textId="77777777" w:rsidR="00AF6159" w:rsidRDefault="00AF6159">
      <w:pPr>
        <w:spacing w:line="360" w:lineRule="auto"/>
        <w:ind w:firstLine="720"/>
        <w:jc w:val="both"/>
        <w:rPr>
          <w:lang w:val="es-ES"/>
        </w:rPr>
      </w:pPr>
    </w:p>
    <w:p w14:paraId="74FE7724" w14:textId="6145C9E7" w:rsidR="006A7A7F" w:rsidRPr="00CF313B" w:rsidRDefault="00000000">
      <w:pPr>
        <w:spacing w:line="360" w:lineRule="auto"/>
        <w:ind w:firstLine="720"/>
        <w:jc w:val="both"/>
        <w:rPr>
          <w:lang w:val="es-ES"/>
        </w:rPr>
      </w:pPr>
      <w:r w:rsidRPr="00CF313B">
        <w:rPr>
          <w:lang w:val="es-ES"/>
        </w:rPr>
        <w:t>Los resultados de las pruebas deberán registrarse como evidencia del proyecto. La automatización será incorporada progresivamente conforme se implementen los controladores, servicios y repositorios.</w:t>
      </w:r>
    </w:p>
    <w:sectPr w:rsidR="006A7A7F" w:rsidRPr="00CF313B" w:rsidSect="00034616">
      <w:footerReference w:type="default" r:id="rId8"/>
      <w:pgSz w:w="12240" w:h="15840"/>
      <w:pgMar w:top="1440" w:right="1440" w:bottom="1440" w:left="172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897763" w14:textId="77777777" w:rsidR="009462B5" w:rsidRDefault="009462B5">
      <w:pPr>
        <w:spacing w:after="0" w:line="240" w:lineRule="auto"/>
      </w:pPr>
      <w:r>
        <w:separator/>
      </w:r>
    </w:p>
  </w:endnote>
  <w:endnote w:type="continuationSeparator" w:id="0">
    <w:p w14:paraId="7099C512" w14:textId="77777777" w:rsidR="009462B5" w:rsidRDefault="009462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582ACD" w14:textId="77777777" w:rsidR="006A7A7F" w:rsidRDefault="00000000">
    <w:pPr>
      <w:pStyle w:val="Piedepgina"/>
      <w:jc w:val="center"/>
    </w:pPr>
    <w:r>
      <w:fldChar w:fldCharType="begin"/>
    </w:r>
    <w:r>
      <w:instrText xml:space="preserve"> PAGE </w:instrText>
    </w:r>
    <w:r w:rsidR="00CF313B">
      <w:fldChar w:fldCharType="separate"/>
    </w:r>
    <w:r w:rsidR="00CF313B">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B604226" w14:textId="77777777" w:rsidR="009462B5" w:rsidRDefault="009462B5">
      <w:pPr>
        <w:spacing w:after="0" w:line="240" w:lineRule="auto"/>
      </w:pPr>
      <w:r>
        <w:separator/>
      </w:r>
    </w:p>
  </w:footnote>
  <w:footnote w:type="continuationSeparator" w:id="0">
    <w:p w14:paraId="653B32EB" w14:textId="77777777" w:rsidR="009462B5" w:rsidRDefault="009462B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2038769239">
    <w:abstractNumId w:val="8"/>
  </w:num>
  <w:num w:numId="2" w16cid:durableId="51008651">
    <w:abstractNumId w:val="6"/>
  </w:num>
  <w:num w:numId="3" w16cid:durableId="937366259">
    <w:abstractNumId w:val="5"/>
  </w:num>
  <w:num w:numId="4" w16cid:durableId="665013448">
    <w:abstractNumId w:val="4"/>
  </w:num>
  <w:num w:numId="5" w16cid:durableId="1535272044">
    <w:abstractNumId w:val="7"/>
  </w:num>
  <w:num w:numId="6" w16cid:durableId="393238084">
    <w:abstractNumId w:val="3"/>
  </w:num>
  <w:num w:numId="7" w16cid:durableId="128326203">
    <w:abstractNumId w:val="2"/>
  </w:num>
  <w:num w:numId="8" w16cid:durableId="72163724">
    <w:abstractNumId w:val="1"/>
  </w:num>
  <w:num w:numId="9" w16cid:durableId="16649667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64BC"/>
    <w:rsid w:val="0015074B"/>
    <w:rsid w:val="00207A27"/>
    <w:rsid w:val="0029639D"/>
    <w:rsid w:val="00326F90"/>
    <w:rsid w:val="00556E00"/>
    <w:rsid w:val="006A7A7F"/>
    <w:rsid w:val="009462B5"/>
    <w:rsid w:val="00AA1D8D"/>
    <w:rsid w:val="00AF6159"/>
    <w:rsid w:val="00B47730"/>
    <w:rsid w:val="00CB0664"/>
    <w:rsid w:val="00CF313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47E6F78"/>
  <w14:defaultImageDpi w14:val="300"/>
  <w15:docId w15:val="{B3ABB3AC-5F9C-4490-B872-5E4B972837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0F4C5C"/>
      <w:sz w:val="32"/>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156B87"/>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156B87"/>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0F4C5C"/>
      <w:spacing w:val="5"/>
      <w:kern w:val="28"/>
      <w:sz w:val="40"/>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DC1">
    <w:name w:val="toc 1"/>
    <w:basedOn w:val="Normal"/>
    <w:next w:val="Normal"/>
    <w:autoRedefine/>
    <w:uiPriority w:val="39"/>
    <w:unhideWhenUsed/>
    <w:rsid w:val="00CF313B"/>
    <w:pPr>
      <w:spacing w:after="100"/>
    </w:pPr>
  </w:style>
  <w:style w:type="paragraph" w:styleId="TDC2">
    <w:name w:val="toc 2"/>
    <w:basedOn w:val="Normal"/>
    <w:next w:val="Normal"/>
    <w:autoRedefine/>
    <w:uiPriority w:val="39"/>
    <w:unhideWhenUsed/>
    <w:rsid w:val="00CF313B"/>
    <w:pPr>
      <w:spacing w:after="100"/>
      <w:ind w:left="220"/>
    </w:pPr>
  </w:style>
  <w:style w:type="paragraph" w:styleId="TDC3">
    <w:name w:val="toc 3"/>
    <w:basedOn w:val="Normal"/>
    <w:next w:val="Normal"/>
    <w:autoRedefine/>
    <w:uiPriority w:val="39"/>
    <w:unhideWhenUsed/>
    <w:rsid w:val="00CF313B"/>
    <w:pPr>
      <w:spacing w:after="100"/>
      <w:ind w:left="440"/>
    </w:pPr>
  </w:style>
  <w:style w:type="character" w:styleId="Hipervnculo">
    <w:name w:val="Hyperlink"/>
    <w:basedOn w:val="Fuentedeprrafopredeter"/>
    <w:uiPriority w:val="99"/>
    <w:unhideWhenUsed/>
    <w:rsid w:val="00CF313B"/>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14</Pages>
  <Words>3303</Words>
  <Characters>18167</Characters>
  <Application>Microsoft Office Word</Application>
  <DocSecurity>0</DocSecurity>
  <Lines>151</Lines>
  <Paragraphs>42</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SmartDent - Proyecto Final - Avance 1</vt:lpstr>
      <vt:lpstr/>
    </vt:vector>
  </TitlesOfParts>
  <Manager/>
  <Company/>
  <LinksUpToDate>false</LinksUpToDate>
  <CharactersWithSpaces>21428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SmartDent - Proyecto Final - Avance 1</dc:title>
  <dc:subject>Desarrollo Web Integrado</dc:subject>
  <dc:creator>Equipo SmartDent</dc:creator>
  <cp:keywords>SmartDent, Spring Boot, Angular, API REST, Avance 1</cp:keywords>
  <dc:description>generated by python-docx</dc:description>
  <cp:lastModifiedBy>kelvin acevedo</cp:lastModifiedBy>
  <cp:revision>2</cp:revision>
  <dcterms:created xsi:type="dcterms:W3CDTF">2013-12-23T23:15:00Z</dcterms:created>
  <dcterms:modified xsi:type="dcterms:W3CDTF">2026-08-26T20:26:00Z</dcterms:modified>
  <cp:category/>
</cp:coreProperties>
</file>